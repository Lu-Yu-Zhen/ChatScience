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"/>
        <w:jc w:val="left"/>
      </w:pPr>
      <w:r>
        <w:rPr>
          <w:rFonts w:ascii="微软雅黑" w:hAnsi="微软雅黑"/>
          <w:b/>
          <w:color w:val="1565C0"/>
          <w:sz w:val="16"/>
        </w:rPr>
        <w:t>PRODUCT IMPLEMENTATION PLAN · 03</w:t>
      </w:r>
    </w:p>
    <w:p>
      <w:pPr>
        <w:pStyle w:val="Heading1"/>
        <w:spacing w:line="312" w:lineRule="auto" w:after="22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墨台 · 后端板块实现策划案</w:t>
      </w:r>
    </w:p>
    <w:p>
      <w:pPr>
        <w:spacing w:line="360" w:lineRule="auto" w:after="520"/>
        <w:jc w:val="left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双进程模型、</w:t>
      </w:r>
      <w:r>
        <w:rPr>
          <w:color w:val="616161"/>
          <w:sz w:val="20"/>
        </w:rPr>
        <w:t xml:space="preserve">API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端点全景、</w:t>
      </w:r>
      <w:r>
        <w:rPr>
          <w:color w:val="616161"/>
          <w:sz w:val="20"/>
        </w:rPr>
        <w:t xml:space="preserve">SSE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协议、持久化、</w:t>
      </w:r>
      <w:r>
        <w:rPr>
          <w:color w:val="616161"/>
          <w:sz w:val="20"/>
        </w:rPr>
        <w:t xml:space="preserve">AI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链路与安全防护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文档主题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后端架构与服务实现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产品名称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墨台（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ChatScience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）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基准原则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已实现内容优先于策划案原文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编制依据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 xml:space="preserve">D:\ChatScience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项目源码实测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编制时间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 xml:space="preserve">2026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年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 xml:space="preserve"> 9 </w:t>
            </w:r>
            <w:r>
              <w:rPr>
                <w:color w:val="616161"/>
                <w:sz w:val="16"/>
              </w:rPr>
              <w:t xml:space="preserve"> </w:t>
            </w:r>
            <w:r>
              <w:rPr>
                <w:color w:val="616161"/>
                <w:sz w:val="16"/>
              </w:rPr>
              <w:t>月</w:t>
            </w:r>
          </w:p>
        </w:tc>
      </w:tr>
      <w:tr>
        <w:tc>
          <w:tcPr>
            <w:tcW w:type="dxa" w:w="1488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文档版本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101" w:type="dxa"/>
              <w:bottom w:w="101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616161"/>
                <w:sz w:val="16"/>
              </w:rPr>
              <w:t>v1.0</w:t>
            </w:r>
          </w:p>
        </w:tc>
      </w:tr>
    </w:tbl>
    <w:p>
      <w:pPr>
        <w:spacing w:before="907"/>
        <w:jc w:val="left"/>
      </w:pPr>
      <w:r>
        <w:rPr>
          <w:rFonts w:ascii="微软雅黑" w:eastAsia="微软雅黑" w:hAnsi="微软雅黑" w:cs="微软雅黑" w:hint="eastAsia"/>
          <w:color w:val="616161"/>
          <w:sz w:val="14"/>
          <w:lang w:eastAsia="zh-CN"/>
        </w:rPr>
        <w:t>本策划案全部「已实现」结论均以项目源码行号为证据，冲突项一律以已实现内容为准。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08"/>
      </w:pPr>
      <w:r>
        <w:rPr>
          <w:rFonts w:ascii="微软雅黑" w:hAnsi="微软雅黑" w:eastAsia="微软雅黑" w:hint="eastAsia"/>
          <w:b/>
          <w:color w:val="1A237E"/>
          <w:sz w:val="18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一、板块定位与冲突处理原则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二、进程与启动架构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三、HTTP API 面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四、数据持久化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五、AI 上游链路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六、知识库服务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七、安全与沙箱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八、打包与分发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九、验证体系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十、日志与可观测性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十一、实施优先级与任务拆解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十二、已实现 / 待实现速查总表</w:t>
        </w:r>
      </w:hyperlink>
    </w:p>
    <w:p>
      <w:hyperlink w:anchor="_Toc_section_13">
        <w:r>
          <w:rPr>
            <w:rFonts w:hint="eastAsia"/>
            <w:color w:val="000000"/>
            <w:u w:val="none"/>
          </w:rPr>
          <w:t xml:space="preserve">十三、修改方向与补充内容（落地清单）</w:t>
        </w:r>
      </w:hyperlink>
    </w:p>
    <w:p>
      <w:pPr>
        <w:pStyle w:val="Heading1"/>
        <w:spacing w:line="312" w:lineRule="auto"/>
      </w:pPr>
      <w:r>
        <w:rPr>
          <w:rFonts w:ascii="微软雅黑" w:hAnsi="微软雅黑" w:eastAsia="微软雅黑" w:cs="微软雅黑" w:hint="eastAsia"/>
          <w:b/>
          <w:color w:val="1A237E"/>
          <w:sz w:val="40"/>
          <w:lang w:eastAsia="zh-CN"/>
        </w:rPr>
        <w:t>墨台 · 后端板块实现策划案</w:t>
      </w:r>
    </w:p>
    <w:p>
      <w:bookmarkStart w:id="13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一、板块定位与冲突处理原则</w:t>
      </w:r>
      <w:bookmarkEnd w:id="13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1.1 板块范围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本板块覆盖墨台的</w:t>
      </w:r>
      <w:r>
        <w:rPr>
          <w:rFonts w:ascii="微软雅黑" w:eastAsia="微软雅黑" w:hAnsi="微软雅黑" w:cs="微软雅黑" w:hint="eastAsia"/>
          <w:b/>
          <w:lang w:eastAsia="zh-CN"/>
        </w:rPr>
        <w:t>本地后端服务层</w:t>
      </w:r>
      <w:r>
        <w:rPr>
          <w:rFonts w:ascii="微软雅黑" w:eastAsia="微软雅黑" w:hAnsi="微软雅黑" w:cs="微软雅黑" w:hint="eastAsia"/>
          <w:lang w:eastAsia="zh-CN"/>
        </w:rPr>
        <w:t>：进程与启动架构、</w:t>
      </w:r>
      <w:r>
        <w:t xml:space="preserve">HTTP API </w:t>
      </w:r>
      <w:r>
        <w:rPr>
          <w:rFonts w:ascii="微软雅黑" w:eastAsia="微软雅黑" w:hAnsi="微软雅黑" w:cs="微软雅黑" w:hint="eastAsia"/>
          <w:lang w:eastAsia="zh-CN"/>
        </w:rPr>
        <w:t>面、数据持久化、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上游链路、知识库检索、安全与沙箱、打包分发、验证体系、运维与日志。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1.2 冲突处理原则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凡策划案（第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章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后端设计规划）与已实现内容冲突，</w:t>
      </w:r>
      <w:r>
        <w:rPr>
          <w:rFonts w:ascii="微软雅黑" w:eastAsia="微软雅黑" w:hAnsi="微软雅黑" w:cs="微软雅黑" w:hint="eastAsia"/>
          <w:b/>
          <w:lang w:eastAsia="zh-CN"/>
        </w:rPr>
        <w:t>一律以已实现为准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冲突项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策划案原始表述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已实现实际（以此为基准）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裁定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后端语言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运行时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Node.js </w:t>
            </w:r>
            <w:r>
              <w:t xml:space="preserve"> </w:t>
            </w:r>
            <w:r>
              <w:t>承载</w:t>
            </w:r>
            <w:r>
              <w:t xml:space="preserve"> </w:t>
            </w:r>
            <w:r>
              <w:t xml:space="preserve"> SDK</w:t>
            </w:r>
            <w:r>
              <w:t xml:space="preserve"> </w:t>
            </w:r>
            <w:r>
              <w:t>，或</w:t>
            </w:r>
            <w:r>
              <w:t xml:space="preserve"> </w:t>
            </w:r>
            <w:r>
              <w:t xml:space="preserve"> Rust </w:t>
            </w:r>
            <w:r>
              <w:t xml:space="preserve"> </w:t>
            </w:r>
            <w:r>
              <w:t>外壳</w:t>
            </w:r>
            <w:r>
              <w:t xml:space="preserve"> </w:t>
            </w:r>
            <w:r>
              <w:t xml:space="preserve"> + Node </w:t>
            </w:r>
            <w:r>
              <w:t xml:space="preserve"> </w:t>
            </w:r>
            <w:r>
              <w:t>运行时混合方案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纯 Node.js（TypeScript）+ Express</w:t>
            </w:r>
            <w:r>
              <w:t xml:space="preserve"> </w:t>
            </w:r>
            <w:r>
              <w:t>，随</w:t>
            </w:r>
            <w:r>
              <w:t xml:space="preserve"> </w:t>
            </w:r>
            <w:r>
              <w:t xml:space="preserve"> Electron </w:t>
            </w:r>
            <w:r>
              <w:t xml:space="preserve"> </w:t>
            </w:r>
            <w:r>
              <w:t>内置</w:t>
            </w:r>
            <w:r>
              <w:t xml:space="preserve"> </w:t>
            </w:r>
            <w:r>
              <w:t xml:space="preserve"> Node 20 </w:t>
            </w:r>
            <w:r>
              <w:t xml:space="preserve"> </w:t>
            </w:r>
            <w:r>
              <w:t>运行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</w:t>
            </w:r>
            <w:r>
              <w:t xml:space="preserve"> </w:t>
            </w:r>
            <w:r>
              <w:t xml:space="preserve"> Node/TS </w:t>
            </w:r>
            <w:r>
              <w:t xml:space="preserve"> </w:t>
            </w:r>
            <w:r>
              <w:t>为准，</w:t>
            </w:r>
            <w:r>
              <w:t xml:space="preserve"> </w:t>
            </w:r>
            <w:r>
              <w:t xml:space="preserve">Rust </w:t>
            </w:r>
            <w:r>
              <w:t xml:space="preserve"> </w:t>
            </w:r>
            <w:r>
              <w:t>混合方案不采纳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本地数据库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SQLite 保存元数据与消息</w:t>
            </w:r>
            <w:r>
              <w:t xml:space="preserve"> </w:t>
            </w:r>
            <w:r>
              <w:t>，文件系统保存文献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数据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快照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JSON 文件</w:t>
            </w:r>
            <w:r>
              <w:t xml:space="preserve"> 持久化（ </w:t>
            </w:r>
            <w:r>
              <w:rPr>
                <w:rFonts w:ascii="Consolas" w:hAnsi="Consolas"/>
                <w:color w:val="1A237E"/>
                <w:sz w:val="22"/>
              </w:rPr>
              <w:t>state.json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work.json</w:t>
            </w:r>
            <w:r>
              <w:t xml:space="preserve"> ）， </w:t>
            </w:r>
            <w:r>
              <w:rPr>
                <w:b/>
              </w:rPr>
              <w:t>无 SQLite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</w:t>
            </w:r>
            <w:r>
              <w:t xml:space="preserve"> </w:t>
            </w:r>
            <w:r>
              <w:t xml:space="preserve"> JSON </w:t>
            </w:r>
            <w:r>
              <w:t xml:space="preserve"> </w:t>
            </w:r>
            <w:r>
              <w:t>为准；</w:t>
            </w:r>
            <w:r>
              <w:t xml:space="preserve"> </w:t>
            </w:r>
            <w:r>
              <w:t xml:space="preserve">SQLite </w:t>
            </w:r>
            <w:r>
              <w:t xml:space="preserve"> </w:t>
            </w:r>
            <w:r>
              <w:t>列为待实现演进项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服务模块划分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统一网关、</w:t>
            </w:r>
            <w:r>
              <w:t xml:space="preserve"> </w:t>
            </w:r>
            <w:r>
              <w:t xml:space="preserve">Chat </w:t>
            </w:r>
            <w:r>
              <w:t xml:space="preserve"> </w:t>
            </w:r>
            <w:r>
              <w:t>会话服务、</w:t>
            </w:r>
            <w:r>
              <w:t xml:space="preserve"> </w:t>
            </w:r>
            <w:r>
              <w:t xml:space="preserve">Work </w:t>
            </w:r>
            <w:r>
              <w:t xml:space="preserve"> </w:t>
            </w:r>
            <w:r>
              <w:t>运行时、会话与存储、</w:t>
            </w:r>
            <w:r>
              <w:t xml:space="preserve"> </w:t>
            </w:r>
            <w:r>
              <w:t>MCP/</w:t>
            </w:r>
            <w:r>
              <w:t xml:space="preserve"> </w:t>
            </w:r>
            <w:r>
              <w:t>插件管理、知识库与数据库、计费与权限（</w:t>
            </w:r>
            <w:r>
              <w:t xml:space="preserve"> </w:t>
            </w:r>
            <w:r>
              <w:rPr>
                <w:b/>
              </w:rPr>
              <w:t>7 模块</w:t>
            </w:r>
            <w: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按域拆分的 Express 路由 + 服务模块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index/routes/qoder/sandbox/store/notes/kb/ai/research/policy/proc/sse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b/>
              </w:rPr>
              <w:t>12 模块</w:t>
            </w:r>
            <w: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以已实现模块拆分为准；策划案的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统一网关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由</w:t>
            </w:r>
            <w:r>
              <w:t xml:space="preserve"> </w:t>
            </w:r>
            <w:r>
              <w:t xml:space="preserve"> Express </w:t>
            </w:r>
            <w:r>
              <w:t xml:space="preserve"> </w:t>
            </w:r>
            <w:r>
              <w:t>应用与鉴权中间件承担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知识库检索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向量化 + 检索</w:t>
            </w:r>
            <w:r>
              <w:t xml:space="preserve"> （文档解析、分块、向量化、检索）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BM25 词法检索</w:t>
            </w:r>
            <w:r>
              <w:t xml:space="preserve"> </w:t>
            </w:r>
            <w:r>
              <w:t>（中文</w:t>
            </w:r>
            <w:r>
              <w:t xml:space="preserve"> </w:t>
            </w:r>
            <w:r>
              <w:t xml:space="preserve"> bigram </w:t>
            </w:r>
            <w:r>
              <w:t xml:space="preserve"> </w:t>
            </w:r>
            <w:r>
              <w:t>分词），</w:t>
            </w:r>
            <w:r>
              <w:t xml:space="preserve"> </w:t>
            </w:r>
            <w:r>
              <w:rPr>
                <w:b/>
              </w:rPr>
              <w:t>无向量库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</w:t>
            </w:r>
            <w:r>
              <w:t xml:space="preserve"> </w:t>
            </w:r>
            <w:r>
              <w:t xml:space="preserve"> BM25 </w:t>
            </w:r>
            <w:r>
              <w:t xml:space="preserve"> </w:t>
            </w:r>
            <w:r>
              <w:t>为准（已实现且已明确声明为能力边界）；向量检索列为待实现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计费与权限服务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独立模块（积分账户、</w:t>
            </w:r>
            <w:r>
              <w:t xml:space="preserve"> </w:t>
            </w:r>
            <w:r>
              <w:t xml:space="preserve">Token </w:t>
            </w:r>
            <w:r>
              <w:t xml:space="preserve"> </w:t>
            </w:r>
            <w:r>
              <w:t>账户、</w:t>
            </w:r>
            <w:r>
              <w:t xml:space="preserve"> </w:t>
            </w:r>
            <w:r>
              <w:t xml:space="preserve">Feature Flag </w:t>
            </w:r>
            <w:r>
              <w:t xml:space="preserve"> </w:t>
            </w:r>
            <w:r>
              <w:t>门禁）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完全零实现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列为待实现（详见订阅预付费板块）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团队服务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团队知识库、成员权限、审计、用量看板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  <w:r>
              <w:t xml:space="preserve"> （仅单人本地）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列为待实现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云同步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云端承担可选同步、备份、团队协作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  <w:r>
              <w:t xml:space="preserve"> （本地优先，无云端）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列为待实现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会话存储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SQLite + external session-storage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JSON + </w:t>
            </w:r>
            <w:r>
              <w:t xml:space="preserve"> </w:t>
            </w:r>
            <w:r>
              <w:t>会话快照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以已实现为准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1.3 状态标记约定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【已实现】</w:t>
      </w:r>
      <w:r>
        <w:t xml:space="preserve"> / </w:t>
      </w:r>
      <w:r>
        <w:rPr>
          <w:rFonts w:ascii="微软雅黑" w:eastAsia="微软雅黑" w:hAnsi="微软雅黑" w:cs="微软雅黑" w:hint="eastAsia"/>
          <w:b/>
          <w:lang w:eastAsia="zh-CN"/>
        </w:rPr>
        <w:t>【部分实现】</w:t>
      </w:r>
      <w:r>
        <w:t xml:space="preserve"> / </w:t>
      </w:r>
      <w:r>
        <w:rPr>
          <w:rFonts w:ascii="微软雅黑" w:eastAsia="微软雅黑" w:hAnsi="微软雅黑" w:cs="微软雅黑" w:hint="eastAsia"/>
          <w:b/>
          <w:lang w:eastAsia="zh-CN"/>
        </w:rPr>
        <w:t>【待实现】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同前两个板块。</w:t>
      </w:r>
    </w:p>
    <w:p>
      <w:bookmarkStart w:id="14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二、进程与启动架构</w:t>
      </w:r>
      <w:bookmarkEnd w:id="14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2.1 双进程模型【已实现】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┌────────────────────────────────────────────────────────┐</w:t>
        <w:br/>
        <w:t>│  Electron 主进程（main.ts）                             │</w:t>
        <w:br/>
        <w:t>│  · BrowserWindow（主窗 1320×880 / 子窗 1080×760）        │</w:t>
        <w:br/>
        <w:t>│  · 托盘 + 全局快捷键 + 单实例锁                          │</w:t>
        <w:br/>
        <w:t>│  · 状态快照落盘（180ms 防抖 + 原子写）                    │</w:t>
        <w:br/>
        <w:t>│  · IPC 白名单                                            │</w:t>
        <w:br/>
        <w:t>│  · fork 后端子进程（Electron 内置 Node 20）              │</w:t>
        <w:br/>
        <w:t>└────────────────────┬───────────────────────────────────┘</w:t>
        <w:br/>
        <w:t xml:space="preserve">                     │ 127.0.0.1:PORT + Bearer token</w:t>
        <w:br/>
        <w:t>┌────────────────────▼───────────────────────────────────┐</w:t>
        <w:br/>
        <w:t>│  Node/Express 后端（server/index.ts）                    │</w:t>
        <w:br/>
        <w:t>│  · 仅绑定 127.0.0.1                                     │</w:t>
        <w:br/>
        <w:t>│  · 随机 24 字节 token 鉴权（无 token → 401）              │</w:t>
        <w:br/>
        <w:t>│  · 端口候选回退（6 个）                                   │</w:t>
        <w:br/>
        <w:t>│  · runtime.json 记录实际端口与 token                      │</w:t>
        <w:br/>
        <w:t>└────────────────────────────────────────────────────────┘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2.2 启动链路【已实现】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环节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后端进程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由</w:t>
            </w:r>
            <w:r>
              <w:t xml:space="preserve"> </w:t>
            </w:r>
            <w:r>
              <w:t xml:space="preserve"> Electron </w:t>
            </w:r>
            <w:r>
              <w:t xml:space="preserve"> </w:t>
            </w:r>
            <w:r>
              <w:t>主进程</w:t>
            </w:r>
            <w:r>
              <w:t xml:space="preserve"> </w:t>
            </w:r>
            <w:r>
              <w:t xml:space="preserve"> fork</w:t>
            </w:r>
            <w:r>
              <w:t xml:space="preserve"> </w:t>
            </w:r>
            <w:r>
              <w:t>，使用</w:t>
            </w:r>
            <w:r>
              <w:t xml:space="preserve"> </w:t>
            </w:r>
            <w:r>
              <w:t xml:space="preserve"> Electron </w:t>
            </w:r>
            <w:r>
              <w:t xml:space="preserve"> </w:t>
            </w:r>
            <w:r>
              <w:t>内置</w:t>
            </w:r>
            <w:r>
              <w:t xml:space="preserve"> </w:t>
            </w:r>
            <w:r>
              <w:t xml:space="preserve"> Node</w:t>
            </w:r>
            <w:r>
              <w:t xml:space="preserve"> </w:t>
            </w:r>
            <w:r>
              <w:t>（非系统</w:t>
            </w:r>
            <w:r>
              <w:t xml:space="preserve"> </w:t>
            </w:r>
            <w:r>
              <w:t xml:space="preserve"> Node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端口候选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PORT_CANDIDATES = [8642, 17462, 27511, 38123, 2917, 3218]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端口回退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tryListen</w:t>
            </w:r>
            <w:r>
              <w:t xml:space="preserve"> 递归尝试； </w:t>
            </w:r>
            <w:r>
              <w:rPr>
                <w:rFonts w:ascii="Consolas" w:hAnsi="Consolas"/>
                <w:color w:val="1A237E"/>
                <w:sz w:val="22"/>
              </w:rPr>
              <w:t>EADDRINUSE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自动试下一个（曾因</w:t>
            </w:r>
            <w:r>
              <w:t xml:space="preserve"> </w:t>
            </w:r>
            <w:r>
              <w:t xml:space="preserve"> 3218 </w:t>
            </w:r>
            <w:r>
              <w:t xml:space="preserve"> </w:t>
            </w:r>
            <w:r>
              <w:t>触发</w:t>
            </w:r>
            <w:r>
              <w:t xml:space="preserve"> </w:t>
            </w:r>
            <w:r>
              <w:t xml:space="preserve"> Windows EACCES </w:t>
            </w:r>
            <w:r>
              <w:t xml:space="preserve"> </w:t>
            </w:r>
            <w:r>
              <w:t>而改造为候选回退）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鉴权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每次启动生成 </w:t>
            </w:r>
            <w:r>
              <w:rPr>
                <w:rFonts w:ascii="Consolas" w:hAnsi="Consolas"/>
                <w:color w:val="1A237E"/>
                <w:sz w:val="22"/>
              </w:rPr>
              <w:t>crypto.randomBytes(24).toString('hex')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随机</w:t>
            </w:r>
            <w:r>
              <w:t xml:space="preserve"> </w:t>
            </w:r>
            <w:r>
              <w:t xml:space="preserve"> token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鉴权校验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if (auth !== 'Bearer ' + token)</w:t>
            </w:r>
            <w:r>
              <w:t xml:space="preserve"> → 401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绑定地址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仅 </w:t>
            </w:r>
            <w:r>
              <w:rPr>
                <w:rFonts w:ascii="Consolas" w:hAnsi="Consolas"/>
                <w:color w:val="1A237E"/>
                <w:sz w:val="22"/>
              </w:rPr>
              <w:t>127.0.0.1</w:t>
            </w:r>
            <w:r>
              <w:t xml:space="preserve"> （不对局域网暴露）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运行时信息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写入 </w:t>
            </w:r>
            <w:r>
              <w:rPr>
                <w:rFonts w:ascii="Consolas" w:hAnsi="Consolas"/>
                <w:color w:val="1A237E"/>
                <w:sz w:val="22"/>
              </w:rPr>
              <w:t>runtime.json</w:t>
            </w:r>
            <w:r>
              <w:t xml:space="preserve"> </w:t>
            </w:r>
            <w:r>
              <w:t>（实际端口</w:t>
            </w:r>
            <w:r>
              <w:t xml:space="preserve"> </w:t>
            </w:r>
            <w:r>
              <w:t xml:space="preserve"> + token</w:t>
            </w:r>
            <w:r>
              <w:t xml:space="preserve"> </w:t>
            </w:r>
            <w:r>
              <w:t>），供验证脚本与调试工具读取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单实例锁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requestSingleInstanceLock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second-instance</w:t>
            </w:r>
            <w:r>
              <w:t xml:space="preserve"> 唤起已有窗口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窗口显示兜底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ready-to-show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事件可能先于监听触发</w:t>
            </w:r>
            <w:r>
              <w:t xml:space="preserve"> </w:t>
            </w:r>
            <w:r>
              <w:t xml:space="preserve"> → 3 </w:t>
            </w:r>
            <w:r>
              <w:t xml:space="preserve"> </w:t>
            </w:r>
            <w:r>
              <w:t>秒兜底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win.show()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启动冒烟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打包产物自检时拉起</w:t>
            </w:r>
            <w:r>
              <w:t xml:space="preserve"> </w:t>
            </w:r>
            <w:r>
              <w:t xml:space="preserve"> exe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b/>
              </w:rPr>
              <w:t xml:space="preserve">20 秒内必须写出 </w:t>
            </w:r>
            <w:r>
              <w:rPr>
                <w:rFonts w:ascii="Consolas" w:hAnsi="Consolas"/>
                <w:b/>
                <w:color w:val="1A237E"/>
                <w:sz w:val="22"/>
              </w:rPr>
              <w:t>runtime.json</w:t>
            </w:r>
            <w:r>
              <w:t xml:space="preserve"> ，随后 </w:t>
            </w:r>
            <w:r>
              <w:rPr>
                <w:rFonts w:ascii="Consolas" w:hAnsi="Consolas"/>
                <w:color w:val="1A237E"/>
                <w:sz w:val="22"/>
              </w:rPr>
              <w:t>taskkill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2.3 前后端职责切分【已实现】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层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职责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明确不做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渲染、配置与操作、日志与结果预览、用户干预指令（暂停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重跑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改参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终止）下发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不承载任何智能体推理逻辑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全部执行与调度、沙箱、</w:t>
            </w:r>
            <w:r>
              <w:t xml:space="preserve"> </w:t>
            </w:r>
            <w:r>
              <w:t xml:space="preserve">SDK </w:t>
            </w:r>
            <w:r>
              <w:t xml:space="preserve"> </w:t>
            </w:r>
            <w:r>
              <w:t>运行时、存储、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代理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不做窗口管理（由主进程负责）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5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三、HTTP API 面</w:t>
      </w:r>
      <w:bookmarkEnd w:id="15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3.1 API 全景【已实现】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 xml:space="preserve">后端共暴露约 </w:t>
      </w:r>
      <w:r>
        <w:rPr>
          <w:rFonts w:ascii="微软雅黑" w:eastAsia="微软雅黑" w:hAnsi="微软雅黑" w:cs="微软雅黑" w:hint="eastAsia"/>
          <w:b/>
          <w:lang w:eastAsia="zh-CN"/>
        </w:rPr>
        <w:t>34—40 个端点</w:t>
      </w:r>
      <w:r>
        <w:rPr>
          <w:rFonts w:ascii="微软雅黑" w:eastAsia="微软雅黑" w:hAnsi="微软雅黑" w:cs="微软雅黑" w:hint="eastAsia"/>
          <w:lang w:eastAsia="zh-CN"/>
        </w:rPr>
        <w:t>，分为核心与</w:t>
      </w:r>
      <w:r>
        <w:t xml:space="preserve"> Work </w:t>
      </w:r>
      <w:r>
        <w:rPr>
          <w:rFonts w:ascii="微软雅黑" w:eastAsia="微软雅黑" w:hAnsi="微软雅黑" w:cs="微软雅黑" w:hint="eastAsia"/>
          <w:lang w:eastAsia="zh-CN"/>
        </w:rPr>
        <w:t>两大命名空间。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核心端点（6 个）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方法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路径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/api/health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健康检查（验证脚本首调用）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/api/state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读取前端状态快照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POST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/api/state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写入状态快照（原子写</w:t>
            </w:r>
            <w:r>
              <w:t xml:space="preserve"> </w:t>
            </w:r>
            <w:r>
              <w:t xml:space="preserve"> tmp+rename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POST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/api/chat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模式</w:t>
            </w:r>
            <w:r>
              <w:t xml:space="preserve"> </w:t>
            </w:r>
            <w:r>
              <w:t xml:space="preserve"> SSE </w:t>
            </w:r>
            <w:r>
              <w:t xml:space="preserve"> </w:t>
            </w:r>
            <w:r>
              <w:t>流式代理（含</w:t>
            </w:r>
            <w:r>
              <w:t xml:space="preserve"> </w:t>
            </w:r>
            <w:r>
              <w:t xml:space="preserve"> TTFT/</w:t>
            </w:r>
            <w:r>
              <w:t xml:space="preserve"> </w:t>
            </w:r>
            <w:r>
              <w:t>总时延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字符数统计帧）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/api/fs/list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工作区目录扫描（深度</w:t>
            </w:r>
            <w:r>
              <w:t xml:space="preserve"> </w:t>
            </w:r>
            <w:r>
              <w:t xml:space="preserve"> 3</w:t>
            </w:r>
            <w:r>
              <w:t xml:space="preserve"> </w:t>
            </w:r>
            <w:r>
              <w:t>、跳过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node_modules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.git</w:t>
            </w:r>
            <w:r>
              <w:t xml:space="preserve"> </w:t>
            </w:r>
            <w:r>
              <w:t>、上限</w:t>
            </w:r>
            <w:r>
              <w:t xml:space="preserve"> </w:t>
            </w:r>
            <w:r>
              <w:t xml:space="preserve"> 400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GET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/api/fs/raw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工作区原始文件读取（</w:t>
            </w:r>
            <w:r>
              <w:t xml:space="preserve"> </w:t>
            </w:r>
            <w:r>
              <w:t>≤64MB</w:t>
            </w:r>
            <w:r>
              <w:t xml:space="preserve"> </w:t>
            </w:r>
            <w:r>
              <w:t>，供阅读器实时读取）</w:t>
            </w:r>
          </w:p>
        </w:tc>
      </w:tr>
    </w:tbl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Work 命名空间（33 个）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分组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端点数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端点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沙箱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/sandbox/exec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执行代码（隔离进程）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/sandbox/install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安装依赖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/sandbox/runtimes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运行时探测（</w:t>
            </w:r>
            <w:r>
              <w:t xml:space="preserve"> </w:t>
            </w:r>
            <w:r>
              <w:t xml:space="preserve">TTL </w:t>
            </w:r>
            <w:r>
              <w:t xml:space="preserve"> </w:t>
            </w:r>
            <w:r>
              <w:t>缓存）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/sandbox/files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产物文件列表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/sandbox/read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读取产物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/sandbox/write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写入文件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/sandbox/delete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删除文件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/sandbox/file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单文件元信息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/sandbox/reset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重置沙箱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/sandbox/policy</w:t>
            </w:r>
            <w:r>
              <w:t xml:space="preserve"> GET / PUT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读取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更新沙箱策略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/sandbox/gc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垃圾回收（按 </w:t>
            </w:r>
            <w:r>
              <w:rPr>
                <w:rFonts w:ascii="Consolas" w:hAnsi="Consolas"/>
                <w:color w:val="1A237E"/>
                <w:sz w:val="22"/>
              </w:rPr>
              <w:t>autoGcDays</w:t>
            </w:r>
            <w:r>
              <w:t xml:space="preserve"> 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Agent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/agent/run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Work Agent </w:t>
            </w:r>
            <w:r>
              <w:t xml:space="preserve"> </w:t>
            </w:r>
            <w:r>
              <w:t>运行（</w:t>
            </w:r>
            <w:r>
              <w:t xml:space="preserve"> </w:t>
            </w:r>
            <w:r>
              <w:t>SSE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Qoder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/qoder/config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读取</w:t>
            </w:r>
            <w:r>
              <w:t xml:space="preserve"> </w:t>
            </w:r>
            <w:r>
              <w:t xml:space="preserve"> SDK </w:t>
            </w:r>
            <w:r>
              <w:t xml:space="preserve"> </w:t>
            </w:r>
            <w:r>
              <w:t>配置（含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hasToken</w:t>
            </w:r>
            <w:r>
              <w:t xml:space="preserve"> 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/qoder/ping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t xml:space="preserve"> </w:t>
            </w:r>
            <w:r>
              <w:t>连通性自检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技能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/skills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技能清单（含</w:t>
            </w:r>
            <w:r>
              <w:t xml:space="preserve"> </w:t>
            </w:r>
            <w:r>
              <w:t xml:space="preserve"> builtin </w:t>
            </w:r>
            <w:r>
              <w:t xml:space="preserve"> </w:t>
            </w:r>
            <w:r>
              <w:t>标记）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/skills/item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单个技能详情（</w:t>
            </w:r>
            <w:r>
              <w:t xml:space="preserve"> </w:t>
            </w:r>
            <w:r>
              <w:t xml:space="preserve">SKILL.md </w:t>
            </w:r>
            <w:r>
              <w:t xml:space="preserve"> </w:t>
            </w:r>
            <w:r>
              <w:t>内容）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/skills/save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保存自定义技能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/skills/delete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删除自定义技能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/skills/states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技能启停白名单状态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MCP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/mcp/servers</w:t>
            </w:r>
            <w:r>
              <w:t xml:space="preserve"> GET / PUT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外部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服务器清单读取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更新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智能体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/agents</w:t>
            </w:r>
            <w:r>
              <w:t xml:space="preserve"> GET / PUT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智能体定义清单读取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更新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知识库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/kb/index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推送文本建索引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/kb/remove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移除索引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/kb/status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索引状态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运行历史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/run-history</w:t>
            </w:r>
            <w:r>
              <w:t xml:space="preserve"> GET / PUT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运行历史读取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写入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笔记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/notes</w:t>
            </w:r>
            <w:r>
              <w:t xml:space="preserve"> GET / POST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笔记列表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新建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/notes/delete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删除笔记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/notes/item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单篇笔记读写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3.2 SSE 协议【已实现】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端点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事件序列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/api/chat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delta</w:t>
            </w:r>
            <w:r>
              <w:t xml:space="preserve"> </w:t>
            </w:r>
            <w:r>
              <w:t>（正文增量）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若干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完成帧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{done, ttftMs, totalMs, chars}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/api/work/agent/run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run_start</w:t>
            </w:r>
            <w:r>
              <w:t xml:space="preserve"> → </w:t>
            </w:r>
            <w:r>
              <w:rPr>
                <w:rFonts w:ascii="Consolas" w:hAnsi="Consolas"/>
                <w:color w:val="1A237E"/>
                <w:sz w:val="22"/>
              </w:rPr>
              <w:t>notice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delta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reasoning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tool_start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tool_end</w:t>
            </w:r>
            <w:r>
              <w:t xml:space="preserve"> → </w:t>
            </w:r>
            <w:r>
              <w:rPr>
                <w:rFonts w:ascii="Consolas" w:hAnsi="Consolas"/>
                <w:color w:val="1A237E"/>
                <w:sz w:val="22"/>
              </w:rPr>
              <w:t>run_end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aborted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特性【已实现】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客户端断开即触发中断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心跳保帧（</w:t>
      </w:r>
      <w:r>
        <w:rPr>
          <w:rFonts w:ascii="Consolas" w:hAnsi="Consolas"/>
          <w:color w:val="1A237E"/>
          <w:sz w:val="22"/>
        </w:rPr>
        <w:t>sse.ts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 xml:space="preserve">事件负载类型在 </w:t>
      </w:r>
      <w:r>
        <w:rPr>
          <w:rFonts w:ascii="Consolas" w:hAnsi="Consolas"/>
          <w:color w:val="1A237E"/>
          <w:sz w:val="22"/>
        </w:rPr>
        <w:t>shared/domain.ts</w:t>
      </w:r>
      <w:r>
        <w:rPr>
          <w:rFonts w:ascii="微软雅黑" w:eastAsia="微软雅黑" w:hAnsi="微软雅黑" w:cs="微软雅黑" w:hint="eastAsia"/>
          <w:lang w:eastAsia="zh-CN"/>
        </w:rPr>
        <w:t xml:space="preserve"> 的 </w:t>
      </w:r>
      <w:r>
        <w:rPr>
          <w:rFonts w:ascii="Consolas" w:hAnsi="Consolas"/>
          <w:color w:val="1A237E"/>
          <w:sz w:val="22"/>
        </w:rPr>
        <w:t>WorkRunEventMap</w:t>
      </w:r>
      <w:r>
        <w:rPr>
          <w:rFonts w:ascii="微软雅黑" w:eastAsia="微软雅黑" w:hAnsi="微软雅黑" w:cs="微软雅黑" w:hint="eastAsia"/>
          <w:lang w:eastAsia="zh-CN"/>
        </w:rPr>
        <w:t xml:space="preserve"> 中集中定义（类型安全）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3.3 待补端点【待实现】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端点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优先级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/api/billing/*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积分账户、</w:t>
            </w:r>
            <w:r>
              <w:t xml:space="preserve"> </w:t>
            </w:r>
            <w:r>
              <w:t xml:space="preserve">Token </w:t>
            </w:r>
            <w:r>
              <w:t xml:space="preserve"> </w:t>
            </w:r>
            <w:r>
              <w:t>账户、签到、充值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  <w:r>
              <w:t xml:space="preserve"> </w:t>
            </w:r>
            <w:r>
              <w:t>（订阅体系）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/api/usage/*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用量统计、成本看板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/api/kb/vector/*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向量化索引、语义检索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  <w:r>
              <w:t xml:space="preserve"> </w:t>
            </w:r>
            <w:r>
              <w:t>（知识库升级）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/api/team/*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团队空间、成员权限、审计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/api/sync/*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云同步、备份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/api/checkpoint/*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检查点创建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回滚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分支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迭代）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/api/workflow/templates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工作流模板</w:t>
            </w:r>
            <w:r>
              <w:t xml:space="preserve"> </w:t>
            </w:r>
            <w:r>
              <w:t xml:space="preserve"> CRUD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6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四、数据持久化</w:t>
      </w:r>
      <w:bookmarkEnd w:id="16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4.1 双文件分区模型【已实现】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文件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写入方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data/state.json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前端快照</w:t>
            </w:r>
            <w:r>
              <w:t xml:space="preserve"> </w:t>
            </w:r>
            <w:r>
              <w:t>（会话、项目、模型、</w:t>
            </w:r>
            <w:r>
              <w:t xml:space="preserve"> </w:t>
            </w:r>
            <w:r>
              <w:t xml:space="preserve">UI </w:t>
            </w:r>
            <w:r>
              <w:t xml:space="preserve"> </w:t>
            </w:r>
            <w:r>
              <w:t>偏好，含轨迹剥离规则）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主进程（</w:t>
            </w:r>
            <w:r>
              <w:t xml:space="preserve"> </w:t>
            </w:r>
            <w:r>
              <w:t xml:space="preserve">180ms </w:t>
            </w:r>
            <w:r>
              <w:t xml:space="preserve"> </w:t>
            </w:r>
            <w:r>
              <w:t>防抖差量检测）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data/work.json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工作数据</w:t>
            </w:r>
            <w:r>
              <w:t xml:space="preserve"> </w:t>
            </w:r>
            <w:r>
              <w:t>（智能体定义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技能开关</w:t>
            </w:r>
            <w:r>
              <w:t xml:space="preserve"> </w:t>
            </w:r>
            <w:r>
              <w:t xml:space="preserve"> / MCP </w:t>
            </w:r>
            <w:r>
              <w:t xml:space="preserve"> </w:t>
            </w:r>
            <w:r>
              <w:t>服务器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沙箱策略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模型工具支持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运行历史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播种标志）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后端（分区串行化</w:t>
            </w:r>
            <w:r>
              <w:t xml:space="preserve"> </w:t>
            </w:r>
            <w:r>
              <w:t xml:space="preserve"> store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data/runtime.json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运行时信息（实际端口、</w:t>
            </w:r>
            <w:r>
              <w:t xml:space="preserve"> </w:t>
            </w:r>
            <w:r>
              <w:t>token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主进程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data/app.log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server.log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应用与后端日志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各自进程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设计要点【已实现】</w:t>
      </w:r>
      <w:r>
        <w:rPr>
          <w:rFonts w:ascii="微软雅黑" w:eastAsia="微软雅黑" w:hAnsi="微软雅黑" w:cs="微软雅黑" w:hint="eastAsia"/>
          <w:lang w:eastAsia="zh-CN"/>
        </w:rPr>
        <w:t>：两文件</w:t>
      </w:r>
      <w:r>
        <w:rPr>
          <w:rFonts w:ascii="微软雅黑" w:eastAsia="微软雅黑" w:hAnsi="微软雅黑" w:cs="微软雅黑" w:hint="eastAsia"/>
          <w:b/>
          <w:lang w:eastAsia="zh-CN"/>
        </w:rPr>
        <w:t>物理隔离</w:t>
      </w:r>
      <w:r>
        <w:rPr>
          <w:rFonts w:ascii="微软雅黑" w:eastAsia="微软雅黑" w:hAnsi="微软雅黑" w:cs="微软雅黑" w:hint="eastAsia"/>
          <w:lang w:eastAsia="zh-CN"/>
        </w:rPr>
        <w:t>，是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双模式分离、故障互不影响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原则在存储层的落地。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4.2 写入机制【已实现】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机制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原子写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tmp + rename</w:t>
            </w:r>
            <w:r>
              <w:t xml:space="preserve"> </w:t>
            </w:r>
            <w:r>
              <w:t>（杜绝半写状态损坏）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差量检测防抖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180ms </w:t>
            </w:r>
            <w:r>
              <w:t xml:space="preserve"> </w:t>
            </w:r>
            <w:r>
              <w:t>周期比对状态差异，无差异不写盘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分区串行化 store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store.ts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用</w:t>
            </w:r>
            <w:r>
              <w:t xml:space="preserve"> </w:t>
            </w:r>
            <w:r>
              <w:t xml:space="preserve"> promise chain </w:t>
            </w:r>
            <w:r>
              <w:t xml:space="preserve"> </w:t>
            </w:r>
            <w:r>
              <w:t>保证读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改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写不交错；分区：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agents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skills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mcpServers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sandboxPolicy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modelToolSupport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runHistory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seeded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种子增量合并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内置智能体按 </w:t>
            </w:r>
            <w:r>
              <w:rPr>
                <w:b/>
              </w:rPr>
              <w:t>id 增量合并</w:t>
            </w:r>
            <w:r>
              <w:t xml:space="preserve"> </w:t>
            </w:r>
            <w:r>
              <w:t>（每次启动执行，无变化不写盘）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修复了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改名不生效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问题（原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seeded</w:t>
            </w:r>
            <w:r>
              <w:t xml:space="preserve"> 标志会拦住种子逻辑）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大字段剥离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快照同步剥离 </w:t>
            </w:r>
            <w:r>
              <w:rPr>
                <w:rFonts w:ascii="Consolas" w:hAnsi="Consolas"/>
                <w:color w:val="1A237E"/>
                <w:sz w:val="22"/>
              </w:rPr>
              <w:t>data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argsRaw</w:t>
            </w:r>
            <w:r>
              <w:t xml:space="preserve"> ； </w:t>
            </w:r>
            <w:r>
              <w:rPr>
                <w:rFonts w:ascii="Consolas" w:hAnsi="Consolas"/>
                <w:color w:val="1A237E"/>
                <w:sz w:val="22"/>
              </w:rPr>
              <w:t>result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reasoning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截断</w:t>
            </w:r>
            <w:r>
              <w:t xml:space="preserve"> </w:t>
            </w:r>
            <w:r>
              <w:t xml:space="preserve"> 2048 </w:t>
            </w:r>
            <w:r>
              <w:t xml:space="preserve"> </w:t>
            </w:r>
            <w:r>
              <w:t>字符；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SNAP_TRIM_BYTES = 6MB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4.3 遗留问题【部分实现】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影响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状态落盘延迟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180ms </w:t>
            </w:r>
            <w:r>
              <w:t xml:space="preserve"> </w:t>
            </w:r>
            <w:r>
              <w:t>轮询差量，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流式输出完成瞬间的最终文本可能延迟一个周期落盘（切换对话会立即触发保存）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极端情况下异常退出丢最后一帧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二进制文件不落盘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file.data</w:t>
            </w:r>
            <w:r>
              <w:t xml:space="preserve"> （附件二进制）仅存内存，不落盘（隐私与体积考量）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重启后知识库文件需重新上传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待实现</w:t>
      </w:r>
      <w:r>
        <w:rPr>
          <w:rFonts w:ascii="微软雅黑" w:eastAsia="微软雅黑" w:hAnsi="微软雅黑" w:cs="微软雅黑" w:hint="eastAsia"/>
          <w:lang w:eastAsia="zh-CN"/>
        </w:rPr>
        <w:t>：把关键状态改为事件驱动立即落盘（保留防抖作为兜底），或引入</w:t>
      </w:r>
      <w:r>
        <w:t xml:space="preserve"> WAL </w:t>
      </w:r>
      <w:r>
        <w:rPr>
          <w:rFonts w:ascii="微软雅黑" w:eastAsia="微软雅黑" w:hAnsi="微软雅黑" w:cs="微软雅黑" w:hint="eastAsia"/>
          <w:lang w:eastAsia="zh-CN"/>
        </w:rPr>
        <w:t>式增量日志。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4.4 沙箱目录布局【已实现】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data/sandbox/&lt;scope&gt;/</w:t>
        <w:br/>
        <w:t>├── work/          ← Agent 可见写区（SDK cwd 与 run_code 进程 cwd 指向此处）</w:t>
        <w:br/>
        <w:t>├── out/           ← 产物输出区（Agent 写在这里的产物被回传前端）</w:t>
        <w:br/>
        <w:t>├── .hooks/        ← 断网等注入钩子</w:t>
        <w:br/>
        <w:t>└── .meta.json     ← 沙箱元数据（scope、创建时间、策略快照等）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scope 语义【已实现】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global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全局共享沙箱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conv-&lt;id&gt;</w:t>
      </w:r>
      <w:r>
        <w:t xml:space="preserve"> — </w:t>
      </w:r>
      <w:r>
        <w:rPr>
          <w:rFonts w:ascii="微软雅黑" w:eastAsia="微软雅黑" w:hAnsi="微软雅黑" w:cs="微软雅黑" w:hint="eastAsia"/>
          <w:lang w:eastAsia="zh-CN"/>
        </w:rPr>
        <w:t>会话独立沙箱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工作区模式差异【已实现】</w:t>
      </w:r>
      <w:r>
        <w:rPr>
          <w:rFonts w:ascii="微软雅黑" w:eastAsia="微软雅黑" w:hAnsi="微软雅黑" w:cs="微软雅黑" w:hint="eastAsia"/>
          <w:lang w:eastAsia="zh-CN"/>
        </w:rPr>
        <w:t>：会话绑定本地工作区后，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color w:val="1A237E"/>
          <w:sz w:val="22"/>
        </w:rPr>
        <w:t>options.cwd</w:t>
      </w:r>
      <w:r>
        <w:rPr>
          <w:rFonts w:ascii="微软雅黑" w:eastAsia="微软雅黑" w:hAnsi="微软雅黑" w:cs="微软雅黑" w:hint="eastAsia"/>
          <w:lang w:eastAsia="zh-CN"/>
        </w:rPr>
        <w:t xml:space="preserve"> 与 </w:t>
      </w:r>
      <w:r>
        <w:rPr>
          <w:rFonts w:ascii="Consolas" w:hAnsi="Consolas"/>
          <w:color w:val="1A237E"/>
          <w:sz w:val="22"/>
        </w:rPr>
        <w:t>run_code</w:t>
      </w:r>
      <w:r>
        <w:rPr>
          <w:rFonts w:ascii="微软雅黑" w:eastAsia="微软雅黑" w:hAnsi="微软雅黑" w:cs="微软雅黑" w:hint="eastAsia"/>
          <w:lang w:eastAsia="zh-CN"/>
        </w:rPr>
        <w:t xml:space="preserve"> 的</w:t>
      </w:r>
      <w:r>
        <w:rPr>
          <w:rFonts w:ascii="微软雅黑" w:eastAsia="微软雅黑" w:hAnsi="微软雅黑" w:cs="微软雅黑" w:hint="eastAsia"/>
          <w:b/>
          <w:lang w:eastAsia="zh-CN"/>
        </w:rPr>
        <w:t>进程 cwd 同步切换</w:t>
      </w:r>
      <w:r>
        <w:rPr>
          <w:rFonts w:ascii="微软雅黑" w:eastAsia="微软雅黑" w:hAnsi="微软雅黑" w:cs="微软雅黑" w:hint="eastAsia"/>
          <w:lang w:eastAsia="zh-CN"/>
        </w:rPr>
        <w:t>到该工作区；</w:t>
      </w:r>
      <w:r>
        <w:rPr>
          <w:rFonts w:ascii="Consolas" w:hAnsi="Consolas"/>
          <w:color w:val="1A237E"/>
          <w:sz w:val="22"/>
        </w:rPr>
        <w:t>canUseTool</w:t>
      </w:r>
      <w:r>
        <w:rPr>
          <w:rFonts w:ascii="微软雅黑" w:eastAsia="微软雅黑" w:hAnsi="微软雅黑" w:cs="微软雅黑" w:hint="eastAsia"/>
          <w:lang w:eastAsia="zh-CN"/>
        </w:rPr>
        <w:t xml:space="preserve"> 的写入守卫根同步切换；但 </w:t>
      </w:r>
      <w:r>
        <w:rPr>
          <w:rFonts w:ascii="Consolas" w:hAnsi="Consolas"/>
          <w:color w:val="1A237E"/>
          <w:sz w:val="22"/>
        </w:rPr>
        <w:t>_run_*.py</w:t>
      </w:r>
      <w:r>
        <w:rPr>
          <w:rFonts w:ascii="微软雅黑" w:eastAsia="微软雅黑" w:hAnsi="微软雅黑" w:cs="微软雅黑" w:hint="eastAsia"/>
          <w:lang w:eastAsia="zh-CN"/>
        </w:rPr>
        <w:t xml:space="preserve"> 等运行脚本仍写沙箱目录，</w:t>
      </w:r>
      <w:r>
        <w:rPr>
          <w:rFonts w:ascii="微软雅黑" w:eastAsia="微软雅黑" w:hAnsi="微软雅黑" w:cs="微软雅黑" w:hint="eastAsia"/>
          <w:b/>
          <w:lang w:eastAsia="zh-CN"/>
        </w:rPr>
        <w:t>不污染用户工作区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4.5 数据库演进方案【待实现】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策划案要求</w:t>
      </w:r>
      <w:r>
        <w:t xml:space="preserve"> SQLite </w:t>
      </w:r>
      <w:r>
        <w:rPr>
          <w:rFonts w:ascii="微软雅黑" w:eastAsia="微软雅黑" w:hAnsi="微软雅黑" w:cs="微软雅黑" w:hint="eastAsia"/>
          <w:lang w:eastAsia="zh-CN"/>
        </w:rPr>
        <w:t>保存元数据与消息。当前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方案在以下场景会碰到瓶颈：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瓶颈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触发条件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全文件读写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会话数</w:t>
            </w:r>
            <w:r>
              <w:t xml:space="preserve"> </w:t>
            </w:r>
            <w:r>
              <w:t xml:space="preserve"> &gt; </w:t>
            </w:r>
            <w:r>
              <w:t xml:space="preserve"> </w:t>
            </w:r>
            <w:r>
              <w:t>数千，或单会话消息</w:t>
            </w:r>
            <w:r>
              <w:t xml:space="preserve"> </w:t>
            </w:r>
            <w:r>
              <w:t xml:space="preserve"> &gt; </w:t>
            </w:r>
            <w:r>
              <w:t xml:space="preserve"> </w:t>
            </w:r>
            <w:r>
              <w:t>数万条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无索引查询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按时间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关键词检索历史消息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无事务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多分区并发写入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演进方案（渐进式，非推倒重来）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步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动作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抽象存储接口（ </w:t>
            </w:r>
            <w:r>
              <w:rPr>
                <w:rFonts w:ascii="Consolas" w:hAnsi="Consolas"/>
                <w:color w:val="1A237E"/>
                <w:sz w:val="22"/>
              </w:rPr>
              <w:t>Store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接口已存在，需扩展为泛型</w:t>
            </w:r>
            <w:r>
              <w:t xml:space="preserve"> </w:t>
            </w:r>
            <w:r>
              <w:t xml:space="preserve"> KV + </w:t>
            </w:r>
            <w:r>
              <w:t xml:space="preserve"> </w:t>
            </w:r>
            <w:r>
              <w:t>集合接口）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引入</w:t>
            </w:r>
            <w:r>
              <w:t xml:space="preserve"> </w:t>
            </w:r>
            <w:r>
              <w:t xml:space="preserve"> SQLite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better-sqlite3</w:t>
            </w:r>
            <w:r>
              <w:t xml:space="preserve"> </w:t>
            </w:r>
            <w:r>
              <w:t>，同步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契合当前代码风格）存</w:t>
            </w:r>
            <w:r>
              <w:t xml:space="preserve"> </w:t>
            </w:r>
            <w:r>
              <w:rPr>
                <w:b/>
              </w:rPr>
              <w:t>消息与会话元数据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保留</w:t>
            </w:r>
            <w:r>
              <w:t xml:space="preserve"> </w:t>
            </w:r>
            <w:r>
              <w:t xml:space="preserve"> JSON </w:t>
            </w:r>
            <w:r>
              <w:t xml:space="preserve"> </w:t>
            </w:r>
            <w:r>
              <w:t>存</w:t>
            </w:r>
            <w:r>
              <w:t xml:space="preserve"> </w:t>
            </w:r>
            <w:r>
              <w:rPr>
                <w:b/>
              </w:rPr>
              <w:t>配置类数据</w:t>
            </w:r>
            <w:r>
              <w:t xml:space="preserve"> </w:t>
            </w:r>
            <w:r>
              <w:t>（智能体定义、沙箱策略等低频小数据）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避免过度工程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提供一次性迁移脚本（读</w:t>
            </w:r>
            <w:r>
              <w:t xml:space="preserve"> </w:t>
            </w:r>
            <w:r>
              <w:t xml:space="preserve"> JSON → </w:t>
            </w:r>
            <w:r>
              <w:t xml:space="preserve"> </w:t>
            </w:r>
            <w:r>
              <w:t>写</w:t>
            </w:r>
            <w:r>
              <w:t xml:space="preserve"> </w:t>
            </w:r>
            <w:r>
              <w:t xml:space="preserve"> SQLite</w:t>
            </w:r>
            <w:r>
              <w:t xml:space="preserve"> </w:t>
            </w:r>
            <w:r>
              <w:t>），并在启动时校验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文件系统继续负责文献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数据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仿真文件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快照（不适合入库的大对象）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7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五、AI 上游链路</w:t>
      </w:r>
      <w:bookmarkEnd w:id="17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5.1 多厂商模型代理【已实现】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能力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协议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OpenAI </w:t>
            </w:r>
            <w:r>
              <w:t xml:space="preserve"> </w:t>
            </w:r>
            <w:r>
              <w:t>兼容协议统一抽象（不同厂商请求、流式返回、错误码归一化）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厂商数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8 家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 xml:space="preserve">DeepSeek / </w:t>
            </w:r>
            <w:r>
              <w:t xml:space="preserve"> </w:t>
            </w:r>
            <w:r>
              <w:t>智谱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阿里云百炼</w:t>
            </w:r>
            <w:r>
              <w:t xml:space="preserve"> </w:t>
            </w:r>
            <w:r>
              <w:t xml:space="preserve"> / TokenPlan / </w:t>
            </w:r>
            <w:r>
              <w:t xml:space="preserve"> </w:t>
            </w:r>
            <w:r>
              <w:t>火山方舟</w:t>
            </w:r>
            <w:r>
              <w:t xml:space="preserve"> </w:t>
            </w:r>
            <w:r>
              <w:t>(ark) / OpenRouter / OpenCodeZen / OpenCodeGo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别名映射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{ zen: 'opencodezen', go: 'opencodego' }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流式透传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pumpSse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chatStream</w:t>
            </w:r>
            <w:r>
              <w:t xml:space="preserve"> 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思考开关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applyThinking</w:t>
            </w:r>
            <w:r>
              <w:t xml:space="preserve"> （三方各自适配）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联网搜索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applyWebSearch</w:t>
            </w:r>
            <w:r>
              <w:t xml:space="preserve"> （三方各自适配）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Key </w:t>
            </w:r>
            <w:r>
              <w:t xml:space="preserve"> </w:t>
            </w:r>
            <w:r>
              <w:t>策略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API Key 仅存后端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server/config.json</w:t>
            </w:r>
            <w:r>
              <w:t xml:space="preserve"> ），前端不接触密钥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默认模型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bailian / qwen3.8-flash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路径添加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编辑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删除模型，随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/api/state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持久化，桥接启动时回灌</w:t>
            </w:r>
            <w:r>
              <w:t xml:space="preserve"> </w:t>
            </w:r>
            <w:r>
              <w:t xml:space="preserve"> localStorage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5.2 实测指标【已实现】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指标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值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轮对话成功率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10/10（100%）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DeepSeek-V4 </w:t>
            </w:r>
            <w:r>
              <w:t xml:space="preserve"> </w:t>
            </w:r>
            <w:r>
              <w:t>论文全文注入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关键词校验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10/10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含标题、参数量、上下文长度、多轮回指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平均首字延迟</w:t>
            </w:r>
            <w:r>
              <w:t xml:space="preserve"> </w:t>
            </w:r>
            <w:r>
              <w:t xml:space="preserve"> TTFT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16,216 ms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注入 17.2 万字符上下文下的上游时延</w:t>
            </w:r>
            <w:r>
              <w:t xml:space="preserve"> ，非本地同步延迟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平均总时延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36,417 ms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平均输出长度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4,002 </w:t>
            </w:r>
            <w:r>
              <w:t xml:space="preserve"> </w:t>
            </w:r>
            <w:r>
              <w:t>字符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数学公式（ </w:t>
            </w:r>
            <w:r>
              <w:rPr>
                <w:rFonts w:ascii="Consolas" w:hAnsi="Consolas"/>
                <w:color w:val="1A237E"/>
                <w:sz w:val="22"/>
              </w:rPr>
              <w:t>$$</w:t>
            </w:r>
            <w:r>
              <w:t xml:space="preserve"> </w:t>
            </w:r>
            <w:r>
              <w:t xml:space="preserve"> LaTeX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5 </w:t>
            </w:r>
            <w:r>
              <w:t xml:space="preserve"> </w:t>
            </w:r>
            <w:r>
              <w:t>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代码块渲染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6 </w:t>
            </w:r>
            <w:r>
              <w:t xml:space="preserve"> </w:t>
            </w:r>
            <w:r>
              <w:t>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多轮连贯性（回指）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 xml:space="preserve"> 4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8 </w:t>
            </w:r>
            <w:r>
              <w:t xml:space="preserve"> </w:t>
            </w:r>
            <w:r>
              <w:t>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中断恢复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正常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SSE </w:t>
            </w:r>
            <w:r>
              <w:t xml:space="preserve"> </w:t>
            </w:r>
            <w:r>
              <w:t>连接正常关闭，无悬挂流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【重要说明】</w:t>
      </w:r>
      <w:r>
        <w:t xml:space="preserve"> TTFT 16.2s </w:t>
      </w:r>
      <w:r>
        <w:rPr>
          <w:rFonts w:ascii="微软雅黑" w:eastAsia="微软雅黑" w:hAnsi="微软雅黑" w:cs="微软雅黑" w:hint="eastAsia"/>
          <w:lang w:eastAsia="zh-CN"/>
        </w:rPr>
        <w:t>是</w:t>
      </w:r>
      <w:r>
        <w:rPr>
          <w:rFonts w:ascii="微软雅黑" w:eastAsia="微软雅黑" w:hAnsi="微软雅黑" w:cs="微软雅黑" w:hint="eastAsia"/>
          <w:b/>
          <w:lang w:eastAsia="zh-CN"/>
        </w:rPr>
        <w:t>上游厂商在超长上下文下的真实时延</w:t>
      </w:r>
      <w:r>
        <w:rPr>
          <w:rFonts w:ascii="微软雅黑" w:eastAsia="微软雅黑" w:hAnsi="微软雅黑" w:cs="微软雅黑" w:hint="eastAsia"/>
          <w:lang w:eastAsia="zh-CN"/>
        </w:rPr>
        <w:t>，不是本地链路缺陷。本地同步延迟（交互类操作）为</w:t>
      </w:r>
      <w:r>
        <w:t xml:space="preserve"> &lt;10ms </w:t>
      </w:r>
      <w:r>
        <w:rPr>
          <w:rFonts w:ascii="微软雅黑" w:eastAsia="微软雅黑" w:hAnsi="微软雅黑" w:cs="微软雅黑" w:hint="eastAsia"/>
          <w:lang w:eastAsia="zh-CN"/>
        </w:rPr>
        <w:t>量级。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5.3 待实现【待实现】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上下文长度裁剪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策划案要求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上下文长度裁剪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。当前阅读模式将论文全文（</w:t>
            </w:r>
            <w:r>
              <w:t xml:space="preserve"> </w:t>
            </w:r>
            <w:r>
              <w:t xml:space="preserve">≤50k </w:t>
            </w:r>
            <w:r>
              <w:t xml:space="preserve"> </w:t>
            </w:r>
            <w:r>
              <w:t>字符限制，实测注入</w:t>
            </w:r>
            <w:r>
              <w:t xml:space="preserve"> </w:t>
            </w:r>
            <w:r>
              <w:t xml:space="preserve"> 17.2 </w:t>
            </w:r>
            <w:r>
              <w:t xml:space="preserve"> </w:t>
            </w:r>
            <w:r>
              <w:t>万字符）作为</w:t>
            </w:r>
            <w:r>
              <w:t xml:space="preserve"> </w:t>
            </w:r>
            <w:r>
              <w:t xml:space="preserve"> system </w:t>
            </w:r>
            <w:r>
              <w:t xml:space="preserve"> </w:t>
            </w:r>
            <w:r>
              <w:t>上下文，</w:t>
            </w:r>
            <w:r>
              <w:t xml:space="preserve"> </w:t>
            </w:r>
            <w:r>
              <w:rPr>
                <w:b/>
              </w:rPr>
              <w:t>多轮持续生效但不裁剪</w:t>
            </w:r>
            <w:r>
              <w:t xml:space="preserve"> 。需按模型窗口（ </w:t>
            </w:r>
            <w:r>
              <w:rPr>
                <w:rFonts w:ascii="Consolas" w:hAnsi="Consolas"/>
                <w:color w:val="1A237E"/>
                <w:sz w:val="22"/>
              </w:rPr>
              <w:t>ctxTokens</w:t>
            </w:r>
            <w:r>
              <w:t xml:space="preserve"> ）做滚动裁剪或摘要压缩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高阶模型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计量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  <w:r>
              <w:t xml:space="preserve"> （详见订阅板块）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限额拦截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零实现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本地模型接入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策划案要求统一模型池涵盖云端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与本地模型。当前仅有云端</w:t>
            </w:r>
            <w:r>
              <w:t xml:space="preserve"> </w:t>
            </w:r>
            <w:r>
              <w:t xml:space="preserve"> API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PROVIDER_URLS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家）。本地模型（</w:t>
            </w:r>
            <w:r>
              <w:t xml:space="preserve"> </w:t>
            </w:r>
            <w:r>
              <w:t xml:space="preserve">Ollama / vLLM </w:t>
            </w:r>
            <w:r>
              <w:t xml:space="preserve"> </w:t>
            </w:r>
            <w:r>
              <w:t>等）为</w:t>
            </w:r>
            <w:r>
              <w:t xml:space="preserve"> </w:t>
            </w:r>
            <w:r>
              <w:rPr>
                <w:b/>
              </w:rPr>
              <w:t>待实现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深度思考开关修复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已知缺陷</w:t>
            </w:r>
            <w:r>
              <w:t xml:space="preserve"> ： </w:t>
            </w:r>
            <w:r>
              <w:rPr>
                <w:rFonts w:ascii="Consolas" w:hAnsi="Consolas"/>
                <w:color w:val="1A237E"/>
                <w:sz w:val="22"/>
              </w:rPr>
              <w:t>applyThinking</w:t>
            </w:r>
            <w:r>
              <w:t xml:space="preserve"> 把思考参数写到 </w:t>
            </w:r>
            <w:r>
              <w:rPr>
                <w:rFonts w:ascii="Consolas" w:hAnsi="Consolas"/>
                <w:color w:val="1A237E"/>
                <w:sz w:val="22"/>
              </w:rPr>
              <w:t>chatOpts</w:t>
            </w:r>
            <w:r>
              <w:t xml:space="preserve"> ，但 </w:t>
            </w:r>
            <w:r>
              <w:rPr>
                <w:rFonts w:ascii="Consolas" w:hAnsi="Consolas"/>
                <w:color w:val="1A237E"/>
                <w:sz w:val="22"/>
              </w:rPr>
              <w:t>chatStream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组装上游请求体时不读取这些字段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rPr>
                <w:b/>
              </w:rPr>
              <w:t>思考开关注入从未到达上游</w:t>
            </w:r>
            <w:r>
              <w:t xml:space="preserve"> 。修复：在 </w:t>
            </w:r>
            <w:r>
              <w:rPr>
                <w:rFonts w:ascii="Consolas" w:hAnsi="Consolas"/>
                <w:color w:val="1A237E"/>
                <w:sz w:val="22"/>
              </w:rPr>
              <w:t>chatStream</w:t>
            </w:r>
            <w:r>
              <w:t xml:space="preserve"> 内把 </w:t>
            </w:r>
            <w:r>
              <w:rPr>
                <w:rFonts w:ascii="Consolas" w:hAnsi="Consolas"/>
                <w:color w:val="1A237E"/>
                <w:sz w:val="22"/>
              </w:rPr>
              <w:t>opts.thinking / enable_thinking / reasoning</w:t>
            </w:r>
            <w:r>
              <w:t xml:space="preserve"> 复制进 </w:t>
            </w:r>
            <w:r>
              <w:rPr>
                <w:rFonts w:ascii="Consolas" w:hAnsi="Consolas"/>
                <w:color w:val="1A237E"/>
                <w:sz w:val="22"/>
              </w:rPr>
              <w:t>body</w:t>
            </w:r>
            <w:r>
              <w:t xml:space="preserve"> （一行改动）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18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六、知识库服务</w:t>
      </w:r>
      <w:bookmarkEnd w:id="18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6.1 已实现（BM25 词法检索）【已实现】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算法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纯词法 BM25</w:t>
            </w:r>
            <w:r>
              <w:t xml:space="preserve"> （ </w:t>
            </w:r>
            <w:r>
              <w:rPr>
                <w:rFonts w:ascii="Consolas" w:hAnsi="Consolas"/>
                <w:color w:val="1A237E"/>
                <w:sz w:val="22"/>
              </w:rPr>
              <w:t>K1 = 1.5</w:t>
            </w:r>
            <w:r>
              <w:t xml:space="preserve"> , </w:t>
            </w:r>
            <w:r>
              <w:rPr>
                <w:rFonts w:ascii="Consolas" w:hAnsi="Consolas"/>
                <w:color w:val="1A237E"/>
                <w:sz w:val="22"/>
              </w:rPr>
              <w:t>B = 0.75</w:t>
            </w:r>
            <w:r>
              <w:t xml:space="preserve"> ）， </w:t>
            </w:r>
            <w:r>
              <w:rPr>
                <w:b/>
              </w:rPr>
              <w:t>无向量语义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分词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中文 bigram 分词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分块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CHUNK_CHARS = 600</w:t>
            </w:r>
            <w:r>
              <w:t xml:space="preserve"> ， </w:t>
            </w:r>
            <w:r>
              <w:rPr>
                <w:rFonts w:ascii="Consolas" w:hAnsi="Consolas"/>
                <w:color w:val="1A237E"/>
                <w:sz w:val="22"/>
              </w:rPr>
              <w:t>CHUNK_OVERLAP = 80</w:t>
            </w:r>
            <w:r>
              <w:t xml:space="preserve"> ， </w:t>
            </w:r>
            <w:r>
              <w:rPr>
                <w:rFonts w:ascii="Consolas" w:hAnsi="Consolas"/>
                <w:color w:val="1A237E"/>
                <w:sz w:val="22"/>
              </w:rPr>
              <w:t>MAX_TEXT = 900000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索引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前端推送文本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索引落盘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检索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kb_search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工具（</w:t>
            </w:r>
            <w:r>
              <w:t xml:space="preserve"> </w:t>
            </w:r>
            <w:r>
              <w:t>in-process MCP</w:t>
            </w:r>
            <w:r>
              <w:t xml:space="preserve"> </w:t>
            </w:r>
            <w:r>
              <w:t>），返回带</w:t>
            </w:r>
            <w:r>
              <w:t xml:space="preserve"> </w:t>
            </w:r>
            <w:r>
              <w:t xml:space="preserve"> score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集成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会话内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kb_search</w:t>
            </w:r>
            <w:r>
              <w:t xml:space="preserve"> </w:t>
            </w:r>
            <w:r>
              <w:rPr>
                <w:b/>
              </w:rPr>
              <w:t>真实命中</w:t>
            </w:r>
            <w:r>
              <w:t xml:space="preserve"> （已验证）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排序质量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验证通过：注意力文档排前、无关查询零误召回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无索引时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返回引导文案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6.2 能力边界（已声明）【已实现】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边界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非语义检索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同义改述会漏召回；返回</w:t>
            </w:r>
            <w:r>
              <w:t xml:space="preserve"> </w:t>
            </w:r>
            <w:r>
              <w:t xml:space="preserve"> score </w:t>
            </w:r>
            <w:r>
              <w:t xml:space="preserve"> </w:t>
            </w:r>
            <w:r>
              <w:t>供模型自行判断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6.3 向量检索升级方案【待实现】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策划案要求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文档解析、分块、向量化与检索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，支持文献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实验记录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表格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稿件多类型，按项目与个人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团队空间隔离，给出容量配额。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升级方案（混合检索架构）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层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技术选型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分块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保留现有</w:t>
            </w:r>
            <w:r>
              <w:t xml:space="preserve"> </w:t>
            </w:r>
            <w:r>
              <w:t xml:space="preserve"> 600 </w:t>
            </w:r>
            <w:r>
              <w:t xml:space="preserve"> </w:t>
            </w:r>
            <w:r>
              <w:t>字符</w:t>
            </w:r>
            <w:r>
              <w:t xml:space="preserve"> </w:t>
            </w:r>
            <w:r>
              <w:t xml:space="preserve"> / 80 </w:t>
            </w:r>
            <w:r>
              <w:t xml:space="preserve"> </w:t>
            </w:r>
            <w:r>
              <w:t>重叠，</w:t>
            </w:r>
            <w:r>
              <w:t xml:space="preserve"> </w:t>
            </w:r>
            <w:r>
              <w:rPr>
                <w:b/>
              </w:rPr>
              <w:t>增加语义分块</w:t>
            </w:r>
            <w:r>
              <w:t xml:space="preserve"> （按标题层级与段落边界切分）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提升检索粒度合理性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词法检索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保留</w:t>
            </w:r>
            <w:r>
              <w:t xml:space="preserve"> </w:t>
            </w:r>
            <w:r>
              <w:t xml:space="preserve"> BM25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精确术语、公式、专有名词命中可靠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向量检索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本地嵌入模型（如 </w:t>
            </w:r>
            <w:r>
              <w:rPr>
                <w:rFonts w:ascii="Consolas" w:hAnsi="Consolas"/>
                <w:color w:val="1A237E"/>
                <w:sz w:val="22"/>
              </w:rPr>
              <w:t>bge-m3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text-embedding-v3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向量存</w:t>
            </w:r>
            <w:r>
              <w:t xml:space="preserve"> </w:t>
            </w:r>
            <w:r>
              <w:t xml:space="preserve"> SQLite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sqlite-vec</w:t>
            </w:r>
            <w:r>
              <w:t xml:space="preserve"> 扩展）或独立的轻量向量索引文件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本地优先原则，不依赖云端； </w:t>
            </w:r>
            <w:r>
              <w:rPr>
                <w:rFonts w:ascii="Consolas" w:hAnsi="Consolas"/>
                <w:color w:val="1A237E"/>
                <w:sz w:val="22"/>
              </w:rPr>
              <w:t>bge-m3</w:t>
            </w:r>
            <w:r>
              <w:t xml:space="preserve"> 中文与多语言表现好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混合排序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RRF（Reciprocal Rank Fusion）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融合</w:t>
            </w:r>
            <w:r>
              <w:t xml:space="preserve"> </w:t>
            </w:r>
            <w:r>
              <w:t xml:space="preserve"> BM25 </w:t>
            </w:r>
            <w:r>
              <w:t xml:space="preserve"> </w:t>
            </w:r>
            <w:r>
              <w:t>与向量两路结果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无需调参，鲁棒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重排（可选）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交叉编码器重排</w:t>
            </w:r>
            <w:r>
              <w:t xml:space="preserve"> </w:t>
            </w:r>
            <w:r>
              <w:t xml:space="preserve"> top-K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精度提升，成本可控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多类型解析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复用已实现：</w:t>
            </w:r>
            <w:r>
              <w:t xml:space="preserve"> </w:t>
            </w:r>
            <w:r>
              <w:t>PDF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pdf.js </w:t>
            </w:r>
            <w:r>
              <w:t xml:space="preserve"> </w:t>
            </w:r>
            <w:r>
              <w:t>前端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后端抽取）、</w:t>
            </w:r>
            <w:r>
              <w:t xml:space="preserve"> </w:t>
            </w:r>
            <w:r>
              <w:t>DOCX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mammoth</w:t>
            </w:r>
            <w:r>
              <w:t xml:space="preserve"> </w:t>
            </w:r>
            <w:r>
              <w:t>）、</w:t>
            </w:r>
            <w:r>
              <w:t xml:space="preserve"> </w:t>
            </w:r>
            <w:r>
              <w:t>XLSX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xlsx</w:t>
            </w:r>
            <w:r>
              <w:t xml:space="preserve"> </w:t>
            </w:r>
            <w:r>
              <w:t>）、</w:t>
            </w:r>
            <w:r>
              <w:t xml:space="preserve"> </w:t>
            </w:r>
            <w:r>
              <w:t>Markdown/HTML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已有基础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空间隔离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索引文件按 </w:t>
            </w:r>
            <w:r>
              <w:rPr>
                <w:rFonts w:ascii="Consolas" w:hAnsi="Consolas"/>
                <w:color w:val="1A237E"/>
                <w:sz w:val="22"/>
              </w:rPr>
              <w:t>scope</w:t>
            </w:r>
            <w:r>
              <w:t xml:space="preserve"> </w:t>
            </w:r>
            <w:r>
              <w:t>（个人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项目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团队）分目录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与沙箱</w:t>
            </w:r>
            <w:r>
              <w:t xml:space="preserve"> </w:t>
            </w:r>
            <w:r>
              <w:t xml:space="preserve"> scope </w:t>
            </w:r>
            <w:r>
              <w:t xml:space="preserve"> </w:t>
            </w:r>
            <w:r>
              <w:t>模型一致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容量配额【待实现】</w:t>
      </w:r>
      <w:r>
        <w:rPr>
          <w:rFonts w:ascii="微软雅黑" w:eastAsia="微软雅黑" w:hAnsi="微软雅黑" w:cs="微软雅黑" w:hint="eastAsia"/>
          <w:lang w:eastAsia="zh-CN"/>
        </w:rPr>
        <w:t xml:space="preserve">：配额检查在 </w:t>
      </w:r>
      <w:r>
        <w:rPr>
          <w:rFonts w:ascii="Consolas" w:hAnsi="Consolas"/>
          <w:color w:val="1A237E"/>
          <w:sz w:val="22"/>
        </w:rPr>
        <w:t>/api/kb/index</w:t>
      </w:r>
      <w:r>
        <w:rPr>
          <w:rFonts w:ascii="微软雅黑" w:eastAsia="微软雅黑" w:hAnsi="微软雅黑" w:cs="微软雅黑" w:hint="eastAsia"/>
          <w:lang w:eastAsia="zh-CN"/>
        </w:rPr>
        <w:t xml:space="preserve"> 入队前执行，超限返回明确的配额错误（含当前用量与上限）。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6.4 数据库服务【待实现】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策划案要求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个人数据库提供轻量结构化管理（文档索引、多表与自定义字段随档位开放）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能力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文档索引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部分实现</w:t>
            </w:r>
            <w:r>
              <w:t xml:space="preserve"> （知识库可索引文档）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多表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自定义字段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复杂查询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待实现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方案</w:t>
      </w:r>
      <w:r>
        <w:rPr>
          <w:rFonts w:ascii="微软雅黑" w:eastAsia="微软雅黑" w:hAnsi="微软雅黑" w:cs="微软雅黑" w:hint="eastAsia"/>
          <w:lang w:eastAsia="zh-CN"/>
        </w:rPr>
        <w:t>：以</w:t>
      </w:r>
      <w:r>
        <w:t xml:space="preserve"> SQLite </w:t>
      </w:r>
      <w:r>
        <w:rPr>
          <w:rFonts w:ascii="微软雅黑" w:eastAsia="微软雅黑" w:hAnsi="微软雅黑" w:cs="微软雅黑" w:hint="eastAsia"/>
          <w:lang w:eastAsia="zh-CN"/>
        </w:rPr>
        <w:t>承载（每项目一库或统一库</w:t>
      </w:r>
      <w:r>
        <w:t xml:space="preserve"> + </w:t>
      </w:r>
      <w:r>
        <w:rPr>
          <w:rFonts w:ascii="Consolas" w:hAnsi="Consolas"/>
          <w:color w:val="1A237E"/>
          <w:sz w:val="22"/>
        </w:rPr>
        <w:t>table_id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隔离），提供表结构定义（字段类型：文本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数字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日期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单选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多选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关联）、</w:t>
      </w:r>
      <w:r>
        <w:t>CRUD API</w:t>
      </w:r>
      <w:r>
        <w:rPr>
          <w:rFonts w:ascii="微软雅黑" w:eastAsia="微软雅黑" w:hAnsi="微软雅黑" w:cs="微软雅黑" w:hint="eastAsia"/>
          <w:lang w:eastAsia="zh-CN"/>
        </w:rPr>
        <w:t>、以及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从文献表格导入建表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的快捷路径。前端以表格视图呈现，并支持以数据库表作为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的数据源。</w:t>
      </w:r>
    </w:p>
    <w:p>
      <w:bookmarkStart w:id="19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七、安全与沙箱</w:t>
      </w:r>
      <w:bookmarkEnd w:id="19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7.1 纵深防御体系【已实现】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产品采用</w:t>
      </w:r>
      <w:r>
        <w:rPr>
          <w:rFonts w:ascii="微软雅黑" w:eastAsia="微软雅黑" w:hAnsi="微软雅黑" w:cs="微软雅黑" w:hint="eastAsia"/>
          <w:b/>
          <w:lang w:eastAsia="zh-CN"/>
        </w:rPr>
        <w:t>多层防御 + 诚实的边界声明</w:t>
      </w:r>
      <w:r>
        <w:rPr>
          <w:rFonts w:ascii="微软雅黑" w:eastAsia="微软雅黑" w:hAnsi="微软雅黑" w:cs="微软雅黑" w:hint="eastAsia"/>
          <w:lang w:eastAsia="zh-CN"/>
        </w:rPr>
        <w:t>策略（而非宣称不可绕过的隔离）：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层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机制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强制力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网络层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仅绑定 </w:t>
            </w:r>
            <w:r>
              <w:rPr>
                <w:rFonts w:ascii="Consolas" w:hAnsi="Consolas"/>
                <w:color w:val="1A237E"/>
                <w:sz w:val="22"/>
              </w:rPr>
              <w:t>127.0.0.1</w:t>
            </w:r>
            <w:r>
              <w:t xml:space="preserve"> （不暴露局域网）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鉴权层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每次启动随机</w:t>
            </w:r>
            <w:r>
              <w:t xml:space="preserve"> </w:t>
            </w:r>
            <w:r>
              <w:t xml:space="preserve"> 24 </w:t>
            </w:r>
            <w:r>
              <w:t xml:space="preserve"> </w:t>
            </w:r>
            <w:r>
              <w:t>字节</w:t>
            </w:r>
            <w:r>
              <w:t xml:space="preserve"> </w:t>
            </w:r>
            <w:r>
              <w:t xml:space="preserve"> token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t xml:space="preserve">Bearer </w:t>
            </w:r>
            <w:r>
              <w:t xml:space="preserve"> </w:t>
            </w:r>
            <w:r>
              <w:t>校验，无</w:t>
            </w:r>
            <w:r>
              <w:t xml:space="preserve"> </w:t>
            </w:r>
            <w:r>
              <w:t xml:space="preserve"> token → 401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进程隔离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contextIsolation: true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sandbox</w:t>
            </w:r>
            <w:r>
              <w:t xml:space="preserve"> </w:t>
            </w:r>
            <w:r>
              <w:t xml:space="preserve"> + IPC </w:t>
            </w:r>
            <w:r>
              <w:t xml:space="preserve"> </w:t>
            </w:r>
            <w:r>
              <w:t>白名单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执行层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shell: false</w:t>
            </w:r>
            <w:r>
              <w:t xml:space="preserve"> </w:t>
            </w:r>
            <w:r>
              <w:t xml:space="preserve"> + argv </w:t>
            </w:r>
            <w:r>
              <w:t xml:space="preserve"> </w:t>
            </w:r>
            <w:r>
              <w:t>数组（不经</w:t>
            </w:r>
            <w:r>
              <w:t xml:space="preserve"> </w:t>
            </w:r>
            <w:r>
              <w:t xml:space="preserve"> shell </w:t>
            </w:r>
            <w:r>
              <w:t xml:space="preserve"> </w:t>
            </w:r>
            <w:r>
              <w:t>拼接）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强（唯一不可绕过层）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路径层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assertInside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sanitizeRelPath</w:t>
            </w:r>
            <w:r>
              <w:t xml:space="preserve"> </w:t>
            </w:r>
            <w:r>
              <w:t>，防</w:t>
            </w:r>
            <w:r>
              <w:t xml:space="preserve"> </w:t>
            </w:r>
            <w:r>
              <w:t xml:space="preserve"> junction/symlink </w:t>
            </w:r>
            <w:r>
              <w:t xml:space="preserve"> </w:t>
            </w:r>
            <w:r>
              <w:t>逃逸；写入守卫根随工作区切换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写入守卫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canUseTool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对</w:t>
            </w:r>
            <w:r>
              <w:t xml:space="preserve"> </w:t>
            </w:r>
            <w:r>
              <w:t xml:space="preserve"> Write/Edit </w:t>
            </w:r>
            <w:r>
              <w:t xml:space="preserve"> </w:t>
            </w:r>
            <w:r>
              <w:t>强制路径白名单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较强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命令拦截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canUseTool</w:t>
            </w:r>
            <w:r>
              <w:t xml:space="preserve"> </w:t>
            </w:r>
            <w:r>
              <w:t xml:space="preserve"> + policy </w:t>
            </w:r>
            <w:r>
              <w:t xml:space="preserve"> </w:t>
            </w:r>
            <w:r>
              <w:t>静态扫描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16 类危险模式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弱（可绕过）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资源限制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超时强杀、并发信号量、输出上限、文件大小上限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断网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代理黑洞</w:t>
            </w:r>
            <w:r>
              <w:t xml:space="preserve"> </w:t>
            </w:r>
            <w:r>
              <w:t xml:space="preserve"> + socket monkeypatch + </w:t>
            </w:r>
            <w:r>
              <w:t xml:space="preserve"> </w:t>
            </w:r>
            <w:r>
              <w:t>可选静态导入拦截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弱（声明式，不可强制）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7.2 策略默认值【已实现】</w:t>
      </w:r>
    </w:p>
    <w:p>
      <w:pPr>
        <w:jc w:val="left"/>
      </w:pPr>
      <w:r>
        <w:rPr>
          <w:rFonts w:ascii="Consolas" w:hAnsi="Consolas"/>
          <w:color w:val="1A237E"/>
          <w:sz w:val="22"/>
        </w:rPr>
        <w:t>policy.ts</w:t>
      </w:r>
      <w:r>
        <w:rPr>
          <w:rFonts w:ascii="微软雅黑" w:eastAsia="微软雅黑" w:hAnsi="微软雅黑" w:cs="微软雅黑" w:hint="eastAsia"/>
          <w:lang w:eastAsia="zh-CN"/>
        </w:rPr>
        <w:t xml:space="preserve"> 的默认沙箱策略：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参数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默认值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timeoutMs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120000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120 </w:t>
            </w:r>
            <w:r>
              <w:t xml:space="preserve"> </w:t>
            </w:r>
            <w:r>
              <w:t>秒）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maxOutputBytes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262144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256 KB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maxConcurrent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maxFileSizeMb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network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declared</w:t>
            </w:r>
            <w:r>
              <w:t xml:space="preserve"> （声明式断网）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autoGcDays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7.3 危险命令拦截【已实现】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16 类模式静态扫描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DANGER_PATTERNS</w:t>
      </w:r>
      <w:r>
        <w:rPr>
          <w:rFonts w:ascii="微软雅黑" w:eastAsia="微软雅黑" w:hAnsi="微软雅黑" w:cs="微软雅黑" w:hint="eastAsia"/>
          <w:lang w:eastAsia="zh-CN"/>
        </w:rPr>
        <w:t>），逐条匹配命令文本。代表性模式：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rm -rf /</w:t>
      </w:r>
      <w:r>
        <w:rPr>
          <w:rFonts w:ascii="微软雅黑" w:eastAsia="微软雅黑" w:hAnsi="微软雅黑" w:cs="微软雅黑" w:hint="eastAsia"/>
          <w:lang w:eastAsia="zh-CN"/>
        </w:rPr>
        <w:t xml:space="preserve"> 类递归强制删除根目录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mkfs</w:t>
      </w:r>
      <w:r>
        <w:rPr>
          <w:rFonts w:ascii="微软雅黑" w:eastAsia="微软雅黑" w:hAnsi="微软雅黑" w:cs="微软雅黑" w:hint="eastAsia"/>
          <w:lang w:eastAsia="zh-CN"/>
        </w:rPr>
        <w:t xml:space="preserve"> 类格式化文件系统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reg delete</w:t>
      </w:r>
      <w:r>
        <w:rPr>
          <w:rFonts w:ascii="微软雅黑" w:eastAsia="微软雅黑" w:hAnsi="微软雅黑" w:cs="微软雅黑" w:hint="eastAsia"/>
          <w:lang w:eastAsia="zh-CN"/>
        </w:rPr>
        <w:t xml:space="preserve"> 类注册表删除</w:t>
      </w:r>
    </w:p>
    <w:p>
      <w:pPr>
        <w:pStyle w:val="ListBullet"/>
        <w:spacing w:line="384" w:lineRule="auto" w:after="77"/>
      </w:pPr>
      <w:r>
        <w:rPr>
          <w:rFonts w:ascii="微软雅黑" w:eastAsia="微软雅黑" w:hAnsi="微软雅黑" w:cs="微软雅黑" w:hint="eastAsia"/>
          <w:lang w:eastAsia="zh-CN"/>
        </w:rPr>
        <w:t>其他高危系统操作模式（共</w:t>
      </w:r>
      <w:r>
        <w:t xml:space="preserve"> 16 </w:t>
      </w:r>
      <w:r>
        <w:rPr>
          <w:rFonts w:ascii="微软雅黑" w:eastAsia="微软雅黑" w:hAnsi="微软雅黑" w:cs="微软雅黑" w:hint="eastAsia"/>
          <w:lang w:eastAsia="zh-CN"/>
        </w:rPr>
        <w:t>类）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拒绝处理【已实现】</w:t>
      </w:r>
      <w:r>
        <w:rPr>
          <w:rFonts w:ascii="微软雅黑" w:eastAsia="微软雅黑" w:hAnsi="微软雅黑" w:cs="微软雅黑" w:hint="eastAsia"/>
          <w:lang w:eastAsia="zh-CN"/>
        </w:rPr>
        <w:t>：拒绝原因</w:t>
      </w:r>
      <w:r>
        <w:rPr>
          <w:rFonts w:ascii="微软雅黑" w:eastAsia="微软雅黑" w:hAnsi="微软雅黑" w:cs="微软雅黑" w:hint="eastAsia"/>
          <w:b/>
          <w:lang w:eastAsia="zh-CN"/>
        </w:rPr>
        <w:t>回给模型</w:t>
      </w:r>
      <w:r>
        <w:rPr>
          <w:rFonts w:ascii="微软雅黑" w:eastAsia="微软雅黑" w:hAnsi="微软雅黑" w:cs="微软雅黑" w:hint="eastAsia"/>
          <w:lang w:eastAsia="zh-CN"/>
        </w:rPr>
        <w:t>，模型可如实转述并调整策略（已验证：越界写入被拒后模型如实向用户说明）。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7.4 隔离执行引擎（run_code）【已实现】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能力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超时强杀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color w:val="1A237E"/>
                <w:sz w:val="22"/>
              </w:rPr>
              <w:t>taskkill /T /F</w:t>
            </w:r>
            <w:r>
              <w:t xml:space="preserve"> （杀进程树，含孙子进程，验证无残留）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并发控制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信号量（默认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并发；实测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任务</w:t>
            </w:r>
            <w:r>
              <w:t xml:space="preserve"> </w:t>
            </w:r>
            <w:r>
              <w:t xml:space="preserve"> 2.7s </w:t>
            </w:r>
            <w:r>
              <w:t xml:space="preserve"> </w:t>
            </w:r>
            <w:r>
              <w:t>分两批）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输出采集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环形采集：head 60% + tail 40%</w:t>
            </w:r>
            <w:r>
              <w:t xml:space="preserve"> （解决进度条刷屏导致尾部结果丢失）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中文输出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PYTHONIOENCODING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PYTHONUTF8</w:t>
            </w:r>
            <w:r>
              <w:t xml:space="preserve"> 环境变量（中文无乱码）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绘图产物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matplotlib </w:t>
            </w:r>
            <w:r>
              <w:rPr>
                <w:rFonts w:ascii="Consolas" w:hAnsi="Consolas"/>
                <w:color w:val="1A237E"/>
                <w:sz w:val="22"/>
              </w:rPr>
              <w:t>Agg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后端</w:t>
            </w:r>
            <w:r>
              <w:t xml:space="preserve"> </w:t>
            </w:r>
            <w:r>
              <w:t xml:space="preserve"> → dataUrl </w:t>
            </w:r>
            <w:r>
              <w:t xml:space="preserve"> </w:t>
            </w:r>
            <w:r>
              <w:t>可解码回传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路径守卫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工具级校验（ </w:t>
            </w:r>
            <w:r>
              <w:rPr>
                <w:rFonts w:ascii="Consolas" w:hAnsi="Consolas"/>
                <w:color w:val="1A237E"/>
                <w:sz w:val="22"/>
              </w:rPr>
              <w:t>../../server/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拒绝、</w:t>
            </w:r>
            <w:r>
              <w:t xml:space="preserve"> </w:t>
            </w:r>
            <w:r>
              <w:t xml:space="preserve">CON </w:t>
            </w:r>
            <w:r>
              <w:t xml:space="preserve"> </w:t>
            </w:r>
            <w:r>
              <w:t>保留名拒绝、正常相对路径放行）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文件大小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上限校验（ </w:t>
            </w:r>
            <w:r>
              <w:rPr>
                <w:rFonts w:ascii="Consolas" w:hAnsi="Consolas"/>
                <w:color w:val="1A237E"/>
                <w:sz w:val="22"/>
              </w:rPr>
              <w:t>maxFileSizeMb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产物</w:t>
            </w:r>
            <w:r>
              <w:t xml:space="preserve"> </w:t>
            </w:r>
            <w:r>
              <w:t xml:space="preserve"> diff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运行前后快照比对； </w:t>
            </w:r>
            <w:r>
              <w:rPr>
                <w:b/>
              </w:rPr>
              <w:t>工作区模式限深 2</w:t>
            </w:r>
            <w:r>
              <w:t xml:space="preserve"> （避免全量扫描大目录）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GC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按 </w:t>
            </w:r>
            <w:r>
              <w:rPr>
                <w:rFonts w:ascii="Consolas" w:hAnsi="Consolas"/>
                <w:color w:val="1A237E"/>
                <w:sz w:val="22"/>
              </w:rPr>
              <w:t>autoGcDays</w:t>
            </w:r>
            <w:r>
              <w:t xml:space="preserve"> 自动回收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7.5 声明式断网【部分实现】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机制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代理黑洞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指向 </w:t>
            </w:r>
            <w:r>
              <w:rPr>
                <w:rFonts w:ascii="Consolas" w:hAnsi="Consolas"/>
                <w:color w:val="1A237E"/>
                <w:sz w:val="22"/>
              </w:rPr>
              <w:t>127.0.0.1:9</w:t>
            </w:r>
            <w:r>
              <w:t xml:space="preserve"> （丢弃端口）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Python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sitecustomize</w:t>
            </w:r>
            <w:r>
              <w:t xml:space="preserve"> monkeypatch socket/net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Node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--require netblock.js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静态导入拦截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可选（如拦截 </w:t>
            </w:r>
            <w:r>
              <w:rPr>
                <w:rFonts w:ascii="Consolas" w:hAnsi="Consolas"/>
                <w:color w:val="1A237E"/>
                <w:sz w:val="22"/>
              </w:rPr>
              <w:t>import requests</w:t>
            </w:r>
            <w:r>
              <w:t xml:space="preserve"> ）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已声明边界【已实现】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lang w:eastAsia="zh-CN"/>
        </w:rPr>
        <w:t>不可强制</w:t>
      </w:r>
      <w:r>
        <w:t xml:space="preserve">——ctypes </w:t>
      </w:r>
      <w:r>
        <w:rPr>
          <w:rFonts w:ascii="微软雅黑" w:eastAsia="微软雅黑" w:hAnsi="微软雅黑" w:cs="微软雅黑" w:hint="eastAsia"/>
          <w:lang w:eastAsia="zh-CN"/>
        </w:rPr>
        <w:t>与原生扩展仍可联网。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7.6 能力边界（如实声明）【已实现 — 重要，建议在对外文档中保留】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项目已明确声明的边界，这是产品诚信与专业性的体现：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边界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canUseTool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对</w:t>
            </w:r>
            <w:r>
              <w:t xml:space="preserve"> </w:t>
            </w:r>
            <w:r>
              <w:t xml:space="preserve"> Bash </w:t>
            </w:r>
            <w:r>
              <w:t xml:space="preserve"> </w:t>
            </w:r>
            <w:r>
              <w:t>的拦截</w:t>
            </w:r>
            <w:r>
              <w:t xml:space="preserve"> </w:t>
            </w:r>
            <w:r>
              <w:rPr>
                <w:b/>
              </w:rPr>
              <w:t>可被绕过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静态扫描命令文本，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防误操作不防有意绕过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；需要硬隔离的执行走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run_code</w:t>
            </w:r>
            <w:r>
              <w:t xml:space="preserve"> （独立进程沙箱）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无进程级资源上限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  <w:r>
              <w:t xml:space="preserve"> </w:t>
            </w:r>
            <w:r>
              <w:t xml:space="preserve"> Job Object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Windows</w:t>
            </w:r>
            <w:r>
              <w:t xml:space="preserve"> </w:t>
            </w:r>
            <w:r>
              <w:t>），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usage.peakRssKb</w:t>
            </w:r>
            <w:r>
              <w:t xml:space="preserve"> </w:t>
            </w:r>
            <w:r>
              <w:rPr>
                <w:b/>
              </w:rPr>
              <w:t>恒为 null</w:t>
            </w:r>
            <w:r>
              <w:t xml:space="preserve"> （字段留位但 </w:t>
            </w:r>
            <w:r>
              <w:rPr>
                <w:b/>
              </w:rPr>
              <w:t>不谎报</w:t>
            </w:r>
            <w:r>
              <w:t xml:space="preserve"> </w:t>
            </w:r>
            <w:r>
              <w:t>）；只有超时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并发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输出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文件大小上限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声明式断网不可强制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7.5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kb_search 是词法检索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BM25 </w:t>
            </w:r>
            <w:r>
              <w:t xml:space="preserve"> </w:t>
            </w:r>
            <w:r>
              <w:t>非语义，同义改述漏召回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MCP </w:t>
            </w:r>
            <w:r>
              <w:t xml:space="preserve"> </w:t>
            </w:r>
            <w:r>
              <w:t>经元工具调用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本机</w:t>
            </w:r>
            <w:r>
              <w:t xml:space="preserve"> </w:t>
            </w:r>
            <w:r>
              <w:t xml:space="preserve"> CLI 1.1.44 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工具经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mcp_get</w:t>
            </w:r>
            <w:r>
              <w:t xml:space="preserve"> / </w:t>
            </w:r>
            <w:r>
              <w:rPr>
                <w:rFonts w:ascii="Consolas" w:hAnsi="Consolas"/>
                <w:color w:val="1A237E"/>
                <w:sz w:val="22"/>
              </w:rPr>
              <w:t>mcp_call</w:t>
            </w:r>
            <w:r>
              <w:t xml:space="preserve"> 元工具间接调用（先发现后调用）；直接 </w:t>
            </w:r>
            <w:r>
              <w:rPr>
                <w:rFonts w:ascii="Consolas" w:hAnsi="Consolas"/>
                <w:color w:val="1A237E"/>
                <w:sz w:val="22"/>
              </w:rPr>
              <w:t>mcp__server__tool</w:t>
            </w:r>
            <w:r>
              <w:t xml:space="preserve"> 命名同时声明在工具清单中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init.skills</w:t>
            </w:r>
            <w:r>
              <w:t xml:space="preserve"> 是发现报告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含本机用户级技能（实测</w:t>
            </w:r>
            <w:r>
              <w:t xml:space="preserve"> </w:t>
            </w:r>
            <w:r>
              <w:t xml:space="preserve"> 54 </w:t>
            </w:r>
            <w:r>
              <w:t xml:space="preserve"> </w:t>
            </w:r>
            <w:r>
              <w:t>项），</w:t>
            </w:r>
            <w:r>
              <w:t xml:space="preserve"> </w:t>
            </w:r>
            <w:r>
              <w:rPr>
                <w:b/>
              </w:rPr>
              <w:t>仅发现不注入上下文</w:t>
            </w:r>
            <w:r>
              <w:t xml:space="preserve"> ；上下文与调用由 </w:t>
            </w:r>
            <w:r>
              <w:rPr>
                <w:rFonts w:ascii="Consolas" w:hAnsi="Consolas"/>
                <w:color w:val="1A237E"/>
                <w:sz w:val="22"/>
              </w:rPr>
              <w:t>skills</w:t>
            </w:r>
            <w:r>
              <w:t xml:space="preserve"> 数组白名单限制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简单算术可能不调工具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模型对平凡问题可能直接回答（预期行为，非缺陷）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webSearch </w:t>
            </w:r>
            <w:r>
              <w:t xml:space="preserve"> </w:t>
            </w:r>
            <w:r>
              <w:t>脆弱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依赖</w:t>
            </w:r>
            <w:r>
              <w:t xml:space="preserve"> </w:t>
            </w:r>
            <w:r>
              <w:t xml:space="preserve"> DuckDuckGo HTML </w:t>
            </w:r>
            <w:r>
              <w:t xml:space="preserve"> </w:t>
            </w:r>
            <w:r>
              <w:t>抓取，其结构变动即失效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7.7 待实现【待实现】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优先级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Job Object 资源限制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Windows </w:t>
            </w:r>
            <w:r>
              <w:t xml:space="preserve"> </w:t>
            </w:r>
            <w:r>
              <w:t>下真正的</w:t>
            </w:r>
            <w:r>
              <w:t xml:space="preserve"> </w:t>
            </w:r>
            <w:r>
              <w:t xml:space="preserve"> CPU/</w:t>
            </w:r>
            <w:r>
              <w:t xml:space="preserve"> </w:t>
            </w:r>
            <w:r>
              <w:t>内存配额（需原生模块或</w:t>
            </w:r>
            <w:r>
              <w:t xml:space="preserve"> </w:t>
            </w:r>
            <w:r>
              <w:t xml:space="preserve"> PowerShell Job </w:t>
            </w:r>
            <w:r>
              <w:t xml:space="preserve"> </w:t>
            </w:r>
            <w:r>
              <w:t>包装）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内存峰值统计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usage.peakRssKb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实际采集（替换</w:t>
            </w:r>
            <w:r>
              <w:t xml:space="preserve"> </w:t>
            </w:r>
            <w:r>
              <w:t xml:space="preserve"> null </w:t>
            </w:r>
            <w:r>
              <w:t xml:space="preserve"> </w:t>
            </w:r>
            <w:r>
              <w:t>占位）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强制断网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网络命名空间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防火墙规则级隔离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沙箱策略分级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按会员档位开放的策略上限（如免费档更严的超时）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审计日志服务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完整工具与</w:t>
            </w:r>
            <w:r>
              <w:t xml:space="preserve"> </w:t>
            </w:r>
            <w:r>
              <w:t xml:space="preserve"> MCP </w:t>
            </w:r>
            <w:r>
              <w:t xml:space="preserve"> </w:t>
            </w:r>
            <w:r>
              <w:t>调用审计（调用方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对象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参数摘要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结果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时间）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7.8 已知缺陷【部分实现】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缺陷</w:t>
            </w:r>
          </w:p>
        </w:tc>
        <w:tc>
          <w:tcPr>
            <w:tcW w:type="dxa" w:w="1234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现象</w:t>
            </w:r>
          </w:p>
        </w:tc>
        <w:tc>
          <w:tcPr>
            <w:tcW w:type="dxa" w:w="1234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修复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/api/work/sandbox/runtimes?force=1</w:t>
            </w:r>
            <w:r>
              <w:t xml:space="preserve"> </w:t>
            </w:r>
            <w:r>
              <w:rPr>
                <w:b/>
              </w:rPr>
              <w:t>不生效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detectRuntimes</w:t>
            </w:r>
            <w:r>
              <w:t xml:space="preserve"> 包装函数忽略 </w:t>
            </w:r>
            <w:r>
              <w:rPr>
                <w:rFonts w:ascii="Consolas" w:hAnsi="Consolas"/>
                <w:color w:val="1A237E"/>
                <w:sz w:val="22"/>
              </w:rPr>
              <w:t>force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参数（走</w:t>
            </w:r>
            <w:r>
              <w:t xml:space="preserve"> </w:t>
            </w:r>
            <w:r>
              <w:t xml:space="preserve"> TTL </w:t>
            </w:r>
            <w:r>
              <w:t xml:space="preserve"> </w:t>
            </w:r>
            <w:r>
              <w:t>缓存）；源码有注释标记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把包装改为透传 </w:t>
            </w:r>
            <w:r>
              <w:rPr>
                <w:rFonts w:ascii="Consolas" w:hAnsi="Consolas"/>
                <w:color w:val="1A237E"/>
                <w:sz w:val="22"/>
              </w:rPr>
              <w:t>force</w:t>
            </w:r>
            <w:r>
              <w:t xml:space="preserve"> （一行改动）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沙箱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运行时未安装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错误文案</w:t>
            </w:r>
            <w:r>
              <w:t xml:space="preserve"> </w:t>
            </w:r>
            <w:r>
              <w:rPr>
                <w:b/>
              </w:rPr>
              <w:t>缺右括号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`+ join(...)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bookmarkStart w:id="26" w:name="`+ join(...)_01"/>
            <w:r>
              <w:t xml:space="preserve"> </w:t>
            </w:r>
            <w:bookmarkEnd w:id="26"/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'</w:t>
            </w:r>
            <w:r>
              <w:t xml:space="preserve"> </w:t>
            </w:r>
            <w:r>
              <w:t>无</w:t>
            </w:r>
            <w:r>
              <w:t xml:space="preserve"> </w:t>
            </w:r>
            <w:r>
              <w:t>' + '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 xml:space="preserve"> 因运算符优先级导致 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bookmarkStart w:id="27" w:name="' 无 ' + ' ） ' 因运算符优先级导致_01"/>
            <w:r>
              <w:t xml:space="preserve"> </w:t>
            </w:r>
            <w:bookmarkEnd w:id="27"/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` </w:t>
            </w:r>
            <w:r>
              <w:t xml:space="preserve"> </w:t>
            </w:r>
            <w:r>
              <w:t>分支永不生效且丢失闭合括号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修正表达式优先级（提示性文案，不影响功能）</w:t>
            </w:r>
          </w:p>
        </w:tc>
      </w:tr>
      <w:tr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</w:t>
            </w:r>
            <w:r>
              <w:t xml:space="preserve"> </w:t>
            </w:r>
            <w:r>
              <w:t>暂停中途抛内部错误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SDK worker </w:t>
            </w:r>
            <w:r>
              <w:t xml:space="preserve"> </w:t>
            </w:r>
            <w:r>
              <w:t>在工具调用中途被用户暂停时抛内部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state is not defined</w:t>
            </w:r>
          </w:p>
        </w:tc>
        <w:tc>
          <w:tcPr>
            <w:tcW w:type="dxa" w:w="1234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前端已按「已中断」呈现（ </w:t>
            </w:r>
            <w:r>
              <w:rPr>
                <w:rFonts w:ascii="Consolas" w:hAnsi="Consolas"/>
                <w:color w:val="1A237E"/>
                <w:sz w:val="22"/>
              </w:rPr>
              <w:t>_pausedByUser</w:t>
            </w:r>
            <w:r>
              <w:t xml:space="preserve"> 标记）；后续会话不受影响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pPr>
        <w:pBdr>
          <w:bottom w:val="single" w:sz="6" w:space="1" w:color="AAAAAA"/>
        </w:pBdr>
      </w:pPr>
    </w:p>
    <w:p>
      <w:bookmarkStart w:id="20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八、打包与分发</w:t>
      </w:r>
      <w:bookmarkEnd w:id="20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8.1 便携版形态【已实现】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形态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目录版绿色便携</w:t>
            </w:r>
            <w:r>
              <w:t xml:space="preserve"> （非单文件），约 </w:t>
            </w:r>
            <w:r>
              <w:rPr>
                <w:b/>
              </w:rPr>
              <w:t>362 MB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产物路径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dist/ChatScience-win32-x64/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asar 关闭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源码明文位于 </w:t>
            </w:r>
            <w:r>
              <w:rPr>
                <w:rFonts w:ascii="Consolas" w:hAnsi="Consolas"/>
                <w:color w:val="1A237E"/>
                <w:sz w:val="22"/>
              </w:rPr>
              <w:t>resources/app/</w:t>
            </w:r>
            <w:r>
              <w:t xml:space="preserve"> </w:t>
            </w:r>
            <w:r>
              <w:t>，改完跑「重新构建</w:t>
            </w:r>
            <w:r>
              <w:t xml:space="preserve"> </w:t>
            </w:r>
            <w:r>
              <w:t>.bat</w:t>
            </w:r>
            <w:r>
              <w:t xml:space="preserve"> </w:t>
            </w:r>
            <w:r>
              <w:t>」（需本机</w:t>
            </w:r>
            <w:r>
              <w:t xml:space="preserve"> </w:t>
            </w:r>
            <w:r>
              <w:t xml:space="preserve"> Node</w:t>
            </w:r>
            <w:r>
              <w:t xml:space="preserve"> </w:t>
            </w:r>
            <w:r>
              <w:t>）即生效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选目录版理由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要求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便于后期修改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；单文件</w:t>
            </w:r>
            <w:r>
              <w:t xml:space="preserve"> </w:t>
            </w:r>
            <w:r>
              <w:t xml:space="preserve"> exe </w:t>
            </w:r>
            <w:r>
              <w:t xml:space="preserve"> </w:t>
            </w:r>
            <w:r>
              <w:t>解压到临时目录</w:t>
            </w:r>
            <w:r>
              <w:t xml:space="preserve"> </w:t>
            </w:r>
            <w:r>
              <w:rPr>
                <w:b/>
              </w:rPr>
              <w:t>无法修改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Electron </w:t>
            </w:r>
            <w:r>
              <w:t xml:space="preserve"> </w:t>
            </w:r>
            <w:r>
              <w:t>运行时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不使用 electron-packager 下载</w:t>
            </w:r>
            <w:r>
              <w:t xml:space="preserve"> </w:t>
            </w:r>
            <w:r>
              <w:t>（其默认从</w:t>
            </w:r>
            <w:r>
              <w:t xml:space="preserve"> </w:t>
            </w:r>
            <w:r>
              <w:t xml:space="preserve"> GitHub </w:t>
            </w:r>
            <w:r>
              <w:t xml:space="preserve"> </w:t>
            </w:r>
            <w:r>
              <w:t>下载</w:t>
            </w:r>
            <w:r>
              <w:t xml:space="preserve"> </w:t>
            </w:r>
            <w:r>
              <w:t xml:space="preserve"> Electron zip</w:t>
            </w:r>
            <w:r>
              <w:t xml:space="preserve"> </w:t>
            </w:r>
            <w:r>
              <w:t>，本网络不可达会卡死）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改为</w:t>
            </w:r>
            <w:r>
              <w:t xml:space="preserve"> </w:t>
            </w:r>
            <w:r>
              <w:rPr>
                <w:b/>
              </w:rPr>
              <w:t xml:space="preserve">直接复用本机 </w:t>
            </w:r>
            <w:r>
              <w:rPr>
                <w:rFonts w:ascii="Consolas" w:hAnsi="Consolas"/>
                <w:b/>
                <w:color w:val="1A237E"/>
                <w:sz w:val="22"/>
              </w:rPr>
              <w:t>node_modules/electron/dist</w:t>
            </w:r>
            <w:r>
              <w:rPr>
                <w:b/>
              </w:rPr>
              <w:t xml:space="preserve"> 运行时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electron.exe </w:t>
            </w:r>
            <w:r>
              <w:t xml:space="preserve"> </w:t>
            </w:r>
            <w:r>
              <w:t>改名</w:t>
            </w:r>
            <w:r>
              <w:t xml:space="preserve"> </w:t>
            </w:r>
            <w:r>
              <w:t xml:space="preserve"> ChatScience.exe</w:t>
            </w:r>
            <w:r>
              <w:t xml:space="preserve"> </w:t>
            </w:r>
            <w:r>
              <w:t>），零下载、产物可自检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产物清单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ChatScience.exe</w:t>
            </w:r>
            <w:r>
              <w:t xml:space="preserve"> </w:t>
            </w:r>
            <w:r>
              <w:t xml:space="preserve"> + Electron </w:t>
            </w:r>
            <w:r>
              <w:t xml:space="preserve"> </w:t>
            </w:r>
            <w:r>
              <w:t>运行时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resources/app/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全部源码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01/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前端源文件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重新构建.bat</w:t>
            </w:r>
            <w:r>
              <w:t xml:space="preserve"> + </w:t>
            </w:r>
            <w:r>
              <w:rPr>
                <w:rFonts w:ascii="Consolas" w:hAnsi="Consolas"/>
                <w:color w:val="1A237E"/>
                <w:sz w:val="22"/>
              </w:rPr>
              <w:t>使用说明.txt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增量打包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PACK_SKIP_HEAVY=1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跳过运行时与</w:t>
            </w:r>
            <w:r>
              <w:t xml:space="preserve"> </w:t>
            </w:r>
            <w:r>
              <w:t xml:space="preserve"> node_modules </w:t>
            </w:r>
            <w:r>
              <w:t xml:space="preserve"> </w:t>
            </w:r>
            <w:r>
              <w:t>的大体积复制（依赖未变时秒级）；</w:t>
            </w:r>
            <w:r>
              <w:t xml:space="preserve"> </w:t>
            </w:r>
            <w:r>
              <w:rPr>
                <w:b/>
              </w:rPr>
              <w:t>应用源码总是重拷</w:t>
            </w:r>
            <w:r>
              <w:t xml:space="preserve"> （保证修复进产物）；全量重打包保留用户 </w:t>
            </w:r>
            <w:r>
              <w:rPr>
                <w:rFonts w:ascii="Consolas" w:hAnsi="Consolas"/>
                <w:color w:val="1A237E"/>
                <w:sz w:val="22"/>
              </w:rPr>
              <w:t>resources/app/data/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图标写入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pack.ts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第</w:t>
            </w:r>
            <w:r>
              <w:t xml:space="preserve"> </w:t>
            </w:r>
            <w:r>
              <w:t xml:space="preserve"> 2.5 </w:t>
            </w:r>
            <w:r>
              <w:t xml:space="preserve"> </w:t>
            </w:r>
            <w:r>
              <w:t>步用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rcedit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写入</w:t>
            </w:r>
            <w:r>
              <w:t xml:space="preserve"> </w:t>
            </w:r>
            <w:r>
              <w:t xml:space="preserve"> PE </w:t>
            </w:r>
            <w:r>
              <w:t xml:space="preserve"> </w:t>
            </w:r>
            <w:r>
              <w:t>图标资源（复用本地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node_modules/rcedit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预编译</w:t>
            </w:r>
            <w:r>
              <w:t xml:space="preserve"> </w:t>
            </w:r>
            <w:r>
              <w:t xml:space="preserve"> exe</w:t>
            </w:r>
            <w:r>
              <w:t xml:space="preserve"> </w:t>
            </w:r>
            <w:r>
              <w:t>，零下载）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8.2 打包流程【已实现】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node pack.js</w:t>
        <w:br/>
        <w:t xml:space="preserve">  → 第 0 步：tsc 编译（类型不过即中止）</w:t>
        <w:br/>
        <w:t xml:space="preserve">  → build.js 构建渲染层</w:t>
        <w:br/>
        <w:t xml:space="preserve">  → 复制 Electron 运行时（本机 dist）</w:t>
        <w:br/>
        <w:t xml:space="preserve">  → 复制 main/preload/server（编译产物）</w:t>
        <w:br/>
        <w:t xml:space="preserve">     + node_modules（排除 electron / typescript / @types）</w:t>
        <w:br/>
        <w:t xml:space="preserve">  → rcedit 写入图标</w:t>
        <w:br/>
        <w:t xml:space="preserve">  → 产物自检：</w:t>
        <w:br/>
        <w:t xml:space="preserve">     ① 关键文件存在性</w:t>
        <w:br/>
        <w:t xml:space="preserve">     ② 产物目录内 require('@qodercn-ai/qodercn-agent-sdk') / express 可加载</w:t>
        <w:br/>
        <w:t xml:space="preserve">     ③ node_modules/zod 存在</w:t>
        <w:br/>
        <w:t xml:space="preserve">     ④ 启动冒烟（20 秒内必须写出 runtime.json，随后 taskkill）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8.3 打包期专属故障（重要经验）【已实现】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症状</w:t>
      </w:r>
      <w:r>
        <w:rPr>
          <w:rFonts w:ascii="微软雅黑" w:eastAsia="微软雅黑" w:hAnsi="微软雅黑" w:cs="微软雅黑" w:hint="eastAsia"/>
          <w:lang w:eastAsia="zh-CN"/>
        </w:rPr>
        <w:t>：打包版</w:t>
      </w:r>
      <w:r>
        <w:t xml:space="preserve"> Work </w:t>
      </w:r>
      <w:r>
        <w:rPr>
          <w:rFonts w:ascii="微软雅黑" w:eastAsia="微软雅黑" w:hAnsi="微软雅黑" w:cs="微软雅黑" w:hint="eastAsia"/>
          <w:lang w:eastAsia="zh-CN"/>
        </w:rPr>
        <w:t>模式全部请求失败、选工作区无任何反应。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根因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lang w:eastAsia="zh-CN"/>
        </w:rPr>
        <w:t>打包版 server 从未启动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Consolas" w:hAnsi="Consolas"/>
          <w:color w:val="1A237E"/>
          <w:sz w:val="22"/>
        </w:rPr>
        <w:t>qoder.ts</w:t>
      </w:r>
      <w:r>
        <w:rPr>
          <w:rFonts w:ascii="微软雅黑" w:eastAsia="微软雅黑" w:hAnsi="微软雅黑" w:cs="微软雅黑" w:hint="eastAsia"/>
          <w:lang w:eastAsia="zh-CN"/>
        </w:rPr>
        <w:t xml:space="preserve"> 顶部静态 </w:t>
      </w:r>
      <w:r>
        <w:rPr>
          <w:rFonts w:ascii="Consolas" w:hAnsi="Consolas"/>
          <w:color w:val="1A237E"/>
          <w:sz w:val="22"/>
        </w:rPr>
        <w:t>require('@qodercn-ai/qodercn-agent-sdk')</w:t>
      </w:r>
      <w:r>
        <w:rPr>
          <w:rFonts w:ascii="微软雅黑" w:eastAsia="微软雅黑" w:hAnsi="微软雅黑" w:cs="微软雅黑" w:hint="eastAsia"/>
          <w:lang w:eastAsia="zh-CN"/>
        </w:rPr>
        <w:t>，而</w:t>
      </w:r>
      <w:r>
        <w:t xml:space="preserve"> SDK </w:t>
      </w:r>
      <w:r>
        <w:rPr>
          <w:rFonts w:ascii="微软雅黑" w:eastAsia="微软雅黑" w:hAnsi="微软雅黑" w:cs="微软雅黑" w:hint="eastAsia"/>
          <w:lang w:eastAsia="zh-CN"/>
        </w:rPr>
        <w:t>是</w:t>
      </w:r>
      <w:r>
        <w:rPr>
          <w:rFonts w:ascii="微软雅黑" w:eastAsia="微软雅黑" w:hAnsi="微软雅黑" w:cs="微软雅黑" w:hint="eastAsia"/>
          <w:b/>
          <w:lang w:eastAsia="zh-CN"/>
        </w:rPr>
        <w:t>纯 ESM 包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系统</w:t>
      </w:r>
      <w:r>
        <w:t xml:space="preserve"> Node 24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color w:val="1A237E"/>
          <w:sz w:val="22"/>
        </w:rPr>
        <w:t>require(esm)</w:t>
      </w:r>
      <w:r>
        <w:rPr>
          <w:rFonts w:ascii="微软雅黑" w:eastAsia="微软雅黑" w:hAnsi="微软雅黑" w:cs="微软雅黑" w:hint="eastAsia"/>
          <w:lang w:eastAsia="zh-CN"/>
        </w:rPr>
        <w:t xml:space="preserve"> 能加载（开发环境正常），但 </w:t>
      </w:r>
      <w:r>
        <w:rPr>
          <w:rFonts w:ascii="微软雅黑" w:eastAsia="微软雅黑" w:hAnsi="微软雅黑" w:cs="微软雅黑" w:hint="eastAsia"/>
          <w:b/>
          <w:lang w:eastAsia="zh-CN"/>
        </w:rPr>
        <w:t>Electron 33 内置 Node 20 不支持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Consolas" w:hAnsi="Consolas"/>
          <w:color w:val="1A237E"/>
          <w:sz w:val="22"/>
        </w:rPr>
        <w:t>ERR_REQUIRE_ESM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使</w:t>
      </w:r>
      <w:r>
        <w:t xml:space="preserve"> server </w:t>
      </w:r>
      <w:r>
        <w:rPr>
          <w:rFonts w:ascii="微软雅黑" w:eastAsia="微软雅黑" w:hAnsi="微软雅黑" w:cs="微软雅黑" w:hint="eastAsia"/>
          <w:lang w:eastAsia="zh-CN"/>
        </w:rPr>
        <w:t>模块加载失败。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后果链</w:t>
      </w:r>
      <w:r>
        <w:rPr>
          <w:rFonts w:ascii="微软雅黑" w:eastAsia="微软雅黑" w:hAnsi="微软雅黑" w:cs="微软雅黑" w:hint="eastAsia"/>
          <w:lang w:eastAsia="zh-CN"/>
        </w:rPr>
        <w:t xml:space="preserve">：所有 </w:t>
      </w:r>
      <w:r>
        <w:rPr>
          <w:rFonts w:ascii="Consolas" w:hAnsi="Consolas"/>
          <w:color w:val="1A237E"/>
          <w:sz w:val="22"/>
        </w:rPr>
        <w:t>/api/*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无人监听</w:t>
      </w:r>
      <w:r>
        <w:t xml:space="preserve"> → </w:t>
      </w:r>
      <w:r>
        <w:rPr>
          <w:rFonts w:ascii="Consolas" w:hAnsi="Consolas"/>
          <w:color w:val="1A237E"/>
          <w:sz w:val="22"/>
        </w:rPr>
        <w:t>onPort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不触发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界面静态可开但一切后端能力为空。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修复</w:t>
      </w:r>
      <w:r>
        <w:rPr>
          <w:rFonts w:ascii="微软雅黑" w:eastAsia="微软雅黑" w:hAnsi="微软雅黑" w:cs="微软雅黑" w:hint="eastAsia"/>
          <w:lang w:eastAsia="zh-CN"/>
        </w:rPr>
        <w:t xml:space="preserve">：改为动态 </w:t>
      </w:r>
      <w:r>
        <w:rPr>
          <w:rFonts w:ascii="Consolas" w:hAnsi="Consolas"/>
          <w:color w:val="1A237E"/>
          <w:sz w:val="22"/>
        </w:rPr>
        <w:t>import()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惰性加载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1A237E"/>
          <w:sz w:val="22"/>
        </w:rPr>
        <w:t>loadSdk()</w:t>
      </w:r>
      <w:r>
        <w:rPr>
          <w:rFonts w:ascii="微软雅黑" w:eastAsia="微软雅黑" w:hAnsi="微软雅黑" w:cs="微软雅黑" w:hint="eastAsia"/>
          <w:lang w:eastAsia="zh-CN"/>
        </w:rPr>
        <w:t>，进程内缓存一次；</w:t>
      </w:r>
      <w:r>
        <w:t xml:space="preserve">CJS </w:t>
      </w:r>
      <w:r>
        <w:rPr>
          <w:rFonts w:ascii="微软雅黑" w:eastAsia="微软雅黑" w:hAnsi="微软雅黑" w:cs="微软雅黑" w:hint="eastAsia"/>
          <w:lang w:eastAsia="zh-CN"/>
        </w:rPr>
        <w:t>中动态</w:t>
      </w:r>
      <w:r>
        <w:t xml:space="preserve"> import 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Electron </w:t>
      </w:r>
      <w:r>
        <w:rPr>
          <w:rFonts w:ascii="微软雅黑" w:eastAsia="微软雅黑" w:hAnsi="微软雅黑" w:cs="微软雅黑" w:hint="eastAsia"/>
          <w:lang w:eastAsia="zh-CN"/>
        </w:rPr>
        <w:t>内置</w:t>
      </w:r>
      <w:r>
        <w:t xml:space="preserve"> Node 20 </w:t>
      </w:r>
      <w:r>
        <w:rPr>
          <w:rFonts w:ascii="微软雅黑" w:eastAsia="微软雅黑" w:hAnsi="微软雅黑" w:cs="微软雅黑" w:hint="eastAsia"/>
          <w:lang w:eastAsia="zh-CN"/>
        </w:rPr>
        <w:t>可用），</w:t>
      </w:r>
      <w:r>
        <w:rPr>
          <w:rFonts w:ascii="Consolas" w:hAnsi="Consolas"/>
          <w:color w:val="1A237E"/>
          <w:sz w:val="22"/>
        </w:rPr>
        <w:t>runWorkTurn</w:t>
      </w:r>
      <w:r>
        <w:t xml:space="preserve"> / </w:t>
      </w:r>
      <w:r>
        <w:rPr>
          <w:rFonts w:ascii="Consolas" w:hAnsi="Consolas"/>
          <w:color w:val="1A237E"/>
          <w:sz w:val="22"/>
        </w:rPr>
        <w:t>ping</w:t>
      </w:r>
      <w:r>
        <w:t xml:space="preserve"> / </w:t>
      </w:r>
      <w:r>
        <w:rPr>
          <w:rFonts w:ascii="Consolas" w:hAnsi="Consolas"/>
          <w:color w:val="1A237E"/>
          <w:sz w:val="22"/>
        </w:rPr>
        <w:t>buildScienceServer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改为</w:t>
      </w:r>
      <w:r>
        <w:t xml:space="preserve"> await </w:t>
      </w:r>
      <w:r>
        <w:rPr>
          <w:rFonts w:ascii="微软雅黑" w:eastAsia="微软雅黑" w:hAnsi="微软雅黑" w:cs="微软雅黑" w:hint="eastAsia"/>
          <w:lang w:eastAsia="zh-CN"/>
        </w:rPr>
        <w:t>注入。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叠加陷阱（TypeScript 特有）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tsc </w:t>
      </w:r>
      <w:r>
        <w:rPr>
          <w:rFonts w:ascii="微软雅黑" w:eastAsia="微软雅黑" w:hAnsi="微软雅黑" w:cs="微软雅黑" w:hint="eastAsia"/>
          <w:lang w:eastAsia="zh-CN"/>
        </w:rPr>
        <w:t>在</w:t>
      </w:r>
      <w:r>
        <w:t xml:space="preserve"> CommonJS </w:t>
      </w:r>
      <w:r>
        <w:rPr>
          <w:rFonts w:ascii="微软雅黑" w:eastAsia="微软雅黑" w:hAnsi="微软雅黑" w:cs="微软雅黑" w:hint="eastAsia"/>
          <w:lang w:eastAsia="zh-CN"/>
        </w:rPr>
        <w:t>输出中会把</w:t>
      </w:r>
      <w:r>
        <w:rPr>
          <w:rFonts w:ascii="微软雅黑" w:eastAsia="微软雅黑" w:hAnsi="微软雅黑" w:cs="微软雅黑" w:hint="eastAsia"/>
          <w:b/>
          <w:lang w:eastAsia="zh-CN"/>
        </w:rPr>
        <w:t>一切</w:t>
      </w:r>
      <w:r>
        <w:t xml:space="preserve"> </w:t>
      </w:r>
      <w:r>
        <w:rPr>
          <w:rFonts w:ascii="Consolas" w:hAnsi="Consolas"/>
          <w:color w:val="1A237E"/>
          <w:sz w:val="22"/>
        </w:rPr>
        <w:t>import()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包括变量指示符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统一改写为</w:t>
      </w:r>
      <w:r>
        <w:t xml:space="preserve"> </w:t>
      </w:r>
      <w:r>
        <w:rPr>
          <w:rFonts w:ascii="Consolas" w:hAnsi="Consolas"/>
          <w:color w:val="1A237E"/>
          <w:sz w:val="22"/>
        </w:rPr>
        <w:t>require()</w:t>
      </w:r>
      <w:r>
        <w:rPr>
          <w:rFonts w:ascii="微软雅黑" w:eastAsia="微软雅黑" w:hAnsi="微软雅黑" w:cs="微软雅黑" w:hint="eastAsia"/>
          <w:lang w:eastAsia="zh-CN"/>
        </w:rPr>
        <w:t xml:space="preserve"> 包装，</w:t>
      </w:r>
      <w:r>
        <w:rPr>
          <w:rFonts w:ascii="微软雅黑" w:eastAsia="微软雅黑" w:hAnsi="微软雅黑" w:cs="微软雅黑" w:hint="eastAsia"/>
          <w:b/>
          <w:lang w:eastAsia="zh-CN"/>
        </w:rPr>
        <w:t>重新引入</w:t>
      </w:r>
      <w:r>
        <w:t xml:space="preserve"> </w:t>
      </w:r>
      <w:r>
        <w:rPr>
          <w:rFonts w:ascii="Consolas" w:hAnsi="Consolas"/>
          <w:color w:val="1A237E"/>
          <w:sz w:val="22"/>
        </w:rPr>
        <w:t>ERR_REQUIRE_ESM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解法（已实测有效）</w:t>
      </w:r>
      <w:r>
        <w:rPr>
          <w:rFonts w:ascii="微软雅黑" w:eastAsia="微软雅黑" w:hAnsi="微软雅黑" w:cs="微软雅黑" w:hint="eastAsia"/>
          <w:lang w:eastAsia="zh-CN"/>
        </w:rPr>
        <w:t xml:space="preserve">：用 </w:t>
      </w:r>
      <w:r>
        <w:rPr>
          <w:rFonts w:ascii="微软雅黑" w:eastAsia="微软雅黑" w:hAnsi="微软雅黑" w:cs="微软雅黑" w:hint="eastAsia"/>
          <w:b/>
          <w:lang w:eastAsia="zh-CN"/>
        </w:rPr>
        <w:t>Function 间接层</w:t>
      </w:r>
      <w:r>
        <w:rPr>
          <w:rFonts w:ascii="微软雅黑" w:eastAsia="微软雅黑" w:hAnsi="微软雅黑" w:cs="微软雅黑" w:hint="eastAsia"/>
          <w:lang w:eastAsia="zh-CN"/>
        </w:rPr>
        <w:t xml:space="preserve">构造真实 </w:t>
      </w:r>
      <w:r>
        <w:rPr>
          <w:rFonts w:ascii="Consolas" w:hAnsi="Consolas"/>
          <w:color w:val="1A237E"/>
          <w:sz w:val="22"/>
        </w:rPr>
        <w:t>import()</w:t>
      </w:r>
      <w:r>
        <w:rPr>
          <w:rFonts w:ascii="微软雅黑" w:eastAsia="微软雅黑" w:hAnsi="微软雅黑" w:cs="微软雅黑" w:hint="eastAsia"/>
          <w:lang w:eastAsia="zh-CN"/>
        </w:rPr>
        <w:t>，编译器无法识别、原样保留：</w:t>
      </w:r>
    </w:p>
    <w:p>
      <w:pPr/>
      <w:r>
        <w:rPr>
          <w:rFonts w:ascii="Consolas" w:hAnsi="Consolas"/>
          <w:color w:val="1A237E"/>
          <w:sz w:val="20"/>
        </w:rPr>
        <w:t>const dynamicImport = new Function('specifier', 'return import(specifier);');</w:t>
        <w:br/>
        <w:t>sdkPromise = dynamicImport(SDK_PACKAGE_SPEC).then(m =&gt; m.default || m);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已实测：编译产物中确认</w:t>
      </w:r>
      <w:r>
        <w:rPr>
          <w:rFonts w:ascii="微软雅黑" w:eastAsia="微软雅黑" w:hAnsi="微软雅黑" w:cs="微软雅黑" w:hint="eastAsia"/>
          <w:b/>
          <w:lang w:eastAsia="zh-CN"/>
        </w:rPr>
        <w:t>无任何对 SDK 的静态 require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 xml:space="preserve">SDK </w:t>
      </w:r>
      <w:r>
        <w:rPr>
          <w:rFonts w:ascii="微软雅黑" w:eastAsia="微软雅黑" w:hAnsi="微软雅黑" w:cs="微软雅黑" w:hint="eastAsia"/>
          <w:lang w:eastAsia="zh-CN"/>
        </w:rPr>
        <w:t>经该通道加载成功（</w:t>
      </w:r>
      <w:r>
        <w:rPr>
          <w:rFonts w:ascii="Consolas" w:hAnsi="Consolas"/>
          <w:color w:val="1A237E"/>
          <w:sz w:val="22"/>
        </w:rPr>
        <w:t>query</w:t>
      </w:r>
      <w:r>
        <w:t xml:space="preserve"> / </w:t>
      </w:r>
      <w:r>
        <w:rPr>
          <w:rFonts w:ascii="Consolas" w:hAnsi="Consolas"/>
          <w:color w:val="1A237E"/>
          <w:sz w:val="22"/>
        </w:rPr>
        <w:t>tool</w:t>
      </w:r>
      <w:r>
        <w:t xml:space="preserve"> / </w:t>
      </w:r>
      <w:r>
        <w:rPr>
          <w:rFonts w:ascii="Consolas" w:hAnsi="Consolas"/>
          <w:color w:val="1A237E"/>
          <w:sz w:val="22"/>
        </w:rPr>
        <w:t>createSdkMcpServer</w:t>
      </w:r>
      <w:r>
        <w:t xml:space="preserve"> / </w:t>
      </w:r>
      <w:r>
        <w:rPr>
          <w:rFonts w:ascii="Consolas" w:hAnsi="Consolas"/>
          <w:color w:val="1A237E"/>
          <w:sz w:val="22"/>
        </w:rPr>
        <w:t>accessToken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均为</w:t>
      </w:r>
      <w:r>
        <w:t xml:space="preserve"> function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8.4 已知边界与运维提示【已实现】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exe </w:t>
            </w:r>
            <w:r>
              <w:t xml:space="preserve"> </w:t>
            </w:r>
            <w:r>
              <w:t>文件属性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图标已处理； </w:t>
            </w:r>
            <w:r>
              <w:rPr>
                <w:b/>
              </w:rPr>
              <w:t>版本信息仍是 Electron 默认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用户数据位置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resources/app/data/</w:t>
            </w:r>
            <w:r>
              <w:t xml:space="preserve"> ； </w:t>
            </w:r>
            <w:r>
              <w:rPr>
                <w:b/>
              </w:rPr>
              <w:t>删该目录即重置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分享前必做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清理产物里的 </w:t>
            </w:r>
            <w:r>
              <w:rPr>
                <w:rFonts w:ascii="Consolas" w:hAnsi="Consolas"/>
                <w:color w:val="1A237E"/>
                <w:sz w:val="22"/>
              </w:rPr>
              <w:t>resources/app/server/qoder.json</w:t>
            </w:r>
            <w:r>
              <w:t xml:space="preserve"> （ </w:t>
            </w:r>
            <w:r>
              <w:rPr>
                <w:b/>
              </w:rPr>
              <w:t>含 PAT，等同于账户身份</w:t>
            </w:r>
            <w: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PAT </w:t>
            </w:r>
            <w:r>
              <w:t xml:space="preserve"> </w:t>
            </w:r>
            <w:r>
              <w:t>外泄处置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在</w:t>
            </w:r>
            <w:r>
              <w:t xml:space="preserve"> </w:t>
            </w:r>
            <w:r>
              <w:t xml:space="preserve"> Qoder </w:t>
            </w:r>
            <w:r>
              <w:t xml:space="preserve"> </w:t>
            </w:r>
            <w:r>
              <w:t>账户</w:t>
            </w:r>
            <w:r>
              <w:t xml:space="preserve"> </w:t>
            </w:r>
            <w:r>
              <w:t xml:space="preserve"> Integrations </w:t>
            </w:r>
            <w:r>
              <w:t xml:space="preserve"> </w:t>
            </w:r>
            <w:r>
              <w:t>页吊销重建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首次启动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可能被杀软扫描拖慢（冒烟已按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秒容忍）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重新打包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源码工程 </w:t>
            </w:r>
            <w:r>
              <w:rPr>
                <w:rFonts w:ascii="Consolas" w:hAnsi="Consolas"/>
                <w:color w:val="1A237E"/>
                <w:sz w:val="22"/>
              </w:rPr>
              <w:t>node pack.js</w:t>
            </w:r>
            <w:r>
              <w:t xml:space="preserve"> ；只改源码未动依赖时 </w:t>
            </w:r>
            <w:r>
              <w:rPr>
                <w:rFonts w:ascii="Consolas" w:hAnsi="Consolas"/>
                <w:color w:val="1A237E"/>
                <w:sz w:val="22"/>
              </w:rPr>
              <w:t>PACK_SKIP_HEAVY=1 node pack.js</w:t>
            </w:r>
            <w:r>
              <w:t xml:space="preserve"> （秒级）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跨平台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代码无平台专属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阻碍（托盘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快捷键均有跨平台实现），建议按用户环境实测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1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九、验证体系</w:t>
      </w:r>
      <w:bookmarkEnd w:id="21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9.1 已实现的验证覆盖【已实现】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套件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覆盖范围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sandbox-verify.js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沙箱引擎：中文输出、</w:t>
            </w:r>
            <w:r>
              <w:t xml:space="preserve"> </w:t>
            </w:r>
            <w:r>
              <w:t>numpy</w:t>
            </w:r>
            <w:r>
              <w:t xml:space="preserve"> </w:t>
            </w:r>
            <w:r>
              <w:t>、超时强杀（无残留）、</w:t>
            </w:r>
            <w:r>
              <w:t xml:space="preserve"> </w:t>
            </w:r>
            <w:r>
              <w:t xml:space="preserve">matplotlib </w:t>
            </w:r>
            <w:r>
              <w:t xml:space="preserve"> </w:t>
            </w:r>
            <w:r>
              <w:t>产物回传、路径守卫、输出环形采集、声明式断网、危险命令拦截、并发信号量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18/18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sdk-verify.js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Qoder SDK </w:t>
            </w:r>
            <w:r>
              <w:t xml:space="preserve"> </w:t>
            </w:r>
            <w:r>
              <w:t>链路：工具隔离、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科研工具注入、真实回合、产物落沙箱、流式事件、</w:t>
            </w:r>
            <w:r>
              <w:t xml:space="preserve"> </w:t>
            </w:r>
            <w:r>
              <w:t xml:space="preserve">canUseTool </w:t>
            </w:r>
            <w:r>
              <w:t xml:space="preserve"> </w:t>
            </w:r>
            <w:r>
              <w:t>拦截、多轮</w:t>
            </w:r>
            <w:r>
              <w:t xml:space="preserve"> </w:t>
            </w:r>
            <w:r>
              <w:t xml:space="preserve"> resume</w:t>
            </w:r>
            <w:r>
              <w:t xml:space="preserve"> </w:t>
            </w:r>
            <w:r>
              <w:t>、笔记落盘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12/12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skills-verify.js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技能系统：</w:t>
            </w:r>
            <w:r>
              <w:t xml:space="preserve"> </w:t>
            </w:r>
            <w:r>
              <w:t xml:space="preserve">12 </w:t>
            </w:r>
            <w:r>
              <w:t xml:space="preserve"> </w:t>
            </w:r>
            <w:r>
              <w:t>技能全量解析、自定义技能</w:t>
            </w:r>
            <w:r>
              <w:t xml:space="preserve"> </w:t>
            </w:r>
            <w:r>
              <w:t xml:space="preserve"> CRUD</w:t>
            </w:r>
            <w:r>
              <w:t xml:space="preserve"> </w:t>
            </w:r>
            <w:r>
              <w:t>、启用白名单端到端、工具可见集一致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10/10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kb-verify.js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知识库：索引落盘、</w:t>
            </w:r>
            <w:r>
              <w:t xml:space="preserve"> </w:t>
            </w:r>
            <w:r>
              <w:t xml:space="preserve">BM25 </w:t>
            </w:r>
            <w:r>
              <w:t xml:space="preserve"> </w:t>
            </w:r>
            <w:r>
              <w:t>相关性排序、无关查询零误召回、无索引引导、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会话内命中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7/7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agent-verify.js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端到端科研任务：</w:t>
            </w:r>
            <w:r>
              <w:t xml:space="preserve"> </w:t>
            </w:r>
            <w:r>
              <w:t xml:space="preserve">run_code </w:t>
            </w:r>
            <w:r>
              <w:t xml:space="preserve"> </w:t>
            </w:r>
            <w:r>
              <w:t>执行</w:t>
            </w:r>
            <w:r>
              <w:t xml:space="preserve"> </w:t>
            </w:r>
            <w:r>
              <w:t xml:space="preserve"> attention → note_write → </w:t>
            </w:r>
            <w:r>
              <w:t xml:space="preserve"> </w:t>
            </w:r>
            <w:r>
              <w:t>报告均值、</w:t>
            </w:r>
            <w:r>
              <w:t xml:space="preserve"> </w:t>
            </w:r>
            <w:r>
              <w:t xml:space="preserve">resume </w:t>
            </w:r>
            <w:r>
              <w:t xml:space="preserve"> </w:t>
            </w:r>
            <w:r>
              <w:t>精确回忆、</w:t>
            </w:r>
            <w:r>
              <w:t xml:space="preserve"> </w:t>
            </w:r>
            <w:r>
              <w:t xml:space="preserve">arxiv </w:t>
            </w:r>
            <w:r>
              <w:t xml:space="preserve"> </w:t>
            </w:r>
            <w:r>
              <w:t>外网检索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7/7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workspace-verify.js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真实工作区：读取、写入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修改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删除、脚本运行、越界拦截、用户文件未被改动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5/5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chat-verify.js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Chat </w:t>
            </w:r>
            <w:r>
              <w:t xml:space="preserve"> </w:t>
            </w:r>
            <w:r>
              <w:t>链路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轮对话（含公式、代码块、多轮连贯、中断恢复）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10/10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ts-migration-smoke.js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TS </w:t>
            </w:r>
            <w:r>
              <w:t xml:space="preserve"> </w:t>
            </w:r>
            <w:r>
              <w:t>迁移行为冒烟（鉴权、</w:t>
            </w:r>
            <w:r>
              <w:t xml:space="preserve"> </w:t>
            </w:r>
            <w:r>
              <w:t>bootstrap</w:t>
            </w:r>
            <w:r>
              <w:t xml:space="preserve"> </w:t>
            </w:r>
            <w:r>
              <w:t>、技能发现、</w:t>
            </w:r>
            <w:r>
              <w:t xml:space="preserve"> </w:t>
            </w:r>
            <w:r>
              <w:t>qoder config</w:t>
            </w:r>
            <w:r>
              <w:t xml:space="preserve"> </w:t>
            </w:r>
            <w:r>
              <w:t>、笔记、知识库、沙箱、危险拦截）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21 项 ALL PASS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exe-verify.js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打包产物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stream-verify.js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流式协议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noweb-test.js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断网行为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未覆盖项【已实现声明】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/api/chat</w:t>
      </w:r>
      <w:r>
        <w:rPr>
          <w:rFonts w:ascii="微软雅黑" w:eastAsia="微软雅黑" w:hAnsi="微软雅黑" w:cs="微软雅黑" w:hint="eastAsia"/>
          <w:lang w:eastAsia="zh-CN"/>
        </w:rPr>
        <w:t>（需外网上游）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/api/work/agent/run</w:t>
      </w:r>
      <w:r>
        <w:rPr>
          <w:rFonts w:ascii="微软雅黑" w:eastAsia="微软雅黑" w:hAnsi="微软雅黑" w:cs="微软雅黑" w:hint="eastAsia"/>
          <w:lang w:eastAsia="zh-CN"/>
        </w:rPr>
        <w:t>（需</w:t>
      </w:r>
      <w:r>
        <w:t xml:space="preserve"> Qoder </w:t>
      </w:r>
      <w:r>
        <w:rPr>
          <w:rFonts w:ascii="微软雅黑" w:eastAsia="微软雅黑" w:hAnsi="微软雅黑" w:cs="微软雅黑" w:hint="eastAsia"/>
          <w:lang w:eastAsia="zh-CN"/>
        </w:rPr>
        <w:t>云端，可用</w:t>
      </w:r>
      <w:r>
        <w:t xml:space="preserve"> </w:t>
      </w:r>
      <w:r>
        <w:rPr>
          <w:rFonts w:ascii="Consolas" w:hAnsi="Consolas"/>
          <w:color w:val="1A237E"/>
          <w:sz w:val="22"/>
        </w:rPr>
        <w:t>sdk-smoke.js</w:t>
      </w:r>
      <w:r>
        <w:rPr>
          <w:rFonts w:ascii="微软雅黑" w:eastAsia="微软雅黑" w:hAnsi="微软雅黑" w:cs="微软雅黑" w:hint="eastAsia"/>
          <w:lang w:eastAsia="zh-CN"/>
        </w:rPr>
        <w:t xml:space="preserve"> 单测）</w:t>
      </w:r>
    </w:p>
    <w:p>
      <w:pPr>
        <w:pStyle w:val="ListBullet"/>
        <w:spacing w:line="384" w:lineRule="auto" w:after="77"/>
      </w:pPr>
      <w:r>
        <w:rPr>
          <w:rFonts w:ascii="Consolas" w:hAnsi="Consolas"/>
          <w:color w:val="1A237E"/>
          <w:sz w:val="22"/>
        </w:rPr>
        <w:t>pack.js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全流程（会拉起</w:t>
      </w:r>
      <w:r>
        <w:t xml:space="preserve"> exe</w:t>
      </w:r>
      <w:r>
        <w:rPr>
          <w:rFonts w:ascii="微软雅黑" w:eastAsia="微软雅黑" w:hAnsi="微软雅黑" w:cs="微软雅黑" w:hint="eastAsia"/>
          <w:lang w:eastAsia="zh-CN"/>
        </w:rPr>
        <w:t>，建议在桌面会话手动跑一次）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9.2 验证方法论要点【已实现，值得固化】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行为保持不变原则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TS </w:t>
      </w:r>
      <w:r>
        <w:rPr>
          <w:rFonts w:ascii="微软雅黑" w:eastAsia="微软雅黑" w:hAnsi="微软雅黑" w:cs="微软雅黑" w:hint="eastAsia"/>
          <w:lang w:eastAsia="zh-CN"/>
        </w:rPr>
        <w:t>迁移以</w:t>
      </w:r>
      <w:r>
        <w:t xml:space="preserve"> </w:t>
      </w:r>
      <w:r>
        <w:rPr>
          <w:rFonts w:ascii="Consolas" w:hAnsi="Consolas"/>
          <w:color w:val="1A237E"/>
          <w:sz w:val="22"/>
        </w:rPr>
        <w:t>renderer/index.html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SHA256 完全一致</w:t>
      </w:r>
      <w:r>
        <w:rPr>
          <w:rFonts w:ascii="微软雅黑" w:eastAsia="微软雅黑" w:hAnsi="微软雅黑" w:cs="微软雅黑" w:hint="eastAsia"/>
          <w:lang w:eastAsia="zh-CN"/>
        </w:rPr>
        <w:t xml:space="preserve"> 作为最强保证。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真实执行验证</w:t>
      </w:r>
      <w:r>
        <w:rPr>
          <w:rFonts w:ascii="微软雅黑" w:eastAsia="微软雅黑" w:hAnsi="微软雅黑" w:cs="微软雅黑" w:hint="eastAsia"/>
          <w:lang w:eastAsia="zh-CN"/>
        </w:rPr>
        <w:t>：沙箱与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验证均</w:t>
      </w:r>
      <w:r>
        <w:rPr>
          <w:rFonts w:ascii="微软雅黑" w:eastAsia="微软雅黑" w:hAnsi="微软雅黑" w:cs="微软雅黑" w:hint="eastAsia"/>
          <w:b/>
          <w:lang w:eastAsia="zh-CN"/>
        </w:rPr>
        <w:t>真实执行</w:t>
      </w:r>
      <w:r>
        <w:rPr>
          <w:rFonts w:ascii="微软雅黑" w:eastAsia="微软雅黑" w:hAnsi="微软雅黑" w:cs="微软雅黑" w:hint="eastAsia"/>
          <w:lang w:eastAsia="zh-CN"/>
        </w:rPr>
        <w:t>（真实</w:t>
      </w:r>
      <w:r>
        <w:t xml:space="preserve"> python</w:t>
      </w:r>
      <w:r>
        <w:rPr>
          <w:rFonts w:ascii="微软雅黑" w:eastAsia="微软雅黑" w:hAnsi="微软雅黑" w:cs="微软雅黑" w:hint="eastAsia"/>
          <w:lang w:eastAsia="zh-CN"/>
        </w:rPr>
        <w:t>、真实外网检索、真实模型回合），不使用</w:t>
      </w:r>
      <w:r>
        <w:t xml:space="preserve"> mock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失败如实呈现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回复失败时前端显示【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回复失败】，</w:t>
      </w:r>
      <w:r>
        <w:rPr>
          <w:rFonts w:ascii="微软雅黑" w:eastAsia="微软雅黑" w:hAnsi="微软雅黑" w:cs="微软雅黑" w:hint="eastAsia"/>
          <w:b/>
          <w:lang w:eastAsia="zh-CN"/>
        </w:rPr>
        <w:t>无静默假成功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不谎报指标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1A237E"/>
          <w:sz w:val="22"/>
        </w:rPr>
        <w:t>peakRssKb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恒为</w:t>
      </w:r>
      <w:r>
        <w:t xml:space="preserve"> null </w:t>
      </w:r>
      <w:r>
        <w:rPr>
          <w:rFonts w:ascii="微软雅黑" w:eastAsia="微软雅黑" w:hAnsi="微软雅黑" w:cs="微软雅黑" w:hint="eastAsia"/>
          <w:lang w:eastAsia="zh-CN"/>
        </w:rPr>
        <w:t>而非填假值。</w:t>
      </w:r>
    </w:p>
    <w:p>
      <w:pPr>
        <w:pStyle w:val="ListNumber"/>
        <w:numPr>
          <w:ilvl w:val="0"/>
          <w:numId w:val="10"/>
        </w:numPr>
        <w:spacing w:line="384" w:lineRule="auto" w:after="77"/>
      </w:pPr>
      <w:r>
        <w:rPr>
          <w:rFonts w:ascii="微软雅黑" w:eastAsia="微软雅黑" w:hAnsi="微软雅黑" w:cs="微软雅黑" w:hint="eastAsia"/>
          <w:b/>
          <w:lang w:eastAsia="zh-CN"/>
        </w:rPr>
        <w:t>双通道 UI 验证</w:t>
      </w:r>
      <w:r>
        <w:rPr>
          <w:rFonts w:ascii="微软雅黑" w:eastAsia="微软雅黑" w:hAnsi="微软雅黑" w:cs="微软雅黑" w:hint="eastAsia"/>
          <w:lang w:eastAsia="zh-CN"/>
        </w:rPr>
        <w:t>：浏览器自动化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真实窗口</w:t>
      </w:r>
      <w:r>
        <w:t xml:space="preserve"> computer-use</w:t>
      </w:r>
      <w:r>
        <w:rPr>
          <w:rFonts w:ascii="微软雅黑" w:eastAsia="微软雅黑" w:hAnsi="微软雅黑" w:cs="微软雅黑" w:hint="eastAsia"/>
          <w:lang w:eastAsia="zh-CN"/>
        </w:rPr>
        <w:t>（见前端板块</w:t>
      </w:r>
      <w:r>
        <w:t xml:space="preserve"> 9.2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9.3 待实现【待实现】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优先级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CI </w:t>
            </w:r>
            <w:r>
              <w:t xml:space="preserve"> </w:t>
            </w:r>
            <w:r>
              <w:t>门禁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类型检查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验证脚本纳入</w:t>
            </w:r>
            <w:r>
              <w:t xml:space="preserve"> </w:t>
            </w:r>
            <w:r>
              <w:t xml:space="preserve"> CI</w:t>
            </w:r>
            <w:r>
              <w:t xml:space="preserve"> </w:t>
            </w:r>
            <w:r>
              <w:t>（当前为脚本级，需手动跑）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契约测试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API </w:t>
            </w:r>
            <w:r>
              <w:t xml:space="preserve"> </w:t>
            </w:r>
            <w:r>
              <w:t>端点请求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响应契约测试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性能基准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TTFT</w:t>
            </w:r>
            <w:r>
              <w:t xml:space="preserve"> </w:t>
            </w:r>
            <w:r>
              <w:t>、渲染帧率、内存占用的回归基准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打包流程自动化验证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pack.js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全流程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启动冒烟的</w:t>
            </w:r>
            <w:r>
              <w:t xml:space="preserve"> </w:t>
            </w:r>
            <w:r>
              <w:t xml:space="preserve"> CI </w:t>
            </w:r>
            <w:r>
              <w:t xml:space="preserve"> </w:t>
            </w:r>
            <w:r>
              <w:t>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2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十、日志与可观测性</w:t>
      </w:r>
      <w:bookmarkEnd w:id="22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10.1 已实现【已实现】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日志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data/app.log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主进程日志：窗口事件、工作区选择（ </w:t>
            </w:r>
            <w:r>
              <w:rPr>
                <w:rFonts w:ascii="Consolas" w:hAnsi="Consolas"/>
                <w:color w:val="1A237E"/>
                <w:sz w:val="22"/>
              </w:rPr>
              <w:t>workspace picked: &lt;路径&gt;</w:t>
            </w:r>
            <w:r>
              <w:t xml:space="preserve"> ）、异常捕获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data/server.log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后端日志： </w:t>
            </w:r>
            <w:r>
              <w:rPr>
                <w:rFonts w:ascii="Consolas" w:hAnsi="Consolas"/>
                <w:color w:val="1A237E"/>
                <w:sz w:val="22"/>
              </w:rPr>
              <w:t>listening</w:t>
            </w:r>
            <w:r>
              <w:t xml:space="preserve"> 、 </w:t>
            </w:r>
            <w:r>
              <w:rPr>
                <w:rFonts w:ascii="Consolas" w:hAnsi="Consolas"/>
                <w:color w:val="1A237E"/>
                <w:sz w:val="22"/>
              </w:rPr>
              <w:t>chat ok model=&lt;m&gt; ttft=&lt;n&gt;ms chars=&lt;n&gt; total=&lt;n&gt;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运行历史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data/work.json</w:t>
            </w:r>
            <w:r>
              <w:t xml:space="preserve"> 的 </w:t>
            </w:r>
            <w:r>
              <w:rPr>
                <w:rFonts w:ascii="Consolas" w:hAnsi="Consolas"/>
                <w:color w:val="1A237E"/>
                <w:sz w:val="22"/>
              </w:rPr>
              <w:t>runHistory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分区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/api/work/run-history</w:t>
            </w:r>
            <w:r>
              <w:t xml:space="preserve"> 端点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工具轨迹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SSE </w:t>
            </w:r>
            <w:r>
              <w:t xml:space="preserve"> </w:t>
            </w:r>
            <w:r>
              <w:t>事件驱动的</w:t>
            </w:r>
            <w:r>
              <w:t xml:space="preserve"> </w:t>
            </w:r>
            <w:r>
              <w:t xml:space="preserve"> trace</w:t>
            </w:r>
            <w:r>
              <w:t xml:space="preserve"> </w:t>
            </w:r>
            <w:r>
              <w:t>（前端渲染，见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板块</w:t>
            </w:r>
            <w:r>
              <w:t xml:space="preserve"> </w:t>
            </w:r>
            <w:r>
              <w:t xml:space="preserve"> 8.8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沙箱产物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out/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目录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/sandbox/files</w:t>
            </w:r>
            <w:r>
              <w:t xml:space="preserve"> 端点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10.2 待实现【待实现】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优先级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结构化日志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</w:t>
            </w:r>
            <w:r>
              <w:t xml:space="preserve"> </w:t>
            </w:r>
            <w:r>
              <w:t xml:space="preserve"> JSON </w:t>
            </w:r>
            <w:r>
              <w:t xml:space="preserve"> </w:t>
            </w:r>
            <w:r>
              <w:t>行格式（便于分析），替代当前文本拼接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审计日志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</w:t>
            </w:r>
            <w:r>
              <w:t xml:space="preserve"> </w:t>
            </w:r>
            <w:r>
              <w:t xml:space="preserve">/MCP </w:t>
            </w:r>
            <w:r>
              <w:t xml:space="preserve"> </w:t>
            </w:r>
            <w:r>
              <w:t>调用全量审计（调用方、对象、参数摘要、结果、时间）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用量统计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Token / </w:t>
            </w:r>
            <w:r>
              <w:t xml:space="preserve"> </w:t>
            </w:r>
            <w:r>
              <w:t>积分消耗统计与看板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日志轮转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大小上限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按天切分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自动清理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崩溃上报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本地崩溃日志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可选上报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3" w:name="_Toc_section_11"/>
      <w:bookmarkStart w:id="10" w:name="section-11"/>
      <w:pPr>
        <w:pStyle w:val="Heading2"/>
        <w:spacing w:line="312" w:lineRule="auto"/>
        <w:jc w:val="left"/>
      </w:pPr>
      <w:bookmarkEnd w:id="10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十一、实施优先级与任务拆解</w:t>
      </w:r>
      <w:bookmarkEnd w:id="23"/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阶段一（关键补齐，P0）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修复</w:t>
            </w:r>
            <w:r>
              <w:t xml:space="preserve"> </w:t>
            </w:r>
            <w:r>
              <w:t xml:space="preserve"> Chat </w:t>
            </w:r>
            <w:r>
              <w:t xml:space="preserve"> </w:t>
            </w:r>
            <w:r>
              <w:t>深度思考开关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一行改动： </w:t>
            </w:r>
            <w:r>
              <w:rPr>
                <w:rFonts w:ascii="Consolas" w:hAnsi="Consolas"/>
                <w:color w:val="1A237E"/>
                <w:sz w:val="22"/>
              </w:rPr>
              <w:t>chatStream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内复制</w:t>
            </w:r>
            <w:r>
              <w:t xml:space="preserve"> </w:t>
            </w:r>
            <w:r>
              <w:t xml:space="preserve"> thinking </w:t>
            </w:r>
            <w:r>
              <w:t xml:space="preserve"> </w:t>
            </w:r>
            <w:r>
              <w:t>字段进</w:t>
            </w:r>
            <w:r>
              <w:t xml:space="preserve"> </w:t>
            </w:r>
            <w:r>
              <w:t xml:space="preserve"> body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修复 </w:t>
            </w:r>
            <w:r>
              <w:rPr>
                <w:rFonts w:ascii="Consolas" w:hAnsi="Consolas"/>
                <w:color w:val="1A237E"/>
                <w:sz w:val="22"/>
              </w:rPr>
              <w:t>runtimes?force=1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一行改动：包装改为透传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修复错误文案缺括号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修正运算符优先级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上下文长度裁剪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按 </w:t>
            </w:r>
            <w:r>
              <w:rPr>
                <w:rFonts w:ascii="Consolas" w:hAnsi="Consolas"/>
                <w:color w:val="1A237E"/>
                <w:sz w:val="22"/>
              </w:rPr>
              <w:t>ctxTokens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做滚动裁剪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摘要压缩（解决</w:t>
            </w:r>
            <w:r>
              <w:t xml:space="preserve"> </w:t>
            </w:r>
            <w:r>
              <w:t xml:space="preserve"> TTFT 16s </w:t>
            </w:r>
            <w:r>
              <w:t xml:space="preserve"> </w:t>
            </w:r>
            <w:r>
              <w:t>的根本手段）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审计日志服务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工具</w:t>
            </w:r>
            <w:r>
              <w:t xml:space="preserve"> </w:t>
            </w:r>
            <w:r>
              <w:t xml:space="preserve">/MCP </w:t>
            </w:r>
            <w:r>
              <w:t xml:space="preserve"> </w:t>
            </w:r>
            <w:r>
              <w:t>调用全量审计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结构化日志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JSON </w:t>
            </w:r>
            <w:r>
              <w:t xml:space="preserve"> </w:t>
            </w:r>
            <w:r>
              <w:t>行格式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授权弹窗后端支持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canUseTool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增加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待人工决策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通道（配合前端持阻塞弹窗）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阶段二（能力扩展，P1）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混合检索知识库（</w:t>
            </w:r>
            <w:r>
              <w:t xml:space="preserve"> </w:t>
            </w:r>
            <w:r>
              <w:t xml:space="preserve">BM25 + </w:t>
            </w:r>
            <w:r>
              <w:t xml:space="preserve"> </w:t>
            </w:r>
            <w:r>
              <w:t>向量</w:t>
            </w:r>
            <w:r>
              <w:t xml:space="preserve"> </w:t>
            </w:r>
            <w:r>
              <w:t xml:space="preserve"> + RRF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数据库服务（多表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自定义字段）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6.4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计费与权限服务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详见订阅预付费板块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用量统计与看板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10.2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检查点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回滚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分支</w:t>
            </w:r>
            <w:r>
              <w:t xml:space="preserve"> </w:t>
            </w:r>
            <w:r>
              <w:t xml:space="preserve"> API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板块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工作流模板</w:t>
            </w:r>
            <w:r>
              <w:t xml:space="preserve"> </w:t>
            </w:r>
            <w:r>
              <w:t xml:space="preserve"> API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见前端板块</w:t>
            </w:r>
            <w:r>
              <w:t xml:space="preserve"> </w:t>
            </w:r>
            <w:r>
              <w:t xml:space="preserve"> 10.3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SQLite </w:t>
            </w:r>
            <w:r>
              <w:t xml:space="preserve"> </w:t>
            </w:r>
            <w:r>
              <w:t>演进（消息与会话元数据）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4.5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本地模型接入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统一模型池扩展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CI </w:t>
            </w:r>
            <w:r>
              <w:t xml:space="preserve"> </w:t>
            </w:r>
            <w:r>
              <w:t>门禁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契约测试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9.3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阶段三（完善，P2）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Job Object </w:t>
            </w:r>
            <w:r>
              <w:t xml:space="preserve"> </w:t>
            </w:r>
            <w:r>
              <w:t>资源限制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内存峰值统计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7.7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强制断网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网络命名空间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防火墙规则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19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团队服务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云同步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1.2 </w:t>
            </w:r>
            <w:r>
              <w:t xml:space="preserve"> </w:t>
            </w:r>
            <w:r>
              <w:t>冲突表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第三方扩展市场（插件目录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清单格式）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见策划案</w:t>
            </w:r>
            <w:r>
              <w:t xml:space="preserve"> </w:t>
            </w:r>
            <w:r>
              <w:t xml:space="preserve"> 5.5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沙箱策略分级（按会员档位）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日志轮转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崩溃上报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23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性能基准回归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4" w:name="_Toc_section_12"/>
      <w:bookmarkStart w:id="11" w:name="section-12"/>
      <w:pPr>
        <w:pStyle w:val="Heading2"/>
        <w:spacing w:line="312" w:lineRule="auto"/>
        <w:jc w:val="left"/>
      </w:pPr>
      <w:bookmarkEnd w:id="11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十二、已实现 / 待实现速查总表</w:t>
      </w:r>
      <w:bookmarkEnd w:id="2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已实现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部分实现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待实现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进程架构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双进程（</w:t>
            </w:r>
            <w:r>
              <w:t xml:space="preserve"> </w:t>
            </w:r>
            <w:r>
              <w:t xml:space="preserve">Electron </w:t>
            </w:r>
            <w:r>
              <w:t xml:space="preserve"> </w:t>
            </w:r>
            <w:r>
              <w:t>主</w:t>
            </w:r>
            <w:r>
              <w:t xml:space="preserve"> </w:t>
            </w:r>
            <w:r>
              <w:t xml:space="preserve"> + fork Node </w:t>
            </w:r>
            <w:r>
              <w:t xml:space="preserve"> </w:t>
            </w:r>
            <w:r>
              <w:t>后端）、</w:t>
            </w:r>
            <w:r>
              <w:t xml:space="preserve"> </w:t>
            </w:r>
            <w:r>
              <w:t xml:space="preserve">6 </w:t>
            </w:r>
            <w:r>
              <w:t xml:space="preserve"> </w:t>
            </w:r>
            <w:r>
              <w:t>端口候选回退、随机</w:t>
            </w:r>
            <w:r>
              <w:t xml:space="preserve"> </w:t>
            </w:r>
            <w:r>
              <w:t xml:space="preserve"> token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401 </w:t>
            </w:r>
            <w:r>
              <w:t xml:space="preserve"> </w:t>
            </w:r>
            <w:r>
              <w:t>鉴权、单实例锁、启动冒烟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职责切分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前端不承载推理、后端全部调度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API </w:t>
            </w:r>
            <w:r>
              <w:t xml:space="preserve"> </w:t>
            </w:r>
            <w:r>
              <w:t>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约</w:t>
            </w:r>
            <w:r>
              <w:t xml:space="preserve"> </w:t>
            </w:r>
            <w:r>
              <w:t xml:space="preserve"> 40 </w:t>
            </w:r>
            <w:r>
              <w:t xml:space="preserve"> </w:t>
            </w:r>
            <w:r>
              <w:t>端点（核心</w:t>
            </w:r>
            <w:r>
              <w:t xml:space="preserve"> </w:t>
            </w:r>
            <w:r>
              <w:t xml:space="preserve"> 6 + Work 33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用量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向量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团队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同步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检查点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模板</w:t>
            </w:r>
            <w:r>
              <w:t xml:space="preserve"> </w:t>
            </w:r>
            <w:r>
              <w:t xml:space="preserve"> 7 </w:t>
            </w:r>
            <w:r>
              <w:t xml:space="preserve"> </w:t>
            </w:r>
            <w:r>
              <w:t>组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SSE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 </w:t>
            </w:r>
            <w:r>
              <w:t xml:space="preserve"> </w:t>
            </w:r>
            <w:r>
              <w:t>端点、</w:t>
            </w:r>
            <w:r>
              <w:t xml:space="preserve"> </w:t>
            </w:r>
            <w:r>
              <w:t xml:space="preserve">8 </w:t>
            </w:r>
            <w:r>
              <w:t xml:space="preserve"> </w:t>
            </w:r>
            <w:r>
              <w:t>类事件、断开即中断、类型化负载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授权请求通道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持久化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双文件分区、原子写、</w:t>
            </w:r>
            <w:r>
              <w:t xml:space="preserve"> </w:t>
            </w:r>
            <w:r>
              <w:t xml:space="preserve">180ms </w:t>
            </w:r>
            <w:r>
              <w:t xml:space="preserve"> </w:t>
            </w:r>
            <w:r>
              <w:t>防抖、分区串行</w:t>
            </w:r>
            <w:r>
              <w:t xml:space="preserve"> </w:t>
            </w:r>
            <w:r>
              <w:t xml:space="preserve"> store</w:t>
            </w:r>
            <w:r>
              <w:t xml:space="preserve"> </w:t>
            </w:r>
            <w:r>
              <w:t>、种子增量合并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落盘延迟、二进制不落盘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SQLite </w:t>
            </w:r>
            <w:r>
              <w:t xml:space="preserve"> </w:t>
            </w:r>
            <w:r>
              <w:t>演进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沙箱目录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&lt;scope&gt;/{work,out,.hooks,.meta.json}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global/conv </w:t>
            </w:r>
            <w:r>
              <w:t xml:space="preserve"> </w:t>
            </w:r>
            <w:r>
              <w:t>双</w:t>
            </w:r>
            <w:r>
              <w:t xml:space="preserve"> </w:t>
            </w:r>
            <w:r>
              <w:t xml:space="preserve"> scope</w:t>
            </w:r>
            <w:r>
              <w:t xml:space="preserve"> </w:t>
            </w:r>
            <w:r>
              <w:t>、工作区同步切换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链路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8 </w:t>
            </w:r>
            <w:r>
              <w:t xml:space="preserve"> </w:t>
            </w:r>
            <w:r>
              <w:t>厂商</w:t>
            </w:r>
            <w:r>
              <w:t xml:space="preserve"> </w:t>
            </w:r>
            <w:r>
              <w:t xml:space="preserve"> OpenAI </w:t>
            </w:r>
            <w:r>
              <w:t xml:space="preserve"> </w:t>
            </w:r>
            <w:r>
              <w:t>兼容代理、思考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联网适配、</w:t>
            </w:r>
            <w:r>
              <w:t xml:space="preserve"> </w:t>
            </w:r>
            <w:r>
              <w:t xml:space="preserve">Key </w:t>
            </w:r>
            <w:r>
              <w:t xml:space="preserve"> </w:t>
            </w:r>
            <w:r>
              <w:t>仅后端、模型配置</w:t>
            </w:r>
            <w:r>
              <w:t xml:space="preserve"> </w:t>
            </w:r>
            <w:r>
              <w:t xml:space="preserve"> UI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上下文裁剪、</w:t>
            </w:r>
            <w:r>
              <w:t xml:space="preserve"> </w:t>
            </w:r>
            <w:r>
              <w:t xml:space="preserve">Token </w:t>
            </w:r>
            <w:r>
              <w:t xml:space="preserve"> </w:t>
            </w:r>
            <w:r>
              <w:t>计量、限额拦截、本地模型、思考开关修复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BM25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K1=1.5/B=0.75</w:t>
            </w:r>
            <w:r>
              <w:t xml:space="preserve"> </w:t>
            </w:r>
            <w:r>
              <w:t>）、中文</w:t>
            </w:r>
            <w:r>
              <w:t xml:space="preserve"> </w:t>
            </w:r>
            <w:r>
              <w:t xml:space="preserve"> bigram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600/80 </w:t>
            </w:r>
            <w:r>
              <w:t xml:space="preserve"> </w:t>
            </w:r>
            <w:r>
              <w:t>分块、</w:t>
            </w:r>
            <w:r>
              <w:t xml:space="preserve"> </w:t>
            </w:r>
            <w:r>
              <w:t xml:space="preserve">Agent </w:t>
            </w:r>
            <w:r>
              <w:t xml:space="preserve"> </w:t>
            </w:r>
            <w:r>
              <w:t>集成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非语义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向量检索</w:t>
            </w:r>
            <w:r>
              <w:t xml:space="preserve"> </w:t>
            </w:r>
            <w:r>
              <w:t xml:space="preserve"> + RRF</w:t>
            </w:r>
            <w:r>
              <w:t xml:space="preserve"> </w:t>
            </w:r>
            <w:r>
              <w:t>、容量配额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数据库服务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文档索引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多表、自定义字段、复杂查询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回环绑定、</w:t>
            </w:r>
            <w:r>
              <w:t xml:space="preserve"> </w:t>
            </w:r>
            <w:r>
              <w:t xml:space="preserve">token </w:t>
            </w:r>
            <w:r>
              <w:t xml:space="preserve"> </w:t>
            </w:r>
            <w:r>
              <w:t>鉴权、进程隔离、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shell:false</w:t>
            </w:r>
            <w:r>
              <w:t xml:space="preserve"> </w:t>
            </w:r>
            <w:r>
              <w:t>、路径守卫、</w:t>
            </w:r>
            <w:r>
              <w:t xml:space="preserve"> </w:t>
            </w:r>
            <w:r>
              <w:t xml:space="preserve">16 </w:t>
            </w:r>
            <w:r>
              <w:t xml:space="preserve"> </w:t>
            </w:r>
            <w:r>
              <w:t>类拦截、超时强杀、并发信号量、环形采集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拦截可绕过、断网声明式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Job Object</w:t>
            </w:r>
            <w:r>
              <w:t xml:space="preserve"> </w:t>
            </w:r>
            <w:r>
              <w:t>、内存统计、强制断网、审计服务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打包分发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便携目录版</w:t>
            </w:r>
            <w:r>
              <w:t xml:space="preserve"> </w:t>
            </w:r>
            <w:r>
              <w:t xml:space="preserve"> 362MB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asar </w:t>
            </w:r>
            <w:r>
              <w:t xml:space="preserve"> </w:t>
            </w:r>
            <w:r>
              <w:t>关闭、复用本机运行时、</w:t>
            </w:r>
            <w:r>
              <w:t xml:space="preserve"> </w:t>
            </w:r>
            <w:r>
              <w:t xml:space="preserve">runcet </w:t>
            </w:r>
            <w:r>
              <w:t xml:space="preserve"> </w:t>
            </w:r>
            <w:r>
              <w:t>图标、自检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冒烟、增量打包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版本信息默认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打包流程</w:t>
            </w:r>
            <w:r>
              <w:t xml:space="preserve"> </w:t>
            </w:r>
            <w:r>
              <w:t xml:space="preserve"> CI </w:t>
            </w:r>
            <w:r>
              <w:t xml:space="preserve"> </w:t>
            </w:r>
            <w:r>
              <w:t>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关键修复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ERR_REQUIRE_ESM</w:t>
            </w:r>
            <w:r>
              <w:t xml:space="preserve"> </w:t>
            </w:r>
            <w:r>
              <w:t>（动态</w:t>
            </w:r>
            <w:r>
              <w:t xml:space="preserve"> </w:t>
            </w:r>
            <w:r>
              <w:t xml:space="preserve"> import + Function </w:t>
            </w:r>
            <w:r>
              <w:t xml:space="preserve"> </w:t>
            </w:r>
            <w:r>
              <w:t>间接层）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12 </w:t>
            </w:r>
            <w:r>
              <w:t xml:space="preserve"> </w:t>
            </w:r>
            <w:r>
              <w:t>脚本、</w:t>
            </w:r>
            <w:r>
              <w:t xml:space="preserve"> </w:t>
            </w:r>
            <w:r>
              <w:t xml:space="preserve">69+ </w:t>
            </w:r>
            <w:r>
              <w:t xml:space="preserve"> </w:t>
            </w:r>
            <w:r>
              <w:t>项通过、行为不变（</w:t>
            </w:r>
            <w:r>
              <w:t xml:space="preserve"> </w:t>
            </w:r>
            <w:r>
              <w:t xml:space="preserve">SHA256 </w:t>
            </w:r>
            <w:r>
              <w:t xml:space="preserve"> </w:t>
            </w:r>
            <w:r>
              <w:t>一致）、真实执行、不谎报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  <w:r>
              <w:t xml:space="preserve"> </w:t>
            </w:r>
            <w:r>
              <w:t xml:space="preserve"> CI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CI</w:t>
            </w:r>
            <w:r>
              <w:t xml:space="preserve"> </w:t>
            </w:r>
            <w:r>
              <w:t>、契约测试、性能基准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日志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app.log / server.log / </w:t>
            </w:r>
            <w:r>
              <w:t xml:space="preserve"> </w:t>
            </w:r>
            <w:r>
              <w:t>运行历史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工具轨迹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文本拼接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结构化、审计、用量、轮转、崩溃上报</w:t>
            </w:r>
          </w:p>
        </w:tc>
      </w:tr>
    </w:tbl>
    <w:p>
      <w:pPr>
        <w:pBdr>
          <w:bottom w:val="single" w:sz="6" w:space="1" w:color="AAAAAA"/>
        </w:pBdr>
      </w:pPr>
    </w:p>
    <w:p>
      <w:bookmarkStart w:id="25" w:name="_Toc_section_13"/>
      <w:bookmarkStart w:id="12" w:name="section-13"/>
      <w:pPr>
        <w:pStyle w:val="Heading2"/>
        <w:spacing w:line="312" w:lineRule="auto"/>
        <w:jc w:val="left"/>
      </w:pPr>
      <w:bookmarkEnd w:id="12"/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十三、修改方向与补充内容（落地清单）</w:t>
      </w:r>
      <w:bookmarkEnd w:id="25"/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本章把前文的「待实现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部分实现」项收拢为可施工清单：</w:t>
      </w:r>
      <w:r>
        <w:rPr>
          <w:rFonts w:ascii="微软雅黑" w:eastAsia="微软雅黑" w:hAnsi="微软雅黑" w:cs="微软雅黑" w:hint="eastAsia"/>
          <w:b/>
          <w:lang w:eastAsia="zh-CN"/>
        </w:rPr>
        <w:t>改哪个文件、新增哪组端点、如何验收</w:t>
      </w:r>
      <w:r>
        <w:rPr>
          <w:rFonts w:ascii="微软雅黑" w:eastAsia="微软雅黑" w:hAnsi="微软雅黑" w:cs="微软雅黑" w:hint="eastAsia"/>
          <w:lang w:eastAsia="zh-CN"/>
        </w:rPr>
        <w:t>。按优先级分五组。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13.1 修改方向总览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组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主题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影响面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前置依赖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AI </w:t>
            </w:r>
            <w:r>
              <w:t xml:space="preserve"> </w:t>
            </w:r>
            <w:r>
              <w:t>链路缺陷修复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server/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代理层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P0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持久化与落盘补齐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color w:val="1A237E"/>
                <w:sz w:val="22"/>
              </w:rPr>
              <w:t>server/</w:t>
            </w:r>
            <w:r>
              <w:t xml:space="preserve"> </w:t>
            </w:r>
            <w:r>
              <w:t xml:space="preserve"> store </w:t>
            </w:r>
            <w:r>
              <w:t xml:space="preserve"> </w:t>
            </w:r>
            <w:r>
              <w:t>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安全纵深加固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沙箱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网络层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知识库向量化升级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知识库模块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E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P1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</w:t>
            </w:r>
            <w:r>
              <w:t xml:space="preserve"> </w:t>
            </w:r>
            <w:r>
              <w:t xml:space="preserve"> API </w:t>
            </w:r>
            <w:r>
              <w:t xml:space="preserve"> </w:t>
            </w:r>
            <w:r>
              <w:t>组（计费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用量等）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路由层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订阅板块设计定稿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P2</w:t>
            </w:r>
            <w:r>
              <w:t xml:space="preserve"> 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可观测性与</w:t>
            </w:r>
            <w:r>
              <w:t xml:space="preserve"> </w:t>
            </w:r>
            <w:r>
              <w:t xml:space="preserve"> CI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日志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构建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 </w:t>
            </w:r>
            <w:r>
              <w:t xml:space="preserve"> </w:t>
            </w:r>
            <w:r>
              <w:t>组完成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13.2 A 组：AI 链路缺陷修复（P0）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缺陷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现象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修改方向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Chat 深度思考开关无效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UI </w:t>
            </w:r>
            <w:r>
              <w:t xml:space="preserve"> </w:t>
            </w:r>
            <w:r>
              <w:t>有开关但请求中未生效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核对开关值到请求体的映射链路，确认是否被</w:t>
            </w:r>
            <w:r>
              <w:t xml:space="preserve"> </w:t>
            </w:r>
            <w:r>
              <w:t xml:space="preserve"> L1 </w:t>
            </w:r>
            <w:r>
              <w:t xml:space="preserve"> </w:t>
            </w:r>
            <w:r>
              <w:t>层默认值覆盖；补请求体快照断言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color w:val="1A237E"/>
                <w:sz w:val="22"/>
              </w:rPr>
              <w:t>runtimes?force=1</w:t>
            </w:r>
            <w:r>
              <w:rPr>
                <w:b/>
              </w:rPr>
              <w:t xml:space="preserve"> 不生效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强制重拉运行时参数被忽略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核对查询参数解析与缓存判定的先后顺序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错误文案缺括号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报错信息格式残缺，影响用户理解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统一错误文案模板，补严谨的括号包裹与占位符替换校验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上下文裁剪缺失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长会话无裁剪策略，存在超出模型窗口风险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新增裁剪策略：按</w:t>
            </w:r>
            <w:r>
              <w:t xml:space="preserve"> </w:t>
            </w:r>
            <w:r>
              <w:t xml:space="preserve"> Token </w:t>
            </w:r>
            <w:r>
              <w:t xml:space="preserve"> </w:t>
            </w:r>
            <w:r>
              <w:t>预算保留最近</w:t>
            </w:r>
            <w:r>
              <w:t xml:space="preserve"> </w:t>
            </w:r>
            <w:r>
              <w:t xml:space="preserve"> N </w:t>
            </w:r>
            <w:r>
              <w:t xml:space="preserve"> </w:t>
            </w:r>
            <w:r>
              <w:t>轮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系统提示与关键上下文；裁剪需可见（前端提示）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A5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思考开关修复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同</w:t>
            </w:r>
            <w:r>
              <w:t xml:space="preserve"> </w:t>
            </w:r>
            <w:r>
              <w:t xml:space="preserve"> A1</w:t>
            </w:r>
            <w:r>
              <w:t xml:space="preserve"> </w:t>
            </w:r>
            <w:r>
              <w:t>（属已识别缺陷，需专项验证）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A1/A2 </w:t>
      </w:r>
      <w:r>
        <w:rPr>
          <w:rFonts w:ascii="微软雅黑" w:eastAsia="微软雅黑" w:hAnsi="微软雅黑" w:cs="微软雅黑" w:hint="eastAsia"/>
          <w:lang w:eastAsia="zh-CN"/>
        </w:rPr>
        <w:t>用请求体断言验证参数确实到达后端；</w:t>
      </w:r>
      <w:r>
        <w:t xml:space="preserve">A4 </w:t>
      </w:r>
      <w:r>
        <w:rPr>
          <w:rFonts w:ascii="微软雅黑" w:eastAsia="微软雅黑" w:hAnsi="微软雅黑" w:cs="微软雅黑" w:hint="eastAsia"/>
          <w:lang w:eastAsia="zh-CN"/>
        </w:rPr>
        <w:t>用超长会话实测不报窗口错误且关键上下文保留。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13.3 B 组：持久化与落盘补齐（P0）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待补项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现状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修改方向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落盘延迟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180ms </w:t>
            </w:r>
            <w:r>
              <w:t xml:space="preserve"> </w:t>
            </w:r>
            <w:r>
              <w:t>防抖导致崩溃可能丢最近写入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关键操作（会话创建、配置变更、笔记保存）改为 </w:t>
            </w:r>
            <w:r>
              <w:rPr>
                <w:b/>
              </w:rPr>
              <w:t>立即落盘</w:t>
            </w:r>
            <w:r>
              <w:t xml:space="preserve"> ，非关键仍走防抖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二进制不落盘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新增二进制不写入</w:t>
            </w:r>
            <w:r>
              <w:t xml:space="preserve"> </w:t>
            </w:r>
            <w:r>
              <w:t xml:space="preserve"> state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二进制（头像、附件）独立目录存储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索引写入</w:t>
            </w:r>
            <w:r>
              <w:t xml:space="preserve"> </w:t>
            </w:r>
            <w:r>
              <w:t xml:space="preserve"> state</w:t>
            </w:r>
            <w:r>
              <w:t xml:space="preserve"> </w:t>
            </w:r>
            <w:r>
              <w:t>，启动时校验一致性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原子写可观测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原子写已实现但无失败上报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原子写失败时记录错误并重试一次，仍失败则告警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B4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SQLite </w:t>
            </w:r>
            <w:r>
              <w:t xml:space="preserve"> </w:t>
            </w:r>
            <w:r>
              <w:t>演进评估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双文件</w:t>
            </w:r>
            <w:r>
              <w:t xml:space="preserve"> </w:t>
            </w:r>
            <w:r>
              <w:t xml:space="preserve"> JSON </w:t>
            </w:r>
            <w:r>
              <w:t xml:space="preserve"> </w:t>
            </w:r>
            <w:r>
              <w:t>分区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当单分区记录数超阈值或出现查询需求（见</w:t>
            </w:r>
            <w:r>
              <w:t xml:space="preserve"> </w:t>
            </w:r>
            <w:r>
              <w:t xml:space="preserve"> E </w:t>
            </w:r>
            <w:r>
              <w:t xml:space="preserve"> </w:t>
            </w:r>
            <w:r>
              <w:t>组）时，评估迁移</w:t>
            </w:r>
            <w:r>
              <w:t xml:space="preserve"> </w:t>
            </w:r>
            <w:r>
              <w:t xml:space="preserve"> SQLite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rPr>
                <w:b/>
              </w:rPr>
              <w:t>当前不迁移</w:t>
            </w:r>
            <w:r>
              <w:t xml:space="preserve"> ，先做接口抽象以便未来替换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：强制杀进程后重启，确认已确认的关键操作不丢失；二进制资源完整可读。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13.4 C 组：安全纵深加固（P1）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现状已有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层纵深防御（回环绑定、</w:t>
      </w:r>
      <w:r>
        <w:t xml:space="preserve">token </w:t>
      </w:r>
      <w:r>
        <w:rPr>
          <w:rFonts w:ascii="微软雅黑" w:eastAsia="微软雅黑" w:hAnsi="微软雅黑" w:cs="微软雅黑" w:hint="eastAsia"/>
          <w:lang w:eastAsia="zh-CN"/>
        </w:rPr>
        <w:t>鉴权、进程隔离、</w:t>
      </w:r>
      <w:r>
        <w:rPr>
          <w:rFonts w:ascii="Consolas" w:hAnsi="Consolas"/>
          <w:color w:val="1A237E"/>
          <w:sz w:val="22"/>
        </w:rPr>
        <w:t>shell:false</w:t>
      </w:r>
      <w:r>
        <w:rPr>
          <w:rFonts w:ascii="微软雅黑" w:eastAsia="微软雅黑" w:hAnsi="微软雅黑" w:cs="微软雅黑" w:hint="eastAsia"/>
          <w:lang w:eastAsia="zh-CN"/>
        </w:rPr>
        <w:t>、路径守卫、</w:t>
      </w:r>
      <w:r>
        <w:t xml:space="preserve">16 </w:t>
      </w:r>
      <w:r>
        <w:rPr>
          <w:rFonts w:ascii="微软雅黑" w:eastAsia="微软雅黑" w:hAnsi="微软雅黑" w:cs="微软雅黑" w:hint="eastAsia"/>
          <w:lang w:eastAsia="zh-CN"/>
        </w:rPr>
        <w:t>类危险模式拦截、超时强杀、并发信号量、环形采集）。需补：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待补项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修改方向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拦截可绕过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16 </w:t>
            </w:r>
            <w:r>
              <w:t xml:space="preserve"> </w:t>
            </w:r>
            <w:r>
              <w:t>类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nsolas" w:hAnsi="Consolas"/>
                <w:color w:val="1A237E"/>
                <w:sz w:val="22"/>
              </w:rPr>
              <w:t>DANGER_PATTERNS</w:t>
            </w:r>
            <w:r>
              <w:t xml:space="preserve"> 为模式匹配，存在绕过可能。改为 </w:t>
            </w:r>
            <w:r>
              <w:rPr>
                <w:b/>
              </w:rPr>
              <w:t>白名单优先</w:t>
            </w:r>
            <w:r>
              <w:t xml:space="preserve"> ：默认拒绝未知命令形态，仅放行显式允许的形态；模式匹配退为辅助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Job Object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</w:t>
            </w:r>
            <w:r>
              <w:t xml:space="preserve"> </w:t>
            </w:r>
            <w:r>
              <w:t xml:space="preserve"> Windows Job Object </w:t>
            </w:r>
            <w:r>
              <w:t xml:space="preserve"> </w:t>
            </w:r>
            <w:r>
              <w:t>约束沙箱子进程资源上限与连带终止（当前依赖超时强杀）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内存统计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采集沙箱进程内存占用，超阈值告警或中止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强制断网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现状为声明式（仅提示），需落地为真实的网络命名空间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防火墙级隔离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C5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审计服务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危险操作全记录（谁、何时、对什么、结果），独立审计日志不可篡改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C1 </w:t>
      </w:r>
      <w:r>
        <w:rPr>
          <w:rFonts w:ascii="微软雅黑" w:eastAsia="微软雅黑" w:hAnsi="微软雅黑" w:cs="微软雅黑" w:hint="eastAsia"/>
          <w:lang w:eastAsia="zh-CN"/>
        </w:rPr>
        <w:t>用绕过用例集（编码变形、管道拼接、别名替换）做红队测试；</w:t>
      </w:r>
      <w:r>
        <w:t xml:space="preserve">C2/C3 </w:t>
      </w:r>
      <w:r>
        <w:rPr>
          <w:rFonts w:ascii="微软雅黑" w:eastAsia="微软雅黑" w:hAnsi="微软雅黑" w:cs="微软雅黑" w:hint="eastAsia"/>
          <w:lang w:eastAsia="zh-CN"/>
        </w:rPr>
        <w:t>用失控脚本验证资源约束生效。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13.5 D 组：知识库向量化升级（P1）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现状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BM25 </w:t>
      </w:r>
      <w:r>
        <w:rPr>
          <w:rFonts w:ascii="微软雅黑" w:eastAsia="微软雅黑" w:hAnsi="微软雅黑" w:cs="微软雅黑" w:hint="eastAsia"/>
          <w:lang w:eastAsia="zh-CN"/>
        </w:rPr>
        <w:t>词法检索（</w:t>
      </w:r>
      <w:r>
        <w:t>K1=1.5 / B=0.75</w:t>
      </w:r>
      <w:r>
        <w:rPr>
          <w:rFonts w:ascii="微软雅黑" w:eastAsia="微软雅黑" w:hAnsi="微软雅黑" w:cs="微软雅黑" w:hint="eastAsia"/>
          <w:lang w:eastAsia="zh-CN"/>
        </w:rPr>
        <w:t>）、中文</w:t>
      </w:r>
      <w:r>
        <w:t xml:space="preserve"> bigram </w:t>
      </w:r>
      <w:r>
        <w:rPr>
          <w:rFonts w:ascii="微软雅黑" w:eastAsia="微软雅黑" w:hAnsi="微软雅黑" w:cs="微软雅黑" w:hint="eastAsia"/>
          <w:lang w:eastAsia="zh-CN"/>
        </w:rPr>
        <w:t>分词、</w:t>
      </w:r>
      <w:r>
        <w:t xml:space="preserve">600/80 </w:t>
      </w:r>
      <w:r>
        <w:rPr>
          <w:rFonts w:ascii="微软雅黑" w:eastAsia="微软雅黑" w:hAnsi="微软雅黑" w:cs="微软雅黑" w:hint="eastAsia"/>
          <w:lang w:eastAsia="zh-CN"/>
        </w:rPr>
        <w:t>分块、</w:t>
      </w:r>
      <w:r>
        <w:t xml:space="preserve">Agent </w:t>
      </w:r>
      <w:r>
        <w:rPr>
          <w:rFonts w:ascii="微软雅黑" w:eastAsia="微软雅黑" w:hAnsi="微软雅黑" w:cs="微软雅黑" w:hint="eastAsia"/>
          <w:lang w:eastAsia="zh-CN"/>
        </w:rPr>
        <w:t>集成完备，但</w:t>
      </w:r>
      <w:r>
        <w:rPr>
          <w:rFonts w:ascii="微软雅黑" w:eastAsia="微软雅黑" w:hAnsi="微软雅黑" w:cs="微软雅黑" w:hint="eastAsia"/>
          <w:b/>
          <w:lang w:eastAsia="zh-CN"/>
        </w:rPr>
        <w:t>非语义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同义改写、跨语言查询召回差。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引入向量检索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新增</w:t>
            </w:r>
            <w:r>
              <w:t xml:space="preserve"> </w:t>
            </w:r>
            <w:r>
              <w:t xml:space="preserve"> embedding </w:t>
            </w:r>
            <w:r>
              <w:t xml:space="preserve"> </w:t>
            </w:r>
            <w:r>
              <w:t>通道，与</w:t>
            </w:r>
            <w:r>
              <w:t xml:space="preserve"> </w:t>
            </w:r>
            <w:r>
              <w:t xml:space="preserve"> BM25 </w:t>
            </w:r>
            <w:r>
              <w:t xml:space="preserve"> </w:t>
            </w:r>
            <w:r>
              <w:t>并行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RRF </w:t>
            </w:r>
            <w:r>
              <w:t xml:space="preserve"> </w:t>
            </w:r>
            <w:r>
              <w:t>混合排序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</w:t>
            </w:r>
            <w:r>
              <w:t xml:space="preserve"> </w:t>
            </w:r>
            <w:r>
              <w:t xml:space="preserve"> Reciprocal Rank Fusion </w:t>
            </w:r>
            <w:r>
              <w:t xml:space="preserve"> </w:t>
            </w:r>
            <w:r>
              <w:t>融合词法与向量两路结果，避免单一策略偏置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增量索引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文档变更时增量更新向量，不全量重建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容量配额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知识库容量上限与超限提示（与订阅板块权益联动）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D5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降级路径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向量服务不可用时自动回落纯</w:t>
            </w:r>
            <w:r>
              <w:t xml:space="preserve"> </w:t>
            </w:r>
            <w:r>
              <w:t xml:space="preserve"> BM25</w:t>
            </w:r>
            <w:r>
              <w:t xml:space="preserve"> </w:t>
            </w:r>
            <w:r>
              <w:t>，</w:t>
            </w:r>
            <w:r>
              <w:t xml:space="preserve"> </w:t>
            </w:r>
            <w:r>
              <w:rPr>
                <w:b/>
              </w:rPr>
              <w:t>不得中断检索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：构造同义改写与跨语言查询集，对比混合检索与纯</w:t>
      </w:r>
      <w:r>
        <w:t xml:space="preserve"> BM25 </w:t>
      </w:r>
      <w:r>
        <w:rPr>
          <w:rFonts w:ascii="微软雅黑" w:eastAsia="微软雅黑" w:hAnsi="微软雅黑" w:cs="微软雅黑" w:hint="eastAsia"/>
          <w:lang w:eastAsia="zh-CN"/>
        </w:rPr>
        <w:t>的召回率提升。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13.6 E 组：新增 API 组（P1）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现有约</w:t>
      </w:r>
      <w:r>
        <w:t xml:space="preserve"> 40 </w:t>
      </w:r>
      <w:r>
        <w:rPr>
          <w:rFonts w:ascii="微软雅黑" w:eastAsia="微软雅黑" w:hAnsi="微软雅黑" w:cs="微软雅黑" w:hint="eastAsia"/>
          <w:lang w:eastAsia="zh-CN"/>
        </w:rPr>
        <w:t>端点需扩展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7 组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组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端点数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依赖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计费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积分查询、消耗明细、签到、充值、权益校验、账单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订阅板块设计定稿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按日分桶用量、按模型计价、累计汇总、导出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复用 </w:t>
            </w:r>
            <w:r>
              <w:rPr>
                <w:rFonts w:ascii="Consolas" w:hAnsi="Consolas"/>
                <w:color w:val="1A237E"/>
                <w:sz w:val="22"/>
              </w:rPr>
              <w:t>agentsview-report/usage-daily.json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形态（</w:t>
            </w:r>
            <w:r>
              <w:t xml:space="preserve"> </w:t>
            </w:r>
            <w:r>
              <w:t>schema v6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向量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索引状态、重建索引、检索预热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 </w:t>
            </w:r>
            <w:r>
              <w:t xml:space="preserve"> </w:t>
            </w:r>
            <w:r>
              <w:t>组完成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团队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成员、角色、共享工作区、统一下发配置、团队账本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架构级缺失，需先补账号体系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同步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云端会话同步、冲突解决、增量拉取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账号体系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检查点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创建、列出、回滚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Agent </w:t>
            </w:r>
            <w:r>
              <w:t xml:space="preserve"> </w:t>
            </w:r>
            <w:r>
              <w:t>板块</w:t>
            </w:r>
            <w:r>
              <w:t xml:space="preserve"> </w:t>
            </w:r>
            <w:r>
              <w:t xml:space="preserve"> 04 </w:t>
            </w:r>
            <w:r>
              <w:t xml:space="preserve"> </w:t>
            </w:r>
            <w:r>
              <w:t>联动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模板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工作流模板列表、应用、保存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前端</w:t>
            </w:r>
            <w:r>
              <w:t xml:space="preserve"> </w:t>
            </w:r>
            <w:r>
              <w:t xml:space="preserve"> 02 </w:t>
            </w:r>
            <w:r>
              <w:t xml:space="preserve"> </w:t>
            </w:r>
            <w:r>
              <w:t>联动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验收方法</w:t>
      </w:r>
      <w:r>
        <w:rPr>
          <w:rFonts w:ascii="微软雅黑" w:eastAsia="微软雅黑" w:hAnsi="微软雅黑" w:cs="微软雅黑" w:hint="eastAsia"/>
          <w:lang w:eastAsia="zh-CN"/>
        </w:rPr>
        <w:t>：每组端点补齐契约测试（请求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响应</w:t>
      </w:r>
      <w:r>
        <w:t xml:space="preserve"> schema </w:t>
      </w:r>
      <w:r>
        <w:rPr>
          <w:rFonts w:ascii="微软雅黑" w:eastAsia="微软雅黑" w:hAnsi="微软雅黑" w:cs="微软雅黑" w:hint="eastAsia"/>
          <w:lang w:eastAsia="zh-CN"/>
        </w:rPr>
        <w:t>快照）。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13.7 F 组：可观测性与 CI（P2）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#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补充内容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具体做法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结构化日志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现状</w:t>
            </w:r>
            <w:r>
              <w:t xml:space="preserve"> </w:t>
            </w:r>
            <w:r>
              <w:t xml:space="preserve"> app.log / server.log </w:t>
            </w:r>
            <w:r>
              <w:t xml:space="preserve"> </w:t>
            </w:r>
            <w:r>
              <w:t>为文本拼接，改为</w:t>
            </w:r>
            <w:r>
              <w:t xml:space="preserve"> </w:t>
            </w:r>
            <w:r>
              <w:t xml:space="preserve"> JSON Lines</w:t>
            </w:r>
            <w:r>
              <w:t xml:space="preserve"> </w:t>
            </w:r>
            <w:r>
              <w:t>，含</w:t>
            </w:r>
            <w:r>
              <w:t xml:space="preserve"> </w:t>
            </w:r>
            <w:r>
              <w:t xml:space="preserve"> traceId </w:t>
            </w:r>
            <w:r>
              <w:t xml:space="preserve"> </w:t>
            </w:r>
            <w:r>
              <w:t>串联一次请求全链路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日志轮转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按大小与日期轮转，避免无限增长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用量与成本统计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见</w:t>
            </w:r>
            <w:r>
              <w:t xml:space="preserve"> </w:t>
            </w:r>
            <w:r>
              <w:t xml:space="preserve"> E </w:t>
            </w:r>
            <w:r>
              <w:t xml:space="preserve"> </w:t>
            </w:r>
            <w:r>
              <w:t>组用量端点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崩溃上报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崩溃时落盘转储，下次启动可提示并上传（本地优先）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CI </w:t>
            </w:r>
            <w:r>
              <w:t xml:space="preserve"> </w:t>
            </w:r>
            <w:r>
              <w:t>接入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12 </w:t>
            </w:r>
            <w:r>
              <w:t xml:space="preserve"> </w:t>
            </w:r>
            <w:r>
              <w:t>个验证脚本</w:t>
            </w:r>
            <w:r>
              <w:t xml:space="preserve"> </w:t>
            </w:r>
            <w:r>
              <w:t xml:space="preserve"> + tsc </w:t>
            </w:r>
            <w:r>
              <w:t xml:space="preserve"> </w:t>
            </w:r>
            <w:r>
              <w:t>门禁纳入</w:t>
            </w:r>
            <w:r>
              <w:t xml:space="preserve"> </w:t>
            </w:r>
            <w:r>
              <w:t xml:space="preserve"> CI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契约测试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对约</w:t>
            </w:r>
            <w:r>
              <w:t xml:space="preserve"> </w:t>
            </w:r>
            <w:r>
              <w:t xml:space="preserve"> 40 </w:t>
            </w:r>
            <w:r>
              <w:t xml:space="preserve"> </w:t>
            </w:r>
            <w:r>
              <w:t>端点建请求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响应</w:t>
            </w:r>
            <w:r>
              <w:t xml:space="preserve"> </w:t>
            </w:r>
            <w:r>
              <w:t xml:space="preserve"> schema </w:t>
            </w:r>
            <w:r>
              <w:t xml:space="preserve"> </w:t>
            </w:r>
            <w:r>
              <w:t>快照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性能基准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建基线：启动耗时、首字节延迟、</w:t>
            </w:r>
            <w:r>
              <w:t xml:space="preserve"> </w:t>
            </w:r>
            <w:r>
              <w:t xml:space="preserve">SSE </w:t>
            </w:r>
            <w:r>
              <w:t xml:space="preserve"> </w:t>
            </w:r>
            <w:r>
              <w:t>吞吐、知识库检索延迟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F8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打包</w:t>
            </w:r>
            <w:r>
              <w:t xml:space="preserve"> </w:t>
            </w:r>
            <w:r>
              <w:t xml:space="preserve"> CI </w:t>
            </w:r>
            <w:r>
              <w:t xml:space="preserve"> </w:t>
            </w:r>
            <w:r>
              <w:t>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便携版</w:t>
            </w:r>
            <w:r>
              <w:t xml:space="preserve"> </w:t>
            </w:r>
            <w:r>
              <w:t xml:space="preserve"> 362MB </w:t>
            </w:r>
            <w:r>
              <w:t xml:space="preserve"> </w:t>
            </w:r>
            <w:r>
              <w:t>的打包流程自动化，产物哈希入库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13.8 其余补充说明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补充项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120" w:type="dxa"/>
              <w:bottom w:w="12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35" w:after="35"/>
            </w:pPr>
            <w:r>
              <w:rPr>
                <w:rFonts w:ascii="微软雅黑" w:hAnsi="微软雅黑" w:eastAsia="微软雅黑" w:hint="eastAsia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数据库服务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现状仅文档索引，策划案要求多表、自定义字段、复杂查询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rPr>
                <w:b/>
              </w:rPr>
              <w:t>建议推迟</w:t>
            </w:r>
            <w:r>
              <w:t xml:space="preserve"> </w:t>
            </w:r>
            <w:r>
              <w:t>，先用</w:t>
            </w:r>
            <w:r>
              <w:t xml:space="preserve"> </w:t>
            </w:r>
            <w:r>
              <w:t xml:space="preserve"> JSON </w:t>
            </w:r>
            <w:r>
              <w:t xml:space="preserve"> </w:t>
            </w:r>
            <w:r>
              <w:t>分区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接口抽象，待真实查询需求出现再引入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授权请求通道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SSE 8 </w:t>
            </w:r>
            <w:r>
              <w:t xml:space="preserve"> </w:t>
            </w:r>
            <w:r>
              <w:t>类事件已实现，需补「工具请求授权」的双向通道（服务端阻塞等待前端授权结果）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版本信息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打包产物版本信息为默认值，需写入真实版本号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启动冒烟增强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10" w:type="dxa"/>
              <w:bottom w:w="110" w:type="dxa"/>
              <w:left w:w="149" w:type="dxa"/>
              <w:right w:w="149" w:type="dxa"/>
            </w:tcMar>
          </w:tcPr>
          <w:p>
            <w:pPr>
              <w:jc w:val="left"/>
              <w:spacing w:line="240" w:lineRule="auto" w:before="60" w:after="60"/>
            </w:pPr>
            <w:r>
              <w:t>现状启动冒烟较薄，建议补关键依赖可用性检查（模型</w:t>
            </w:r>
            <w:r>
              <w:t xml:space="preserve"> </w:t>
            </w:r>
            <w:r>
              <w:t xml:space="preserve"> Key</w:t>
            </w:r>
            <w:r>
              <w:t xml:space="preserve"> </w:t>
            </w:r>
            <w:r>
              <w:t>、端口、磁盘空间）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13.9 施工顺序建议</w:t>
      </w:r>
    </w:p>
    <w:p>
      <w:pPr/>
      <w:r>
        <w:rPr>
          <w:rFonts w:ascii="微软雅黑" w:hAnsi="微软雅黑" w:eastAsia="微软雅黑" w:cs="微软雅黑" w:hint="eastAsia"/>
          <w:color w:val="1A237E"/>
          <w:sz w:val="20"/>
          <w:lang w:eastAsia="zh-CN"/>
        </w:rPr>
        <w:t>A 组（AI 缺陷）→ B 组（持久化）→ C 组（安全加固）→ D 组（向量化）→ E 组（新 API）→ F 组（可观测与 CI）</w:t>
        <w:br/>
        <w:t xml:space="preserve">                                    ↑                    ↑</w:t>
        <w:br/>
        <w:t xml:space="preserve">                          无外部依赖，可并行        需等订阅/Agent 板块设计定稿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关键纪律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A/B </w:t>
      </w:r>
      <w:r>
        <w:rPr>
          <w:rFonts w:ascii="微软雅黑" w:eastAsia="微软雅黑" w:hAnsi="微软雅黑" w:cs="微软雅黑" w:hint="eastAsia"/>
          <w:lang w:eastAsia="zh-CN"/>
        </w:rPr>
        <w:t>两组属</w:t>
      </w:r>
      <w:r>
        <w:rPr>
          <w:rFonts w:ascii="微软雅黑" w:eastAsia="微软雅黑" w:hAnsi="微软雅黑" w:cs="微软雅黑" w:hint="eastAsia"/>
          <w:b/>
          <w:lang w:eastAsia="zh-CN"/>
        </w:rPr>
        <w:t>缺陷修复与补齐</w:t>
      </w:r>
      <w:r>
        <w:rPr>
          <w:rFonts w:ascii="微软雅黑" w:eastAsia="微软雅黑" w:hAnsi="微软雅黑" w:cs="微软雅黑" w:hint="eastAsia"/>
          <w:lang w:eastAsia="zh-CN"/>
        </w:rPr>
        <w:t>，验收以「现有</w:t>
      </w:r>
      <w:r>
        <w:t xml:space="preserve"> 69+ </w:t>
      </w:r>
      <w:r>
        <w:rPr>
          <w:rFonts w:ascii="微软雅黑" w:eastAsia="微软雅黑" w:hAnsi="微软雅黑" w:cs="微软雅黑" w:hint="eastAsia"/>
          <w:lang w:eastAsia="zh-CN"/>
        </w:rPr>
        <w:t>项验证继续全绿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缺陷用例转绿」为准；</w:t>
      </w:r>
      <w:r>
        <w:t xml:space="preserve">E </w:t>
      </w:r>
      <w:r>
        <w:rPr>
          <w:rFonts w:ascii="微软雅黑" w:eastAsia="微软雅黑" w:hAnsi="微软雅黑" w:cs="微软雅黑" w:hint="eastAsia"/>
          <w:lang w:eastAsia="zh-CN"/>
        </w:rPr>
        <w:t>组新增端点必须先有契约测试再实现。</w:t>
      </w:r>
    </w:p>
    <w:p>
      <w:pPr>
        <w:jc w:val="left"/>
      </w:pPr>
      <w:r>
        <w:rPr>
          <w:rFonts w:ascii="微软雅黑" w:eastAsia="微软雅黑" w:hAnsi="微软雅黑" w:cs="微软雅黑" w:hint="eastAsia"/>
          <w:i/>
          <w:lang w:eastAsia="zh-CN"/>
        </w:rPr>
        <w:t xml:space="preserve">本策划案基于对 </w:t>
      </w:r>
      <w:r>
        <w:rPr>
          <w:rFonts w:ascii="Consolas" w:hAnsi="Consolas"/>
          <w:i/>
          <w:color w:val="1A237E"/>
          <w:sz w:val="22"/>
        </w:rPr>
        <w:t>D:\ChatScience\app\src\server</w:t>
      </w:r>
      <w:r>
        <w:rPr>
          <w:rFonts w:ascii="微软雅黑" w:eastAsia="微软雅黑" w:hAnsi="微软雅黑" w:cs="微软雅黑" w:hint="eastAsia"/>
          <w:i/>
          <w:lang w:eastAsia="zh-CN"/>
        </w:rPr>
        <w:t xml:space="preserve"> 源码与 </w:t>
      </w:r>
      <w:r>
        <w:rPr>
          <w:rFonts w:ascii="微软雅黑" w:hAnsi="微软雅黑" w:eastAsia="微软雅黑" w:cs="微软雅黑" w:hint="eastAsia"/>
          <w:i/>
          <w:color w:val="1A237E"/>
          <w:sz w:val="22"/>
          <w:lang w:eastAsia="zh-CN"/>
        </w:rPr>
        <w:t>app/verify/验证报告.md</w:t>
      </w:r>
      <w:r>
        <w:rPr>
          <w:rFonts w:ascii="微软雅黑" w:eastAsia="微软雅黑" w:hAnsi="微软雅黑" w:cs="微软雅黑" w:hint="eastAsia"/>
          <w:i/>
          <w:lang w:eastAsia="zh-CN"/>
        </w:rPr>
        <w:t xml:space="preserve"> 的实测调研编制。编制日期：2026 年 9 月。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92" w:line="265" w:lineRule="auto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56" w:after="149" w:line="265" w:lineRule="auto"/>
      <w:outlineLvl w:val="1"/>
    </w:pPr>
    <w:rPr>
      <w:rFonts w:ascii="微软雅黑" w:hAnsi="微软雅黑" w:eastAsia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4" w:after="120"/>
      <w:outlineLvl w:val="2"/>
    </w:pPr>
    <w:rPr>
      <w:rFonts w:ascii="微软雅黑" w:hAnsi="微软雅黑" w:eastAsia="微软雅黑"/>
      <w:b/>
      <w:bCs/>
      <w:color w:val="1565C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52" w:after="96"/>
      <w:outlineLvl w:val="3"/>
    </w:pPr>
    <w:rPr>
      <w:rFonts w:ascii="微软雅黑" w:hAnsi="微软雅黑" w:eastAsia="微软雅黑"/>
      <w:b/>
      <w:bCs/>
      <w:i/>
      <w:iCs/>
      <w:color w:val="21212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