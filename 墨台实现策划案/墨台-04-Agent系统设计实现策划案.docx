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"/>
        <w:jc w:val="left"/>
      </w:pPr>
      <w:r>
        <w:rPr>
          <w:rFonts w:ascii="微软雅黑" w:hAnsi="微软雅黑"/>
          <w:b/>
          <w:color w:val="1565C0"/>
          <w:sz w:val="16"/>
        </w:rPr>
        <w:t>PRODUCT IMPLEMENTATION PLAN · 04</w:t>
      </w:r>
    </w:p>
    <w:p>
      <w:pPr>
        <w:pStyle w:val="Heading1"/>
        <w:spacing w:line="312" w:lineRule="auto" w:after="22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墨台 · Agent 系统设计实现策划案</w:t>
      </w:r>
    </w:p>
    <w:p>
      <w:pPr>
        <w:spacing w:line="360" w:lineRule="auto" w:after="520"/>
        <w:jc w:val="left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墨道运行时、</w:t>
      </w:r>
      <w:r>
        <w:rPr>
          <w:color w:val="616161"/>
          <w:sz w:val="20"/>
        </w:rPr>
        <w:t xml:space="preserve">SDK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接入、权限模型、工具生态与演进路线图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文档主题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Agent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系统（墨道）设计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产品名称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墨台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 xml:space="preserve"> /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墨道（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ChatScience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）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基准原则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已实现内容优先于策划案原文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编制依据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D:\ChatScience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项目源码实测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编制时间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2026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年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 xml:space="preserve"> 9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月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文档版本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v1.0</w:t>
            </w:r>
          </w:p>
        </w:tc>
      </w:tr>
    </w:tbl>
    <w:p>
      <w:pPr>
        <w:spacing w:before="907"/>
        <w:jc w:val="left"/>
      </w:pP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本策划案全部「已实现」结论均以项目源码行号为证据，冲突项一律以已实现内容为准。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08"/>
      </w:pPr>
      <w:r>
        <w:rPr>
          <w:rFonts w:ascii="微软雅黑" w:hAnsi="微软雅黑" w:eastAsia="微软雅黑" w:hint="eastAsia"/>
          <w:b/>
          <w:color w:val="1A237E"/>
          <w:sz w:val="18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一、板块定位与冲突处理原则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二、运行架构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三、底座接入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四、智能体定义体系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五、模型与权限策略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六、工具与技能生态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七、上下文、会话与工作区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八、演进目标架构：墨道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九、能力边界（如实声明）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十、风险与应对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十一、实施优先级与任务拆解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十二、已实现 / 待实现速查总表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十三、修改方向与补充内容（落地清单）</w:t>
        </w:r>
      </w:hyperlink>
    </w:p>
    <w:p>
      <w:hyperlink w:anchor="_Toc_section_14">
        <w:r>
          <w:rPr>
            <w:rFonts w:hint="eastAsia"/>
            <w:color w:val="000000"/>
            <w:u w:val="none"/>
          </w:rPr>
          <w:t xml:space="preserve">十四、Qoder Agent SDK 官方参考（Work 模式专用）</w:t>
        </w:r>
      </w:hyperlink>
    </w:p>
    <w:p>
      <w:hyperlink w:anchor="_Toc_section_15">
        <w:r>
          <w:rPr>
            <w:rFonts w:hint="eastAsia"/>
            <w:color w:val="000000"/>
            <w:u w:val="none"/>
          </w:rPr>
          <w:t xml:space="preserve">十五、智能体改码执行边界（授权契约）</w:t>
        </w:r>
      </w:hyperlink>
    </w:p>
    <w:p>
      <w:pPr>
        <w:pStyle w:val="Heading1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墨台 · Agent 系统设计实现策划案</w:t>
      </w:r>
    </w:p>
    <w:p>
      <w:bookmarkStart w:id="15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一、板块定位与冲突处理原则</w:t>
      </w:r>
      <w:bookmarkEnd w:id="15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1.1 板块范围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本板块覆盖</w:t>
      </w:r>
      <w:r>
        <w:t xml:space="preserve"> Work </w:t>
      </w:r>
      <w:r>
        <w:rPr>
          <w:rFonts w:ascii="微软雅黑" w:eastAsia="微软雅黑" w:hAnsi="微软雅黑" w:cs="微软雅黑" w:hint="eastAsia"/>
          <w:lang w:eastAsia="zh-CN"/>
        </w:rPr>
        <w:t>模式的智能体系统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即策划案所称的</w:t>
      </w:r>
      <w:r>
        <w:rPr>
          <w:rFonts w:ascii="微软雅黑" w:eastAsia="微软雅黑" w:hAnsi="微软雅黑" w:cs="微软雅黑" w:hint="eastAsia"/>
          <w:b/>
          <w:lang w:eastAsia="zh-CN"/>
        </w:rPr>
        <w:t>「墨道」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运行架构、底座接入、智能体定义体系、模型与权限策略、工具生态、技能系统、上下文隔离、调度与迭代循环、会话机制、工作区模式、可观测性、能力边界。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1.2 已实现 vs 策划案：核心差异总览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这是六个板块中</w:t>
      </w:r>
      <w:r>
        <w:rPr>
          <w:rFonts w:ascii="微软雅黑" w:eastAsia="微软雅黑" w:hAnsi="微软雅黑" w:cs="微软雅黑" w:hint="eastAsia"/>
          <w:b/>
          <w:lang w:eastAsia="zh-CN"/>
        </w:rPr>
        <w:t>差异最大</w:t>
      </w:r>
      <w:r>
        <w:rPr>
          <w:rFonts w:ascii="微软雅黑" w:eastAsia="微软雅黑" w:hAnsi="微软雅黑" w:cs="微软雅黑" w:hint="eastAsia"/>
          <w:lang w:eastAsia="zh-CN"/>
        </w:rPr>
        <w:t>的一个。策划案描绘的是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墨道七类科研子智能体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主智能体调度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审辨迭代循环</w:t>
      </w:r>
      <w:r>
        <w:t xml:space="preserve"> + fork/</w:t>
      </w:r>
      <w:r>
        <w:rPr>
          <w:rFonts w:ascii="微软雅黑" w:eastAsia="微软雅黑" w:hAnsi="微软雅黑" w:cs="微软雅黑" w:hint="eastAsia"/>
          <w:lang w:eastAsia="zh-CN"/>
        </w:rPr>
        <w:t>检查点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的完整蓝图，而已实现的是一个</w:t>
      </w:r>
      <w:r>
        <w:rPr>
          <w:rFonts w:ascii="微软雅黑" w:eastAsia="微软雅黑" w:hAnsi="微软雅黑" w:cs="微软雅黑" w:hint="eastAsia"/>
          <w:b/>
          <w:lang w:eastAsia="zh-CN"/>
        </w:rPr>
        <w:t>基于 Qoder Agent SDK 的、以"单智能体 + 技能白名单"为核心的可用 Work 体系</w:t>
      </w:r>
      <w:r>
        <w:rPr>
          <w:rFonts w:ascii="微软雅黑" w:eastAsia="微软雅黑" w:hAnsi="微软雅黑" w:cs="微软雅黑" w:hint="eastAsia"/>
          <w:lang w:eastAsia="zh-CN"/>
        </w:rPr>
        <w:t>，且已通过</w:t>
      </w:r>
      <w:r>
        <w:t xml:space="preserve"> 69+ </w:t>
      </w:r>
      <w:r>
        <w:rPr>
          <w:rFonts w:ascii="微软雅黑" w:eastAsia="微软雅黑" w:hAnsi="微软雅黑" w:cs="微软雅黑" w:hint="eastAsia"/>
          <w:lang w:eastAsia="zh-CN"/>
        </w:rPr>
        <w:t>项真实验证。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维度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策划案设计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已实现实际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判定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智能体数量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b/>
              </w:rPr>
              <w:t>七类子智能体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 个内置智能体</w:t>
            </w:r>
            <w:r>
              <w:t xml:space="preserve"> （并列，无主从调度关系）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个为准，七类列为待实现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调度架构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主智能体 </w:t>
            </w:r>
            <w:r>
              <w:rPr>
                <w:b/>
              </w:rPr>
              <w:t>动态调度</w:t>
            </w:r>
            <w:r>
              <w:t xml:space="preserve"> 子智能体，子智能体不可互相调度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无调度层</w:t>
            </w:r>
            <w:r>
              <w:t xml:space="preserve"> ；用户在界面上 </w:t>
            </w:r>
            <w:r>
              <w:rPr>
                <w:b/>
              </w:rPr>
              <w:t>手动选择</w:t>
            </w:r>
            <w:r>
              <w:t xml:space="preserve"> </w:t>
            </w:r>
            <w:r>
              <w:t>一个智能体执行任务；</w:t>
            </w:r>
            <w:r>
              <w:t xml:space="preserve"> </w:t>
            </w:r>
            <w:r>
              <w:t xml:space="preserve">SDK </w:t>
            </w:r>
            <w:r>
              <w:t xml:space="preserve"> </w:t>
            </w:r>
            <w:r>
              <w:t>内部循环驱动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以已实现为准；动态调度列为待实现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上下文隔离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子智能体强边界隔离，上下文单向权限，工具经主智能体审核中转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无子智能体，故无隔离层</w:t>
            </w:r>
            <w:r>
              <w:t xml:space="preserve"> ；隔离体现在 </w:t>
            </w:r>
            <w:r>
              <w:rPr>
                <w:rFonts w:ascii="Consolas" w:hAnsi="Consolas"/>
                <w:color w:val="1A237E"/>
                <w:sz w:val="22"/>
              </w:rPr>
              <w:t>settingSources: []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strictMcpConfig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tools</w:t>
            </w:r>
            <w:r>
              <w:t xml:space="preserve"> 白名单（隔离本机配置污染）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已实现的隔离是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与宿主环境隔离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，非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智能体间隔离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审辨迭代循环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评审智能体打分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不达标回环重做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可配置迭代上限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单次运行至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maxTurns</w:t>
            </w:r>
            <w:r>
              <w:t xml:space="preserve"> 上限即结束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检查点</w:t>
            </w:r>
            <w:r>
              <w:t xml:space="preserve"> </w:t>
            </w:r>
            <w:r>
              <w:t xml:space="preserve"> / fork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checkpoint / rewind / fork </w:t>
            </w:r>
            <w:r>
              <w:t xml:space="preserve"> </w:t>
            </w:r>
            <w:r>
              <w:t>分支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</w:t>
            </w:r>
            <w:r>
              <w:t xml:space="preserve"> </w:t>
            </w:r>
            <w:r>
              <w:t>；仅有</w:t>
            </w:r>
            <w:r>
              <w:t xml:space="preserve"> </w:t>
            </w:r>
            <w:r>
              <w:t xml:space="preserve"> SDK </w:t>
            </w:r>
            <w:r>
              <w:t xml:space="preserve"> </w:t>
            </w:r>
            <w:r>
              <w:t>原生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resume</w:t>
            </w:r>
            <w:r>
              <w:t xml:space="preserve"> （会话恢复）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模型选择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每个智能体独立选模型， </w:t>
            </w:r>
            <w:r>
              <w:rPr>
                <w:rFonts w:ascii="Consolas" w:hAnsi="Consolas"/>
                <w:color w:val="1A237E"/>
                <w:sz w:val="22"/>
              </w:rPr>
              <w:t>resolveModel</w:t>
            </w:r>
            <w:r>
              <w:t xml:space="preserve"> 回调路由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模型档位系统</w:t>
            </w:r>
            <w:r>
              <w:t xml:space="preserve"> </w:t>
            </w:r>
            <w:r>
              <w:t>：每个智能体可设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档（</w:t>
            </w:r>
            <w:r>
              <w:t xml:space="preserve"> </w:t>
            </w:r>
            <w:r>
              <w:t>auto/ultimate/performance/efficient/lite</w:t>
            </w:r>
            <w:r>
              <w:t xml:space="preserve"> </w:t>
            </w:r>
            <w:r>
              <w:t>），走</w:t>
            </w:r>
            <w:r>
              <w:t xml:space="preserve"> </w:t>
            </w:r>
            <w:r>
              <w:t xml:space="preserve"> SDK </w:t>
            </w:r>
            <w:r>
              <w:t xml:space="preserve"> </w:t>
            </w:r>
            <w:r>
              <w:t>平台模型池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已实现档位为准；自定义模型池路由为待实现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工具生态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Skill</w:t>
            </w:r>
            <w:r>
              <w:t xml:space="preserve"> </w:t>
            </w:r>
            <w:r>
              <w:t>（提示框架）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自定义工具（本地函数）</w:t>
            </w:r>
            <w:r>
              <w:t xml:space="preserve"> </w:t>
            </w:r>
            <w:r>
              <w:t>+ MCP</w:t>
            </w:r>
            <w:r>
              <w:t xml:space="preserve"> </w:t>
            </w:r>
            <w:r>
              <w:t>（外部程序），共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组</w:t>
            </w:r>
            <w:r>
              <w:t xml:space="preserve"> </w:t>
            </w:r>
            <w:r>
              <w:t xml:space="preserve"> MCP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 个 in-process 科研 MCP 工具</w:t>
            </w:r>
            <w:r>
              <w:t xml:space="preserve"> + </w:t>
            </w:r>
            <w:r>
              <w:rPr>
                <w:b/>
              </w:rPr>
              <w:t>12 个科研技能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外部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服务器接入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已实现为准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会话机制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session-control + external session-storage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原生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resume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conv.sdkSessionId</w:t>
            </w:r>
            <w:r>
              <w:t xml:space="preserve"> 持久化）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  <w:r>
              <w:t xml:space="preserve"> </w:t>
            </w:r>
            <w:r>
              <w:t xml:space="preserve"> resume</w:t>
            </w:r>
            <w:r>
              <w:t xml:space="preserve"> </w:t>
            </w:r>
            <w:r>
              <w:t>，其余待实现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记忆方式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主智能体全局上下文长期保留子智能体产出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rPr>
                <w:rFonts w:ascii="Consolas" w:hAnsi="Consolas"/>
                <w:color w:val="1A237E"/>
                <w:sz w:val="22"/>
              </w:rPr>
              <w:t>resume</w:t>
            </w:r>
            <w:r>
              <w:t xml:space="preserve"> 原生多轮记忆， </w:t>
            </w:r>
            <w:r>
              <w:rPr>
                <w:b/>
              </w:rPr>
              <w:t>不手工拼历史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</w:t>
            </w:r>
            <w:r>
              <w:t xml:space="preserve"> </w:t>
            </w:r>
            <w:r>
              <w:t xml:space="preserve"> SDk </w:t>
            </w:r>
            <w:r>
              <w:t xml:space="preserve"> </w:t>
            </w:r>
            <w:r>
              <w:t>原生为准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鉴权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server/qoder.json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中的</w:t>
            </w:r>
            <w:r>
              <w:t xml:space="preserve"> </w:t>
            </w:r>
            <w:r>
              <w:t xml:space="preserve"> PAT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b/>
              </w:rPr>
              <w:t>等同账户身份</w:t>
            </w:r>
            <w: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已实现（需在文档中强调安全）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冲突裁定</w:t>
      </w:r>
      <w:r>
        <w:rPr>
          <w:rFonts w:ascii="微软雅黑" w:eastAsia="微软雅黑" w:hAnsi="微软雅黑" w:cs="微软雅黑" w:hint="eastAsia"/>
          <w:lang w:eastAsia="zh-CN"/>
        </w:rPr>
        <w:t>：本板块全部以已实现为准。策划案的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墨道七类子智能体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作为</w:t>
      </w:r>
      <w:r>
        <w:rPr>
          <w:rFonts w:ascii="微软雅黑" w:eastAsia="微软雅黑" w:hAnsi="微软雅黑" w:cs="微软雅黑" w:hint="eastAsia"/>
          <w:b/>
          <w:lang w:eastAsia="zh-CN"/>
        </w:rPr>
        <w:t>演进目标架构</w:t>
      </w:r>
      <w:r>
        <w:rPr>
          <w:rFonts w:ascii="微软雅黑" w:eastAsia="微软雅黑" w:hAnsi="微软雅黑" w:cs="微软雅黑" w:hint="eastAsia"/>
          <w:lang w:eastAsia="zh-CN"/>
        </w:rPr>
        <w:t>保留（见第八章），但</w:t>
      </w:r>
      <w:r>
        <w:rPr>
          <w:rFonts w:ascii="微软雅黑" w:eastAsia="微软雅黑" w:hAnsi="微软雅黑" w:cs="微软雅黑" w:hint="eastAsia"/>
          <w:b/>
          <w:lang w:eastAsia="zh-CN"/>
        </w:rPr>
        <w:t>不得</w:t>
      </w:r>
      <w:r>
        <w:rPr>
          <w:rFonts w:ascii="微软雅黑" w:eastAsia="微软雅黑" w:hAnsi="微软雅黑" w:cs="微软雅黑" w:hint="eastAsia"/>
          <w:lang w:eastAsia="zh-CN"/>
        </w:rPr>
        <w:t>在对外文档中宣称已实现。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1.3 状态标记约定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【已实现】</w:t>
      </w:r>
      <w:r>
        <w:t xml:space="preserve"> / </w:t>
      </w:r>
      <w:r>
        <w:rPr>
          <w:rFonts w:ascii="微软雅黑" w:eastAsia="微软雅黑" w:hAnsi="微软雅黑" w:cs="微软雅黑" w:hint="eastAsia"/>
          <w:b/>
          <w:lang w:eastAsia="zh-CN"/>
        </w:rPr>
        <w:t>【部分实现】</w:t>
      </w:r>
      <w:r>
        <w:t xml:space="preserve"> / </w:t>
      </w:r>
      <w:r>
        <w:rPr>
          <w:rFonts w:ascii="微软雅黑" w:eastAsia="微软雅黑" w:hAnsi="微软雅黑" w:cs="微软雅黑" w:hint="eastAsia"/>
          <w:b/>
          <w:lang w:eastAsia="zh-CN"/>
        </w:rPr>
        <w:t>【待实现】</w:t>
      </w:r>
    </w:p>
    <w:p>
      <w:bookmarkStart w:id="16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二、运行架构</w:t>
      </w:r>
      <w:bookmarkEnd w:id="16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 已实现架构全景【已实现】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┌────────────────────────────────────────────────────────────────┐</w:t>
        <w:br/>
        <w:t>│  Work 模式入口（前端）                                          │</w:t>
        <w:br/>
        <w:t>│  · 用户选择：工作区 / 权限模式 / 执行智能体 / 模型档位            │</w:t>
        <w:br/>
        <w:t>│  · 发消息 → POST /api/work/agent/run（SSE）                     │</w:t>
        <w:br/>
        <w:t>└──────────────────────────┬─────────────────────────────────────┘</w:t>
        <w:br/>
        <w:t xml:space="preserve">                           │</w:t>
        <w:br/>
        <w:t>┌──────────────────────────▼─────────────────────────────────────┐</w:t>
        <w:br/>
        <w:t>│  runWorkTurn（qoder.ts）— Work 运行时封装层                     │</w:t>
        <w:br/>
        <w:t>│  ① 解析请求：agentId / permissionMode / workspaceRoot / skills   │</w:t>
        <w:br/>
        <w:t>│  ② 计算工具可见集（白名单过滤，隔离本机配置）                     │</w:t>
        <w:br/>
        <w:t>│  ③ 计算技能白名单（skills 数组）                                 │</w:t>
        <w:br/>
        <w:t>│  ④ 权限模式覆盖链：请求 &gt; 智能体定义 &gt; 全局配置 &gt; default        │</w:t>
        <w:br/>
        <w:t>│  ⑤ 装配 SDK options → 调 query()                                │</w:t>
        <w:br/>
        <w:t>│  ⑥ 桥接 SDK 消息 → 发射 SSE 事件                                │</w:t>
        <w:br/>
        <w:t>└──────────────────────────┬─────────────────────────────────────┘</w:t>
        <w:br/>
        <w:t xml:space="preserve">                           │</w:t>
        <w:br/>
        <w:t>┌──────────────────────────▼─────────────────────────────────────┐</w:t>
        <w:br/>
        <w:t>│  Qoder Agent SDK（@qodercn-ai/qodercn-agent-sdk@1.0.34）        │</w:t>
        <w:br/>
        <w:t>│  内置 qoderclicn 1.1.44 运行时                                   │</w:t>
        <w:br/>
        <w:t>│  Agent 循环 / 工具调用 / MCP / 模型路由 / 会话 resume / 事件流    │</w:t>
        <w:br/>
        <w:t>│  ⚠ 纯 ESM 包 → 动态 import() 惰性加载（loadSdk，Function 间接层） │</w:t>
        <w:br/>
        <w:t>└──────────────────────────┬─────────────────────────────────────┘</w:t>
        <w:br/>
        <w:t xml:space="preserve">                           │</w:t>
        <w:br/>
        <w:t>┌──────────────────────────▼─────────────────────────────────────┐</w:t>
        <w:br/>
        <w:t>│  墨道扩展（本产品自研部分）                                       │</w:t>
        <w:br/>
        <w:t>│  · 隔离三件套：settingSources:[] + strictMcpConfig + tools 白名单 │</w:t>
        <w:br/>
        <w:t>│  · 沙箱边界层：cwd 隔离 + canUseTool 高危拦截 + run_code 隔离执行 │</w:t>
        <w:br/>
        <w:t>│  · 科研扩展：buildScienceServer 注入 6 个 in-process MCP 工具     │</w:t>
        <w:br/>
        <w:t>│  · 技能插件：local plugin 目录（12 个内建科研技能）               │</w:t>
        <w:br/>
        <w:t>│  · 管理页：智能体 / 技能与插件 / 连接器 / 沙箱 / 笔记本 / 运行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策划案对照</w:t>
      </w:r>
      <w:r>
        <w:rPr>
          <w:rFonts w:ascii="微软雅黑" w:eastAsia="微软雅黑" w:hAnsi="微软雅黑" w:cs="微软雅黑" w:hint="eastAsia"/>
          <w:lang w:eastAsia="zh-CN"/>
        </w:rPr>
        <w:t>：策划案的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四层分层架构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（桌面前端层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墨道外挂层</w:t>
      </w:r>
      <w:r>
        <w:t xml:space="preserve"> → SDK </w:t>
      </w:r>
      <w:r>
        <w:rPr>
          <w:rFonts w:ascii="微软雅黑" w:eastAsia="微软雅黑" w:hAnsi="微软雅黑" w:cs="微软雅黑" w:hint="eastAsia"/>
          <w:lang w:eastAsia="zh-CN"/>
        </w:rPr>
        <w:t>底座层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模型与资源层）</w:t>
      </w:r>
      <w:r>
        <w:rPr>
          <w:rFonts w:ascii="微软雅黑" w:eastAsia="微软雅黑" w:hAnsi="微软雅黑" w:cs="微软雅黑" w:hint="eastAsia"/>
          <w:b/>
          <w:lang w:eastAsia="zh-CN"/>
        </w:rPr>
        <w:t>与已实现架构结构一致</w:t>
      </w:r>
      <w:r>
        <w:rPr>
          <w:rFonts w:ascii="微软雅黑" w:eastAsia="微软雅黑" w:hAnsi="微软雅黑" w:cs="微软雅黑" w:hint="eastAsia"/>
          <w:lang w:eastAsia="zh-CN"/>
        </w:rPr>
        <w:t>。差异在于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墨道外挂层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的实际内容比策划案简化（无七子智能体、无审辨循环、无主智能体网关）。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2.2 关键设计决策【已实现】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决策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理由（项目记载）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不自研 Agent 循环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Work </w:t>
            </w:r>
            <w:r>
              <w:t xml:space="preserve"> </w:t>
            </w:r>
            <w:r>
              <w:t>模式放弃自研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循环，改以</w:t>
            </w:r>
            <w:r>
              <w:t xml:space="preserve"> </w:t>
            </w:r>
            <w:r>
              <w:t xml:space="preserve"> Qoder Agent SDK </w:t>
            </w:r>
            <w:r>
              <w:t xml:space="preserve"> </w:t>
            </w:r>
            <w:r>
              <w:t>为底座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Agent </w:t>
            </w:r>
            <w:r>
              <w:t xml:space="preserve"> </w:t>
            </w:r>
            <w:r>
              <w:t>循环、工具调用、</w:t>
            </w:r>
            <w:r>
              <w:t xml:space="preserve"> </w:t>
            </w:r>
            <w:r>
              <w:t>MCP</w:t>
            </w:r>
            <w:r>
              <w:t xml:space="preserve"> </w:t>
            </w:r>
            <w:r>
              <w:t>、模型路由是通用能力，自研成本高收益低；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聚焦科研领域价值（技能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沙箱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科研工具）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隔离三件套（缺一不可）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settingSources: []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strictMcpConfig: true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tools</w:t>
            </w:r>
            <w:r>
              <w:t xml:space="preserve"> 白名单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实测：缺任一项，SDK 会继承本机 qoderclicn 全部配置，泄漏数百个 MCP 工具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cwd 指向沙箱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options.cwd</w:t>
            </w:r>
            <w:r>
              <w:t xml:space="preserve"> 指向 </w:t>
            </w:r>
            <w:r>
              <w:rPr>
                <w:rFonts w:ascii="Consolas" w:hAnsi="Consolas"/>
                <w:color w:val="1A237E"/>
                <w:sz w:val="22"/>
              </w:rPr>
              <w:t>app/data/sandbox/&lt;scope&gt;/work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文件操作天然被限制在沙箱内； </w:t>
            </w:r>
            <w:r>
              <w:rPr>
                <w:rFonts w:ascii="Consolas" w:hAnsi="Consolas"/>
                <w:color w:val="1A237E"/>
                <w:sz w:val="22"/>
              </w:rPr>
              <w:t>global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共享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conv-&lt;id&gt;</w:t>
            </w:r>
            <w:r>
              <w:t xml:space="preserve"> 会话独立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多轮走 SDK 原生 resume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A237E"/>
                <w:sz w:val="22"/>
              </w:rPr>
              <w:t>conv.sdkSessionId</w:t>
            </w:r>
            <w:r>
              <w:t xml:space="preserve"> ， </w:t>
            </w:r>
            <w:r>
              <w:rPr>
                <w:b/>
              </w:rPr>
              <w:t>不手工拼历史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避免上下文重复、成本浪费与不一致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技能用 local plugin 目录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app/server/skills-plugin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播种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app/data/skills-plugin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支持自定义技能与热更新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模型/权限两套独立体系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五档模型档位（</w:t>
            </w:r>
            <w:r>
              <w:t xml:space="preserve"> </w:t>
            </w:r>
            <w:r>
              <w:t>Work</w:t>
            </w:r>
            <w:r>
              <w:t xml:space="preserve"> </w:t>
            </w:r>
            <w:r>
              <w:t>）与</w:t>
            </w:r>
            <w:r>
              <w:t xml:space="preserve"> </w:t>
            </w:r>
            <w:r>
              <w:t xml:space="preserve"> Chat </w:t>
            </w:r>
            <w:r>
              <w:t xml:space="preserve"> </w:t>
            </w:r>
            <w:r>
              <w:t>的厂商模型体系</w:t>
            </w:r>
            <w:r>
              <w:t xml:space="preserve"> </w:t>
            </w:r>
            <w:r>
              <w:rPr>
                <w:b/>
              </w:rPr>
              <w:t>互相独立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两条链路各自正常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PAT 鉴权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server/qoder.json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中的</w:t>
            </w:r>
            <w:r>
              <w:t xml:space="preserve"> </w:t>
            </w:r>
            <w:r>
              <w:t xml:space="preserve"> PAT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等同账户身份，需严格保管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7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三、底座接入</w:t>
      </w:r>
      <w:bookmarkEnd w:id="17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3.1 SDK 接入实现【已实现】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@qodercn-ai/qodercn-agent-sdk@1.0.34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内置运行时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qoderclicn </w:t>
            </w:r>
            <w:r>
              <w:rPr>
                <w:b/>
              </w:rPr>
              <w:t>1.1.44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加载方式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动态 </w:t>
            </w:r>
            <w:r>
              <w:rPr>
                <w:rFonts w:ascii="Consolas" w:hAnsi="Consolas"/>
                <w:b/>
                <w:color w:val="1A237E"/>
                <w:sz w:val="22"/>
              </w:rPr>
              <w:t>import()</w:t>
            </w:r>
            <w:r>
              <w:rPr>
                <w:b/>
              </w:rPr>
              <w:t xml:space="preserve"> 惰性加载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loadSdk()</w:t>
            </w:r>
            <w:r>
              <w:t xml:space="preserve"> ，进程内缓存一次）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为什么要动态加载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是</w:t>
            </w:r>
            <w:r>
              <w:t xml:space="preserve"> </w:t>
            </w:r>
            <w:r>
              <w:rPr>
                <w:b/>
              </w:rPr>
              <w:t>纯 ESM 包</w:t>
            </w:r>
            <w:r>
              <w:t xml:space="preserve"> </w:t>
            </w:r>
            <w:r>
              <w:t>，而</w:t>
            </w:r>
            <w:r>
              <w:t xml:space="preserve"> </w:t>
            </w:r>
            <w:r>
              <w:t xml:space="preserve"> Electron 33 </w:t>
            </w:r>
            <w:r>
              <w:t xml:space="preserve"> </w:t>
            </w:r>
            <w:r>
              <w:t>内置</w:t>
            </w:r>
            <w:r>
              <w:t xml:space="preserve"> </w:t>
            </w:r>
            <w:r>
              <w:t xml:space="preserve"> Node 20 </w:t>
            </w:r>
            <w:r>
              <w:t xml:space="preserve"> </w:t>
            </w:r>
            <w:r>
              <w:t>不支持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require(esm)</w:t>
            </w:r>
            <w:r>
              <w:t xml:space="preserve"> </w:t>
            </w:r>
            <w:r>
              <w:t>；静态</w:t>
            </w:r>
            <w:r>
              <w:t xml:space="preserve"> </w:t>
            </w:r>
            <w:r>
              <w:t xml:space="preserve"> require </w:t>
            </w:r>
            <w:r>
              <w:t xml:space="preserve"> </w:t>
            </w:r>
            <w:r>
              <w:t>会导致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server 完全无法启动</w:t>
            </w:r>
            <w:r>
              <w:t xml:space="preserve"> </w:t>
            </w:r>
            <w:r>
              <w:t>（此故障已在打包版实际发生并修复，见后端板块</w:t>
            </w:r>
            <w:r>
              <w:t xml:space="preserve"> </w:t>
            </w:r>
            <w:r>
              <w:t xml:space="preserve"> 8.3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tsc </w:t>
            </w:r>
            <w:r>
              <w:t xml:space="preserve"> </w:t>
            </w:r>
            <w:r>
              <w:t>陷阱与解法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tsc </w:t>
            </w:r>
            <w:r>
              <w:t xml:space="preserve"> </w:t>
            </w:r>
            <w:r>
              <w:t>会把一切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import()</w:t>
            </w:r>
            <w:r>
              <w:t xml:space="preserve"> （含变量指示符）改写为 </w:t>
            </w:r>
            <w:r>
              <w:rPr>
                <w:rFonts w:ascii="Consolas" w:hAnsi="Consolas"/>
                <w:color w:val="1A237E"/>
                <w:sz w:val="22"/>
              </w:rPr>
              <w:t>require()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包装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Function 间接层</w:t>
            </w:r>
            <w:r>
              <w:t xml:space="preserve"> 构造真实 </w:t>
            </w:r>
            <w:r>
              <w:rPr>
                <w:rFonts w:ascii="Consolas" w:hAnsi="Consolas"/>
                <w:color w:val="1A237E"/>
                <w:sz w:val="22"/>
              </w:rPr>
              <w:t>import()</w:t>
            </w:r>
            <w:r>
              <w:t xml:space="preserve"> ，编译器无法识别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类型策略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类型以官方包为准（自带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dist/index.d.ts</w:t>
            </w:r>
            <w:r>
              <w:t xml:space="preserve"> ）；业务代码 </w:t>
            </w:r>
            <w:r>
              <w:rPr>
                <w:b/>
              </w:rPr>
              <w:t>不直接 import SDK</w:t>
            </w:r>
            <w:r>
              <w:t xml:space="preserve"> ，统一经 </w:t>
            </w:r>
            <w:r>
              <w:rPr>
                <w:rFonts w:ascii="Consolas" w:hAnsi="Consolas"/>
                <w:color w:val="1A237E"/>
                <w:sz w:val="22"/>
              </w:rPr>
              <w:t>shared/qoder-sdk.ts</w:t>
            </w:r>
            <w:r>
              <w:t xml:space="preserve"> 重导出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值类型获取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type QoderSdkModule = typeof import('@qodercn-ai/qodercn-agent-sdk')</w:t>
            </w:r>
            <w:r>
              <w:t xml:space="preserve"> （纯类型引用，不触发加载）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3.2 官方类型面【已实现】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已接入的类型（</w:t>
      </w:r>
      <w:r>
        <w:rPr>
          <w:rFonts w:ascii="Consolas" w:hAnsi="Consolas"/>
          <w:color w:val="1A237E"/>
          <w:sz w:val="22"/>
        </w:rPr>
        <w:t>type-only</w:t>
      </w:r>
      <w:r>
        <w:rPr>
          <w:rFonts w:ascii="微软雅黑" w:eastAsia="微软雅黑" w:hAnsi="微软雅黑" w:cs="微软雅黑" w:hint="eastAsia"/>
          <w:lang w:eastAsia="zh-CN"/>
        </w:rPr>
        <w:t>，零运行时成本）：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类型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query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tool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createSdkMcpServer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accessToken</w:t>
            </w:r>
            <w:r>
              <w:t xml:space="preserve"> （经 </w:t>
            </w:r>
            <w:r>
              <w:rPr>
                <w:rFonts w:ascii="Consolas" w:hAnsi="Consolas"/>
                <w:color w:val="1A237E"/>
                <w:sz w:val="22"/>
              </w:rPr>
              <w:t>loadSdk</w:t>
            </w:r>
            <w:r>
              <w:t xml:space="preserve"> 获取）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核心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Options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Query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SDKMessage</w:t>
            </w:r>
            <w:r>
              <w:t xml:space="preserve"> 及各成员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CanUseToolOptions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PermissionResult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PermissionMode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AgentDefinition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MCP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McpServerConfig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CallToolResult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ToolAnnotations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AnyZodRawShape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SdkPluginConfig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鉴权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AuthOptions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3.3 官方文档能力映射【已实现 + 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策划案列出的官方文档与用途映射，按实现状态逐项核对：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官方能力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策划案用途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quick-start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运行时初始化、流式调用最小闭环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session-control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会话恢复、接续、</w:t>
            </w:r>
            <w:r>
              <w:t xml:space="preserve"> </w:t>
            </w:r>
            <w:r>
              <w:t xml:space="preserve">fork </w:t>
            </w:r>
            <w:r>
              <w:t xml:space="preserve"> </w:t>
            </w:r>
            <w:r>
              <w:t>分支、自定义会话标识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</w:t>
            </w:r>
            <w:r>
              <w:t xml:space="preserve"> </w:t>
            </w:r>
            <w:r>
              <w:t>（已实现</w:t>
            </w:r>
            <w:r>
              <w:t xml:space="preserve"> </w:t>
            </w:r>
            <w:r>
              <w:t xml:space="preserve"> resume </w:t>
            </w:r>
            <w:r>
              <w:t xml:space="preserve"> </w:t>
            </w:r>
            <w:r>
              <w:t>恢复；</w:t>
            </w:r>
            <w:r>
              <w:t xml:space="preserve"> </w:t>
            </w:r>
            <w:r>
              <w:t>continue/fork/</w:t>
            </w:r>
            <w:r>
              <w:t xml:space="preserve"> </w:t>
            </w:r>
            <w:r>
              <w:t>自定义</w:t>
            </w:r>
            <w:r>
              <w:t xml:space="preserve"> </w:t>
            </w:r>
            <w:r>
              <w:t xml:space="preserve"> sessionId </w:t>
            </w:r>
            <w:r>
              <w:t xml:space="preserve"> </w:t>
            </w:r>
            <w:r>
              <w:t>待实现）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options.agents</w:t>
            </w:r>
            <w:r>
              <w:t xml:space="preserve"> 注册主智能体与七类子智能体、工具授权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</w:t>
            </w:r>
            <w:r>
              <w:t xml:space="preserve"> （已实现 </w:t>
            </w:r>
            <w:r>
              <w:rPr>
                <w:rFonts w:ascii="Consolas" w:hAnsi="Consolas"/>
                <w:color w:val="1A237E"/>
                <w:sz w:val="22"/>
              </w:rPr>
              <w:t>AgentDefinition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注册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个智能体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工具授权；七类子智能体待实现）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mcp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挂载科研类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in-process </w:t>
            </w:r>
            <w:r>
              <w:t xml:space="preserve"> </w:t>
            </w:r>
            <w:r>
              <w:t>科研</w:t>
            </w:r>
            <w:r>
              <w:t xml:space="preserve"> </w:t>
            </w:r>
            <w:r>
              <w:t xml:space="preserve"> MCP + </w:t>
            </w:r>
            <w:r>
              <w:t xml:space="preserve"> </w:t>
            </w:r>
            <w:r>
              <w:t>外部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服务器接入）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skills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为各智能体预加载专属科研</w:t>
            </w:r>
            <w:r>
              <w:t xml:space="preserve"> </w:t>
            </w:r>
            <w:r>
              <w:t xml:space="preserve"> Skill </w:t>
            </w:r>
            <w:r>
              <w:t xml:space="preserve"> </w:t>
            </w:r>
            <w:r>
              <w:t>并支持开关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12 </w:t>
            </w:r>
            <w:r>
              <w:t xml:space="preserve"> </w:t>
            </w:r>
            <w:r>
              <w:t>技能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skills</w:t>
            </w:r>
            <w:r>
              <w:t xml:space="preserve"> 白名单开关）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plugins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以本地插件目录形式加载墨道科研外挂包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local plugin </w:t>
            </w:r>
            <w:r>
              <w:t xml:space="preserve"> </w:t>
            </w:r>
            <w:r>
              <w:t>目录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播种）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model-policy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resolveModel</w:t>
            </w:r>
            <w:r>
              <w:t xml:space="preserve"> 按智能体独立路由模型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</w:t>
            </w:r>
            <w:r>
              <w:t xml:space="preserve"> </w:t>
            </w:r>
            <w:r>
              <w:t>（已实现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档模型档位；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resolveModel</w:t>
            </w:r>
            <w:r>
              <w:t xml:space="preserve"> 自定义路由待实现）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tools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区分</w:t>
            </w:r>
            <w:r>
              <w:t xml:space="preserve"> </w:t>
            </w:r>
            <w:r>
              <w:t xml:space="preserve"> SDK </w:t>
            </w:r>
            <w:r>
              <w:t xml:space="preserve"> </w:t>
            </w:r>
            <w:r>
              <w:t>原生工具与墨道自定义科研工具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SDK </w:t>
            </w:r>
            <w:r>
              <w:t xml:space="preserve"> </w:t>
            </w:r>
            <w:r>
              <w:t>内置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工具</w:t>
            </w:r>
            <w:r>
              <w:t xml:space="preserve"> </w:t>
            </w:r>
            <w:r>
              <w:t xml:space="preserve"> + 6 </w:t>
            </w:r>
            <w:r>
              <w:t xml:space="preserve"> </w:t>
            </w:r>
            <w:r>
              <w:t>科研工具，白名单区分）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hooks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events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捕获智能体与工具事件，实时推送前端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SSE 7 </w:t>
            </w:r>
            <w:r>
              <w:t xml:space="preserve"> </w:t>
            </w:r>
            <w:r>
              <w:t>类运行事件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工具轨迹）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security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权限模式与工具调用审核，支撑主智能体网关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</w:t>
            </w:r>
            <w:r>
              <w:t xml:space="preserve"> </w:t>
            </w:r>
            <w:r>
              <w:t>（已实现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档权限模式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；主智能体网关待实现）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checkpoint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文件与任务快照、回滚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session-storage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接管会话持久化，项目资料落盘与云同步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</w:t>
            </w:r>
            <w:r>
              <w:t xml:space="preserve"> （会话落本地；云同步待实现）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types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authentication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类型定义、身份鉴权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cloud-agent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可选云端运行时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未采纳</w:t>
            </w:r>
            <w:r>
              <w:t xml:space="preserve"> （本地优先）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8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四、智能体定义体系</w:t>
      </w:r>
      <w:bookmarkEnd w:id="18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4.1 四个内置智能体【已实现】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ID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名称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定位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模型档位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已实测表现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agent-general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通用 Agent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performance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默认智能体；跨域任务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agent-research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科研助理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performance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黄金路径验证通过：真实任务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思考过程折叠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工具轨迹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正确答案（</w:t>
            </w:r>
            <w:r>
              <w:t xml:space="preserve"> </w:t>
            </w:r>
            <w:r>
              <w:t xml:space="preserve">43 / 121 / 56088 </w:t>
            </w:r>
            <w:r>
              <w:t xml:space="preserve"> </w:t>
            </w:r>
            <w:r>
              <w:t>三轮）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agent-repro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代码复现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performance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界面切换实测通过（ </w:t>
            </w:r>
            <w:r>
              <w:rPr>
                <w:rFonts w:ascii="Consolas" w:hAnsi="Consolas"/>
                <w:color w:val="1A237E"/>
                <w:sz w:val="22"/>
              </w:rPr>
              <w:t>conv.agentId = agent-repro</w:t>
            </w:r>
            <w:r>
              <w:t xml:space="preserve"> 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agent-analysis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数据分析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performance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已注册并可在切换器中选择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agent-discuss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讨论</w:t>
            </w:r>
            <w:r>
              <w:t xml:space="preserve"> </w:t>
            </w:r>
            <w:r>
              <w:t>（第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id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已注册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说明：</w:t>
      </w:r>
      <w:r>
        <w:rPr>
          <w:rFonts w:ascii="Consolas" w:hAnsi="Consolas"/>
          <w:color w:val="1A237E"/>
          <w:sz w:val="22"/>
        </w:rPr>
        <w:t>BUILTIN_AGENTS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定义共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id</w:t>
      </w:r>
      <w:r>
        <w:rPr>
          <w:rFonts w:ascii="微软雅黑" w:eastAsia="微软雅黑" w:hAnsi="微软雅黑" w:cs="微软雅黑" w:hint="eastAsia"/>
          <w:lang w:eastAsia="zh-CN"/>
        </w:rPr>
        <w:t>（含</w:t>
      </w:r>
      <w:r>
        <w:t xml:space="preserve"> </w:t>
      </w:r>
      <w:r>
        <w:rPr>
          <w:rFonts w:ascii="Consolas" w:hAnsi="Consolas"/>
          <w:color w:val="1A237E"/>
          <w:sz w:val="22"/>
        </w:rPr>
        <w:t>agent-discuss</w:t>
      </w:r>
      <w:r>
        <w:rPr>
          <w:rFonts w:ascii="微软雅黑" w:eastAsia="微软雅黑" w:hAnsi="微软雅黑" w:cs="微软雅黑" w:hint="eastAsia"/>
          <w:lang w:eastAsia="zh-CN"/>
        </w:rPr>
        <w:t>），界面切换器实测显示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项。文档中统一表述为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内置智能体（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项可选，含通用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科研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复现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分析）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每个智能体卡片展示的元信息【已实现】</w:t>
      </w:r>
      <w:r>
        <w:rPr>
          <w:rFonts w:ascii="微软雅黑" w:eastAsia="微软雅黑" w:hAnsi="微软雅黑" w:cs="微软雅黑" w:hint="eastAsia"/>
          <w:lang w:eastAsia="zh-CN"/>
        </w:rPr>
        <w:t>：角色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模型档位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工具数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技能数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沙箱范围标签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操作（对话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编辑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复制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删除）。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UI 呈现规范【已实现】</w:t>
      </w:r>
      <w:r>
        <w:rPr>
          <w:rFonts w:ascii="微软雅黑" w:eastAsia="微软雅黑" w:hAnsi="微软雅黑" w:cs="微软雅黑" w:hint="eastAsia"/>
          <w:lang w:eastAsia="zh-CN"/>
        </w:rPr>
        <w:t>：智能体卡片的彩色</w:t>
      </w:r>
      <w:r>
        <w:t xml:space="preserve"> tag </w:t>
      </w:r>
      <w:r>
        <w:rPr>
          <w:rFonts w:ascii="微软雅黑" w:eastAsia="微软雅黑" w:hAnsi="微软雅黑" w:cs="微软雅黑" w:hint="eastAsia"/>
          <w:lang w:eastAsia="zh-CN"/>
        </w:rPr>
        <w:t>堆砌已改为</w:t>
      </w:r>
      <w:r>
        <w:rPr>
          <w:rFonts w:ascii="微软雅黑" w:eastAsia="微软雅黑" w:hAnsi="微软雅黑" w:cs="微软雅黑" w:hint="eastAsia"/>
          <w:b/>
          <w:lang w:eastAsia="zh-CN"/>
        </w:rPr>
        <w:t>单行弱化 meta 文本</w:t>
      </w:r>
      <w:r>
        <w:rPr>
          <w:rFonts w:ascii="微软雅黑" w:eastAsia="微软雅黑" w:hAnsi="微软雅黑" w:cs="微软雅黑" w:hint="eastAsia"/>
          <w:lang w:eastAsia="zh-CN"/>
        </w:rPr>
        <w:t>（去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味改造），遵循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可点元素</w:t>
      </w:r>
      <w:r>
        <w:t xml:space="preserve"> cursor-pointer</w:t>
      </w:r>
      <w:r>
        <w:rPr>
          <w:rFonts w:ascii="微软雅黑" w:eastAsia="微软雅黑" w:hAnsi="微软雅黑" w:cs="微软雅黑" w:hint="eastAsia"/>
          <w:lang w:eastAsia="zh-CN"/>
        </w:rPr>
        <w:t>、过渡</w:t>
      </w:r>
      <w:r>
        <w:t xml:space="preserve"> 150–300ms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hover </w:t>
      </w:r>
      <w:r>
        <w:rPr>
          <w:rFonts w:ascii="微软雅黑" w:eastAsia="微软雅黑" w:hAnsi="微软雅黑" w:cs="微软雅黑" w:hint="eastAsia"/>
          <w:lang w:eastAsia="zh-CN"/>
        </w:rPr>
        <w:t>不引起布局位移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的可用性基线。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4.2 智能体定义字段【已实现】</w:t>
      </w:r>
    </w:p>
    <w:p>
      <w:pPr>
        <w:jc w:val="left"/>
      </w:pPr>
      <w:r>
        <w:rPr>
          <w:rFonts w:ascii="Consolas" w:hAnsi="Consolas"/>
          <w:color w:val="1A237E"/>
          <w:sz w:val="22"/>
        </w:rPr>
        <w:t>AgentDefRecord</w:t>
      </w:r>
      <w:r>
        <w:rPr>
          <w:rFonts w:ascii="微软雅黑" w:eastAsia="微软雅黑" w:hAnsi="微软雅黑" w:cs="微软雅黑" w:hint="eastAsia"/>
          <w:lang w:eastAsia="zh-CN"/>
        </w:rPr>
        <w:t xml:space="preserve">（定义于 </w:t>
      </w:r>
      <w:r>
        <w:rPr>
          <w:rFonts w:ascii="Consolas" w:hAnsi="Consolas"/>
          <w:color w:val="1A237E"/>
          <w:sz w:val="22"/>
        </w:rPr>
        <w:t>shared/domain.ts</w:t>
      </w:r>
      <w:r>
        <w:rPr>
          <w:rFonts w:ascii="微软雅黑" w:eastAsia="微软雅黑" w:hAnsi="微软雅黑" w:cs="微软雅黑" w:hint="eastAsia"/>
          <w:lang w:eastAsia="zh-CN"/>
        </w:rPr>
        <w:t>）承载：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字段类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标识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id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描述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角色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模型档位（</w:t>
            </w:r>
            <w:r>
              <w:t xml:space="preserve"> </w:t>
            </w:r>
            <w:r>
              <w:t xml:space="preserve">5 </w:t>
            </w:r>
            <w:r>
              <w:t xml:space="preserve"> </w:t>
            </w:r>
            <w:r>
              <w:t>档）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工具白名单（可见集）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技能白名单（ </w:t>
            </w:r>
            <w:r>
              <w:rPr>
                <w:rFonts w:ascii="Consolas" w:hAnsi="Consolas"/>
                <w:color w:val="1A237E"/>
                <w:sz w:val="22"/>
              </w:rPr>
              <w:t>skills</w:t>
            </w:r>
            <w:r>
              <w:t xml:space="preserve"> 数组）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沙箱范围（ </w:t>
            </w:r>
            <w:r>
              <w:rPr>
                <w:rFonts w:ascii="Consolas" w:hAnsi="Consolas"/>
                <w:color w:val="1A237E"/>
                <w:sz w:val="22"/>
              </w:rPr>
              <w:t>global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conv-&lt;id&gt;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该智能体的默认权限模式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4.3 种子机制【已实现】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机制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教训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播种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启动时 </w:t>
            </w:r>
            <w:r>
              <w:rPr>
                <w:b/>
              </w:rPr>
              <w:t>按 id 增量合并</w:t>
            </w:r>
            <w:r>
              <w:t xml:space="preserve"> 内置智能体定义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原逻辑被 </w:t>
            </w:r>
            <w:r>
              <w:rPr>
                <w:rFonts w:ascii="Consolas" w:hAnsi="Consolas"/>
                <w:color w:val="1A237E"/>
                <w:sz w:val="22"/>
              </w:rPr>
              <w:t>seeded</w:t>
            </w:r>
            <w:r>
              <w:t xml:space="preserve"> 标志拦住，导致 </w:t>
            </w:r>
            <w:r>
              <w:rPr>
                <w:b/>
              </w:rPr>
              <w:t>内置智能体改名不生效</w:t>
            </w:r>
            <w:r>
              <w:t xml:space="preserve"> ；已改为每次启动执行、无变化不写盘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持久化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store.ts</w:t>
            </w:r>
            <w:r>
              <w:t xml:space="preserve"> 的 </w:t>
            </w:r>
            <w:r>
              <w:rPr>
                <w:rFonts w:ascii="Consolas" w:hAnsi="Consolas"/>
                <w:color w:val="1A237E"/>
                <w:sz w:val="22"/>
              </w:rPr>
              <w:t>agents</w:t>
            </w:r>
            <w:r>
              <w:t xml:space="preserve"> 分区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用户自定义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支持创建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编辑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复制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删除（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/api/work/agents</w:t>
            </w:r>
            <w:r>
              <w:t xml:space="preserve"> </w:t>
            </w:r>
            <w:r>
              <w:t xml:space="preserve"> GET/PUT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4.4 待实现：七类科研子智能体【待实现】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策划案设计的七类子智能体，需按以下方式落地（保持与已实现架构兼容）。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关键设计约束</w:t>
      </w:r>
      <w:r>
        <w:rPr>
          <w:rFonts w:ascii="微软雅黑" w:eastAsia="微软雅黑" w:hAnsi="微软雅黑" w:cs="微软雅黑" w:hint="eastAsia"/>
          <w:lang w:eastAsia="zh-CN"/>
        </w:rPr>
        <w:t>：已实现架构是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用户直接选一个智能体执行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。七类子智能体落地时，有两种可选路径：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方案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评估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路径 A：技能化（推荐，渐进）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把七类子智能体实现为 </w:t>
            </w:r>
            <w:r>
              <w:rPr>
                <w:b/>
              </w:rPr>
              <w:t>专属技能包 + 专属工具集</w:t>
            </w:r>
            <w:r>
              <w:t xml:space="preserve"> ，由主智能体按任务动态加载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与已实现的</w:t>
            </w:r>
            <w:r>
              <w:t xml:space="preserve"> </w:t>
            </w:r>
            <w:r>
              <w:t xml:space="preserve"> skill </w:t>
            </w:r>
            <w:r>
              <w:t xml:space="preserve"> </w:t>
            </w:r>
            <w:r>
              <w:t>白名单机制天然兼容；成本低；可分阶段落地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路径 B：多智能体注册（完整）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A237E"/>
                <w:sz w:val="22"/>
              </w:rPr>
              <w:t>options.agents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注册主智能体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七个子智能体，实现主智能体调度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</w:t>
            </w:r>
            <w:r>
              <w:t xml:space="preserve"> </w:t>
            </w:r>
            <w:r>
              <w:t xml:space="preserve"> SDK </w:t>
            </w:r>
            <w:r>
              <w:t xml:space="preserve"> </w:t>
            </w:r>
            <w:r>
              <w:t>支持智能体间调用与上下文隔离；需先做技术探针（见第十章风险）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路径 A 的七类映射（建议）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子智能体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复用已实现资产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需新增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文献调研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技能： </w:t>
            </w:r>
            <w:r>
              <w:rPr>
                <w:rFonts w:ascii="Consolas" w:hAnsi="Consolas"/>
                <w:color w:val="1A237E"/>
                <w:sz w:val="22"/>
              </w:rPr>
              <w:t>lit-review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paper-deep-read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paper-repro-plan</w:t>
            </w:r>
            <w:r>
              <w:t xml:space="preserve"> </w:t>
            </w:r>
            <w:r>
              <w:t>&lt;br&gt;</w:t>
            </w:r>
            <w:r>
              <w:t xml:space="preserve"> </w:t>
            </w:r>
            <w:r>
              <w:t>工具：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arxiv_search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fetch_url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kb_search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布尔检索式生成技能、</w:t>
            </w:r>
            <w:r>
              <w:t xml:space="preserve"> </w:t>
            </w:r>
            <w:r>
              <w:t>Zotero/EndNote MCP</w:t>
            </w:r>
            <w:r>
              <w:t xml:space="preserve"> </w:t>
            </w:r>
            <w:r>
              <w:t>、本地</w:t>
            </w:r>
            <w:r>
              <w:t xml:space="preserve"> </w:t>
            </w:r>
            <w:r>
              <w:t xml:space="preserve"> PDF </w:t>
            </w:r>
            <w:r>
              <w:t xml:space="preserve"> </w:t>
            </w:r>
            <w:r>
              <w:t>增强解析（公式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图表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参考文献块）、</w:t>
            </w:r>
            <w:r>
              <w:t xml:space="preserve"> </w:t>
            </w:r>
            <w:r>
              <w:t xml:space="preserve">GB/T 7714 / APA </w:t>
            </w:r>
            <w:r>
              <w:t xml:space="preserve"> </w:t>
            </w:r>
            <w:r>
              <w:t>引用生成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实验设计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技能： </w:t>
            </w:r>
            <w:r>
              <w:rPr>
                <w:rFonts w:ascii="Consolas" w:hAnsi="Consolas"/>
                <w:color w:val="1A237E"/>
                <w:sz w:val="22"/>
              </w:rPr>
              <w:t>ablation-design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experiment-log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假设生成、因果变量梳理（混杂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中介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调节）、统计效能计算</w:t>
            </w:r>
            <w:r>
              <w:t xml:space="preserve"> </w:t>
            </w:r>
            <w:r>
              <w:t xml:space="preserve"> MCP</w:t>
            </w:r>
            <w:r>
              <w:t xml:space="preserve"> </w:t>
            </w:r>
            <w:r>
              <w:t>、伦理自检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实验仿真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技能： </w:t>
            </w:r>
            <w:r>
              <w:rPr>
                <w:rFonts w:ascii="Consolas" w:hAnsi="Consolas"/>
                <w:color w:val="1A237E"/>
                <w:sz w:val="22"/>
              </w:rPr>
              <w:t>mindspore-repro</w:t>
            </w:r>
            <w:r>
              <w:t xml:space="preserve"> （最接近）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仿真假设校验、边界与网格推荐、不收敛诊断；</w:t>
            </w:r>
            <w:r>
              <w:t xml:space="preserve"> </w:t>
            </w:r>
            <w:r>
              <w:t>COMSOL/LAMMPS/GROMACS MCP</w:t>
            </w:r>
            <w:r>
              <w:t xml:space="preserve"> </w:t>
            </w:r>
            <w:r>
              <w:t>、仿真文件解析、集群提交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数据分析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技能： </w:t>
            </w:r>
            <w:r>
              <w:rPr>
                <w:rFonts w:ascii="Consolas" w:hAnsi="Consolas"/>
                <w:color w:val="1A237E"/>
                <w:sz w:val="22"/>
              </w:rPr>
              <w:t>data-analysis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loss-curve-analysis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figure-plot</w:t>
            </w:r>
            <w:r>
              <w:t xml:space="preserve"> </w:t>
            </w:r>
            <w:r>
              <w:t>&lt;br&gt;</w:t>
            </w:r>
            <w:r>
              <w:t xml:space="preserve"> </w:t>
            </w:r>
            <w:r>
              <w:t>工具：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run_code</w:t>
            </w:r>
            <w:r>
              <w:t xml:space="preserve"> （沙箱）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统计方法匹配、缺失异常处理、相关与因果边界标注；学术绘图</w:t>
            </w:r>
            <w:r>
              <w:t xml:space="preserve"> </w:t>
            </w:r>
            <w:r>
              <w:t xml:space="preserve"> MCP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文稿撰写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技能： </w:t>
            </w:r>
            <w:r>
              <w:rPr>
                <w:rFonts w:ascii="Consolas" w:hAnsi="Consolas"/>
                <w:color w:val="1A237E"/>
                <w:sz w:val="22"/>
              </w:rPr>
              <w:t>thesis-audit</w:t>
            </w:r>
            <w:r>
              <w:t xml:space="preserve"> （部分）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IMRaD </w:t>
            </w:r>
            <w:r>
              <w:t xml:space="preserve"> </w:t>
            </w:r>
            <w:r>
              <w:t>范式、中英学术改写、结构一致性；期刊模板</w:t>
            </w:r>
            <w:r>
              <w:t xml:space="preserve"> </w:t>
            </w:r>
            <w:r>
              <w:t xml:space="preserve"> MCP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Word/Markdown </w:t>
            </w:r>
            <w:r>
              <w:t xml:space="preserve"> </w:t>
            </w:r>
            <w:r>
              <w:t>导出、文献插入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结果评审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技能： </w:t>
            </w:r>
            <w:r>
              <w:rPr>
                <w:rFonts w:ascii="Consolas" w:hAnsi="Consolas"/>
                <w:color w:val="1A237E"/>
                <w:sz w:val="22"/>
              </w:rPr>
              <w:t>thesis-audit</w:t>
            </w:r>
            <w:r>
              <w:t xml:space="preserve"> （核心）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论点证据匹配、引用核验、逻辑与伦理审查、多维打分；文献溯源核对、文本查重（可选）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资料归档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技能： </w:t>
            </w:r>
            <w:r>
              <w:rPr>
                <w:rFonts w:ascii="Consolas" w:hAnsi="Consolas"/>
                <w:color w:val="1A237E"/>
                <w:sz w:val="22"/>
              </w:rPr>
              <w:t>experiment-log</w:t>
            </w:r>
            <w:r>
              <w:t xml:space="preserve"> </w:t>
            </w:r>
            <w:r>
              <w:t>（部分）</w:t>
            </w:r>
            <w:r>
              <w:t xml:space="preserve"> </w:t>
            </w:r>
            <w:r>
              <w:t>&lt;br&gt;</w:t>
            </w:r>
            <w:r>
              <w:t xml:space="preserve"> </w:t>
            </w:r>
            <w:r>
              <w:t>工具：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note_write</w:t>
            </w:r>
            <w:r>
              <w:t xml:space="preserve"> （笔记本联动已实现）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自动分类、知识片段提取、版本快照；本地目录读写、向量知识库、团队云盘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已实现技能与七类的覆盖关系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个内建技能已覆盖七类的大部分需求（详见第六章），这是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路径</w:t>
      </w:r>
      <w:r>
        <w:t xml:space="preserve"> A"</w:t>
      </w:r>
      <w:r>
        <w:rPr>
          <w:rFonts w:ascii="微软雅黑" w:eastAsia="微软雅黑" w:hAnsi="微软雅黑" w:cs="微软雅黑" w:hint="eastAsia"/>
          <w:lang w:eastAsia="zh-CN"/>
        </w:rPr>
        <w:t>成本低的根本原因。</w:t>
      </w:r>
    </w:p>
    <w:p>
      <w:bookmarkStart w:id="19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五、模型与权限策略</w:t>
      </w:r>
      <w:bookmarkEnd w:id="19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5.1 模型档位（五档）【已实现】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档位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MODEL_TIERS = ['auto', 'ultimate', 'performance', 'efficient', 'lite']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归属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SDK 平台模型池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线路）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Chat </w:t>
            </w:r>
            <w:r>
              <w:t xml:space="preserve"> </w:t>
            </w:r>
            <w:r>
              <w:t>独立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是的</w:t>
            </w:r>
            <w:r>
              <w:t xml:space="preserve"> </w:t>
            </w:r>
            <w:r>
              <w:t xml:space="preserve">——Chat </w:t>
            </w:r>
            <w:r>
              <w:t xml:space="preserve"> </w:t>
            </w:r>
            <w:r>
              <w:t>走厂商模型体系（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家</w:t>
            </w:r>
            <w:r>
              <w:t xml:space="preserve"> </w:t>
            </w:r>
            <w:r>
              <w:t xml:space="preserve"> Provider + </w:t>
            </w:r>
            <w:r>
              <w:t xml:space="preserve"> </w:t>
            </w:r>
            <w:r>
              <w:t>用户可配置模型），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走</w:t>
            </w:r>
            <w:r>
              <w:t xml:space="preserve"> </w:t>
            </w:r>
            <w:r>
              <w:t xml:space="preserve"> SDK </w:t>
            </w:r>
            <w:r>
              <w:t xml:space="preserve"> </w:t>
            </w:r>
            <w:r>
              <w:t>五档。</w:t>
            </w:r>
            <w:r>
              <w:t xml:space="preserve"> </w:t>
            </w:r>
            <w:r>
              <w:rPr>
                <w:b/>
              </w:rPr>
              <w:t>两套链路各自正常，互不影响</w:t>
            </w:r>
            <w:r>
              <w:t xml:space="preserve"> （已实测确认）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校验与回落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档位不合法时回落至 </w:t>
            </w:r>
            <w:r>
              <w:rPr>
                <w:rFonts w:ascii="Consolas" w:hAnsi="Consolas"/>
                <w:color w:val="1A237E"/>
                <w:sz w:val="22"/>
              </w:rPr>
              <w:t>agentDef.model</w:t>
            </w:r>
            <w:r>
              <w:t xml:space="preserve"> （智能体定义中的档位）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UI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无边框下拉（门户方案）；空列表时显示「正在加载智能体</w:t>
            </w:r>
            <w:r>
              <w:t xml:space="preserve"> </w:t>
            </w:r>
            <w:r>
              <w:t>…</w:t>
            </w:r>
            <w:r>
              <w:t xml:space="preserve"> </w:t>
            </w:r>
            <w:r>
              <w:t>」并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Work.ready(true)</w:t>
            </w:r>
            <w:r>
              <w:t xml:space="preserve"> 强制重拉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5.2 与策划案的差异【待实现】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策划案要求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每个智能体独立选择模型（含主智能体与全部子智能体）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  <w:r>
              <w:t xml:space="preserve"> </w:t>
            </w:r>
            <w:r>
              <w:t>：可设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档；但档位是</w:t>
            </w:r>
            <w:r>
              <w:t xml:space="preserve"> </w:t>
            </w:r>
            <w:r>
              <w:t xml:space="preserve"> SDK </w:t>
            </w:r>
            <w:r>
              <w:t xml:space="preserve"> </w:t>
            </w:r>
            <w:r>
              <w:t>平台池的抽象，非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指定具体模型名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未指定时继承主智能体模型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  <w:r>
              <w:t xml:space="preserve"> ： </w:t>
            </w:r>
            <w:r>
              <w:rPr>
                <w:rFonts w:ascii="Consolas" w:hAnsi="Consolas"/>
                <w:color w:val="1A237E"/>
                <w:sz w:val="22"/>
              </w:rPr>
              <w:t>auto</w:t>
            </w:r>
            <w:r>
              <w:t xml:space="preserve"> 档位承担继承语义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借助 </w:t>
            </w:r>
            <w:r>
              <w:rPr>
                <w:rFonts w:ascii="Consolas" w:hAnsi="Consolas"/>
                <w:color w:val="1A237E"/>
                <w:sz w:val="22"/>
              </w:rPr>
              <w:t>resolveModel</w:t>
            </w:r>
            <w:r>
              <w:t xml:space="preserve"> 回调按智能体标识返回对应模型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模型池由设置页统一维护，涵盖 </w:t>
            </w:r>
            <w:r>
              <w:rPr>
                <w:b/>
              </w:rPr>
              <w:t>云端 API 模型与本地模型</w:t>
            </w:r>
            <w:r>
              <w:t xml:space="preserve"> ，所有智能体共享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链路已有模型配置</w:t>
            </w:r>
            <w:r>
              <w:t xml:space="preserve"> </w:t>
            </w:r>
            <w:r>
              <w:t xml:space="preserve"> UI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家</w:t>
            </w:r>
            <w:r>
              <w:t xml:space="preserve"> </w:t>
            </w:r>
            <w:r>
              <w:t xml:space="preserve"> Provider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rPr>
                <w:b/>
              </w:rPr>
              <w:t>本地模型未接入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节点级覆盖 + 类型级预设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（无节点概念）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temperature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top_p</w:t>
            </w:r>
            <w:r>
              <w:t xml:space="preserve"> 遵循同样继承规则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工作流模板持久化模型选择（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跟随主智能体</w:t>
            </w:r>
            <w:r>
              <w:t xml:space="preserve"> </w:t>
            </w:r>
            <w:r>
              <w:t>" / "</w:t>
            </w:r>
            <w:r>
              <w:t xml:space="preserve"> </w:t>
            </w:r>
            <w:r>
              <w:t>固定模型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标记）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多智能体选高性能模型时给出 </w:t>
            </w:r>
            <w:r>
              <w:rPr>
                <w:b/>
              </w:rPr>
              <w:t>成本与显存提示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运行日志记录每次调用的 </w:t>
            </w:r>
            <w:r>
              <w:rPr>
                <w:b/>
              </w:rPr>
              <w:t>模型名称</w:t>
            </w:r>
            <w:r>
              <w:t xml:space="preserve"> （便于成本追溯）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server.log</w:t>
            </w:r>
            <w:r>
              <w:t xml:space="preserve"> 记录 </w:t>
            </w:r>
            <w:r>
              <w:rPr>
                <w:rFonts w:ascii="Consolas" w:hAnsi="Consolas"/>
                <w:color w:val="1A237E"/>
                <w:sz w:val="22"/>
              </w:rPr>
              <w:t>model=&lt;m&gt;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运行的模型名需补全）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5.3 权限模式（五档）【已实现】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档位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SDK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语义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default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默认确认（每个高危操作需确认）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acceptEdits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自动接受编辑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auto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自动执行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plan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计划模式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dontAsk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免确认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覆盖链【已实现】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请求 &gt; 智能体定义 &gt; 全局配置 &gt; default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持久化【已实现】</w:t>
      </w:r>
      <w:r>
        <w:rPr>
          <w:rFonts w:ascii="微软雅黑" w:eastAsia="微软雅黑" w:hAnsi="微软雅黑" w:cs="微软雅黑" w:hint="eastAsia"/>
          <w:lang w:eastAsia="zh-CN"/>
        </w:rPr>
        <w:t>：按会话持久化（</w:t>
      </w:r>
      <w:r>
        <w:rPr>
          <w:rFonts w:ascii="Consolas" w:hAnsi="Consolas"/>
          <w:color w:val="1A237E"/>
          <w:sz w:val="22"/>
        </w:rPr>
        <w:t>conv.permissionMode</w:t>
      </w:r>
      <w:r>
        <w:rPr>
          <w:rFonts w:ascii="微软雅黑" w:eastAsia="微软雅黑" w:hAnsi="微软雅黑" w:cs="微软雅黑" w:hint="eastAsia"/>
          <w:lang w:eastAsia="zh-CN"/>
        </w:rPr>
        <w:t xml:space="preserve">），请求体带 </w:t>
      </w:r>
      <w:r>
        <w:rPr>
          <w:rFonts w:ascii="Consolas" w:hAnsi="Consolas"/>
          <w:color w:val="1A237E"/>
          <w:sz w:val="22"/>
        </w:rPr>
        <w:t>permissionMode</w:t>
      </w:r>
      <w:r>
        <w:rPr>
          <w:rFonts w:ascii="微软雅黑" w:eastAsia="微软雅黑" w:hAnsi="微软雅黑" w:cs="微软雅黑" w:hint="eastAsia"/>
          <w:lang w:eastAsia="zh-CN"/>
        </w:rPr>
        <w:t>（已用</w:t>
      </w:r>
      <w:r>
        <w:t xml:space="preserve"> fetch </w:t>
      </w:r>
      <w:r>
        <w:rPr>
          <w:rFonts w:ascii="微软雅黑" w:eastAsia="微软雅黑" w:hAnsi="微软雅黑" w:cs="微软雅黑" w:hint="eastAsia"/>
          <w:lang w:eastAsia="zh-CN"/>
        </w:rPr>
        <w:t>钩子实测确认</w:t>
      </w:r>
      <w:r>
        <w:t xml:space="preserve"> </w:t>
      </w:r>
      <w:r>
        <w:rPr>
          <w:rFonts w:ascii="Consolas" w:hAnsi="Consolas"/>
          <w:color w:val="1A237E"/>
          <w:sz w:val="22"/>
        </w:rPr>
        <w:t>body.permissionMode = "auto"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UI【已实现】</w:t>
      </w:r>
      <w:r>
        <w:rPr>
          <w:rFonts w:ascii="微软雅黑" w:eastAsia="微软雅黑" w:hAnsi="微软雅黑" w:cs="微软雅黑" w:hint="eastAsia"/>
          <w:lang w:eastAsia="zh-CN"/>
        </w:rPr>
        <w:t>：位于</w:t>
      </w:r>
      <w:r>
        <w:t xml:space="preserve"> Work </w:t>
      </w:r>
      <w:r>
        <w:rPr>
          <w:rFonts w:ascii="微软雅黑" w:eastAsia="微软雅黑" w:hAnsi="微软雅黑" w:cs="微软雅黑" w:hint="eastAsia"/>
          <w:lang w:eastAsia="zh-CN"/>
        </w:rPr>
        <w:t>输入栏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工作区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"Agent </w:t>
      </w:r>
      <w:r>
        <w:rPr>
          <w:rFonts w:ascii="微软雅黑" w:eastAsia="微软雅黑" w:hAnsi="微软雅黑" w:cs="微软雅黑" w:hint="eastAsia"/>
          <w:lang w:eastAsia="zh-CN"/>
        </w:rPr>
        <w:t>选择器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之间的无边框下拉。</w:t>
      </w:r>
      <w:r>
        <w:rPr>
          <w:rFonts w:ascii="微软雅黑" w:eastAsia="微软雅黑" w:hAnsi="微软雅黑" w:cs="微软雅黑" w:hint="eastAsia"/>
          <w:b/>
          <w:lang w:eastAsia="zh-CN"/>
        </w:rPr>
        <w:t>重要修复经验</w:t>
      </w:r>
      <w:r>
        <w:rPr>
          <w:rFonts w:ascii="微软雅黑" w:eastAsia="微软雅黑" w:hAnsi="微软雅黑" w:cs="微软雅黑" w:hint="eastAsia"/>
          <w:lang w:eastAsia="zh-CN"/>
        </w:rPr>
        <w:t>：该下拉曾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点击无响应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，是</w:t>
      </w:r>
      <w:r>
        <w:rPr>
          <w:rFonts w:ascii="微软雅黑" w:eastAsia="微软雅黑" w:hAnsi="微软雅黑" w:cs="微软雅黑" w:hint="eastAsia"/>
          <w:b/>
          <w:lang w:eastAsia="zh-CN"/>
        </w:rPr>
        <w:t>两层根因</w:t>
      </w:r>
      <w:r>
        <w:t>——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Consolas" w:hAnsi="Consolas"/>
          <w:color w:val="1A237E"/>
          <w:sz w:val="22"/>
        </w:rPr>
        <w:t>.dropdown-menu</w:t>
      </w:r>
      <w:r>
        <w:rPr>
          <w:rFonts w:ascii="微软雅黑" w:eastAsia="微软雅黑" w:hAnsi="微软雅黑" w:cs="微软雅黑" w:hint="eastAsia"/>
          <w:lang w:eastAsia="zh-CN"/>
        </w:rPr>
        <w:t xml:space="preserve"> 默认 </w:t>
      </w:r>
      <w:r>
        <w:rPr>
          <w:rFonts w:ascii="Consolas" w:hAnsi="Consolas"/>
          <w:color w:val="1A237E"/>
          <w:sz w:val="22"/>
        </w:rPr>
        <w:t>opacity: 0</w:t>
      </w:r>
      <w:r>
        <w:t xml:space="preserve"> + </w:t>
      </w:r>
      <w:r>
        <w:rPr>
          <w:rFonts w:ascii="Consolas" w:hAnsi="Consolas"/>
          <w:color w:val="1A237E"/>
          <w:sz w:val="22"/>
        </w:rPr>
        <w:t>pointer-events: none</w:t>
      </w:r>
      <w:r>
        <w:rPr>
          <w:rFonts w:ascii="微软雅黑" w:eastAsia="微软雅黑" w:hAnsi="微软雅黑" w:cs="微软雅黑" w:hint="eastAsia"/>
          <w:lang w:eastAsia="zh-CN"/>
        </w:rPr>
        <w:t xml:space="preserve">（父级未挂 </w:t>
      </w:r>
      <w:r>
        <w:rPr>
          <w:rFonts w:ascii="Consolas" w:hAnsi="Consolas"/>
          <w:color w:val="1A237E"/>
          <w:sz w:val="22"/>
        </w:rPr>
        <w:t>.open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Consolas" w:hAnsi="Consolas"/>
          <w:color w:val="1A237E"/>
          <w:sz w:val="22"/>
        </w:rPr>
        <w:t>.input-box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Consolas" w:hAnsi="Consolas"/>
          <w:color w:val="1A237E"/>
          <w:sz w:val="22"/>
        </w:rPr>
        <w:t>overflow-y: auto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裁剪</w:t>
      </w:r>
      <w:r>
        <w:rPr>
          <w:rFonts w:ascii="微软雅黑" w:eastAsia="微软雅黑" w:hAnsi="微软雅黑" w:cs="微软雅黑" w:hint="eastAsia"/>
          <w:lang w:eastAsia="zh-CN"/>
        </w:rPr>
        <w:t>了向上弹出的绝对定位菜单（</w:t>
      </w:r>
      <w:r>
        <w:rPr>
          <w:rFonts w:ascii="Consolas" w:hAnsi="Consolas"/>
          <w:color w:val="1A237E"/>
          <w:sz w:val="22"/>
        </w:rPr>
        <w:t>elementFromPoint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实测命中</w:t>
      </w:r>
      <w:r>
        <w:t xml:space="preserve"> textarea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解法</w:t>
      </w:r>
      <w:r>
        <w:rPr>
          <w:rFonts w:ascii="微软雅黑" w:eastAsia="微软雅黑" w:hAnsi="微软雅黑" w:cs="微软雅黑" w:hint="eastAsia"/>
          <w:lang w:eastAsia="zh-CN"/>
        </w:rPr>
        <w:t xml:space="preserve">：新增 </w:t>
      </w:r>
      <w:r>
        <w:rPr>
          <w:rFonts w:ascii="Consolas" w:hAnsi="Consolas"/>
          <w:color w:val="1A237E"/>
          <w:sz w:val="22"/>
        </w:rPr>
        <w:t>openDropdownMenu</w:t>
      </w:r>
      <w:r>
        <w:t xml:space="preserve"> / </w:t>
      </w:r>
      <w:r>
        <w:rPr>
          <w:rFonts w:ascii="Consolas" w:hAnsi="Consolas"/>
          <w:color w:val="1A237E"/>
          <w:sz w:val="22"/>
        </w:rPr>
        <w:t>closeDropdownMenu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门户</w:t>
      </w:r>
      <w:r>
        <w:rPr>
          <w:rFonts w:ascii="微软雅黑" w:eastAsia="微软雅黑" w:hAnsi="微软雅黑" w:cs="微软雅黑" w:hint="eastAsia"/>
          <w:lang w:eastAsia="zh-CN"/>
        </w:rPr>
        <w:t xml:space="preserve">（打开时挂 </w:t>
      </w:r>
      <w:r>
        <w:rPr>
          <w:rFonts w:ascii="Consolas" w:hAnsi="Consolas"/>
          <w:color w:val="1A237E"/>
          <w:sz w:val="22"/>
        </w:rPr>
        <w:t>body</w:t>
      </w:r>
      <w:r>
        <w:t xml:space="preserve"> + </w:t>
      </w:r>
      <w:r>
        <w:rPr>
          <w:rFonts w:ascii="Consolas" w:hAnsi="Consolas"/>
          <w:color w:val="1A237E"/>
          <w:sz w:val="22"/>
        </w:rPr>
        <w:t>position: fixed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动态定位，关闭时归位），</w:t>
      </w:r>
      <w:r>
        <w:t xml:space="preserve">perm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agentSelect </w:t>
      </w:r>
      <w:r>
        <w:rPr>
          <w:rFonts w:ascii="微软雅黑" w:eastAsia="微软雅黑" w:hAnsi="微软雅黑" w:cs="微软雅黑" w:hint="eastAsia"/>
          <w:lang w:eastAsia="zh-CN"/>
        </w:rPr>
        <w:t>两个菜单均接入。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5.4 待实现【待实现】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主智能体权限网关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策划案要求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工具与文件访问统一由主智能体审核中转，形成唯一权限网关与审计点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授权弹窗通道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后端 </w:t>
            </w: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需支持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待人工决策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状态（配合前端阻塞弹窗，见前端板块</w:t>
            </w:r>
            <w:r>
              <w:t xml:space="preserve"> </w:t>
            </w:r>
            <w:r>
              <w:t xml:space="preserve"> 5.5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工具调用审计日志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记录调用方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对象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参数摘要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结果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时间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权限模式与档位绑定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免费档强制更严的权限模式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0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六、工具与技能生态</w:t>
      </w:r>
      <w:bookmarkEnd w:id="20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6.1 三层工具生态【已实现】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层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数量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原生工具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SDK_BUILTIN_DEFAULT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>Read / Write / Edit / Glob / Grep / Bash / WebFetch / WebSearch / NotebookEdit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9 个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in-process 科研 MCP 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buildScienceServer</w:t>
            </w:r>
            <w:r>
              <w:t xml:space="preserve"> 注入（ </w:t>
            </w:r>
            <w:r>
              <w:rPr>
                <w:rFonts w:ascii="Consolas" w:hAnsi="Consolas"/>
                <w:color w:val="1A237E"/>
                <w:sz w:val="22"/>
              </w:rPr>
              <w:t>chatscience</w:t>
            </w:r>
            <w:r>
              <w:t xml:space="preserve"> 服务器）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 个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外部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服务器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用户可配置接入（ </w:t>
            </w:r>
            <w:r>
              <w:rPr>
                <w:rFonts w:ascii="Consolas" w:hAnsi="Consolas"/>
                <w:color w:val="1A237E"/>
                <w:sz w:val="22"/>
              </w:rPr>
              <w:t>/api/work/mcp/servers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用户定义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工具可见集过滤【已实现】</w:t>
      </w:r>
      <w:r>
        <w:rPr>
          <w:rFonts w:ascii="微软雅黑" w:eastAsia="微软雅黑" w:hAnsi="微软雅黑" w:cs="微软雅黑" w:hint="eastAsia"/>
          <w:lang w:eastAsia="zh-CN"/>
        </w:rPr>
        <w:t>：只保留白名单内的内置工具（</w:t>
      </w:r>
      <w:r>
        <w:rPr>
          <w:rFonts w:ascii="Consolas" w:hAnsi="Consolas"/>
          <w:color w:val="1A237E"/>
          <w:sz w:val="22"/>
        </w:rPr>
        <w:t>qoder.ts</w:t>
      </w:r>
      <w:r>
        <w:rPr>
          <w:rFonts w:ascii="微软雅黑" w:eastAsia="微软雅黑" w:hAnsi="微软雅黑" w:cs="微软雅黑" w:hint="eastAsia"/>
          <w:lang w:eastAsia="zh-CN"/>
        </w:rPr>
        <w:t xml:space="preserve"> 按 </w:t>
      </w:r>
      <w:r>
        <w:rPr>
          <w:rFonts w:ascii="Consolas" w:hAnsi="Consolas"/>
          <w:color w:val="1A237E"/>
          <w:sz w:val="22"/>
        </w:rPr>
        <w:t>tools</w:t>
      </w:r>
      <w:r>
        <w:rPr>
          <w:rFonts w:ascii="微软雅黑" w:eastAsia="微软雅黑" w:hAnsi="微软雅黑" w:cs="微软雅黑" w:hint="eastAsia"/>
          <w:lang w:eastAsia="zh-CN"/>
        </w:rPr>
        <w:t xml:space="preserve"> 数组过滤）。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策划案的三类概念映射【已实现】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b/>
        </w:rPr>
        <w:t>Skill</w:t>
      </w:r>
      <w:r>
        <w:rPr>
          <w:rFonts w:ascii="微软雅黑" w:eastAsia="微软雅黑" w:hAnsi="微软雅黑" w:cs="微软雅黑" w:hint="eastAsia"/>
          <w:lang w:eastAsia="zh-CN"/>
        </w:rPr>
        <w:t>（推理侧能力，以提示框架与结构化输出规则封装）</w:t>
      </w:r>
      <w:r>
        <w:t xml:space="preserve">→ 12 </w:t>
      </w:r>
      <w:r>
        <w:rPr>
          <w:rFonts w:ascii="微软雅黑" w:eastAsia="微软雅黑" w:hAnsi="微软雅黑" w:cs="微软雅黑" w:hint="eastAsia"/>
          <w:lang w:eastAsia="zh-CN"/>
        </w:rPr>
        <w:t>个科研技能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自定义工具</w:t>
      </w:r>
      <w:r>
        <w:rPr>
          <w:rFonts w:ascii="微软雅黑" w:eastAsia="微软雅黑" w:hAnsi="微软雅黑" w:cs="微软雅黑" w:hint="eastAsia"/>
          <w:lang w:eastAsia="zh-CN"/>
        </w:rPr>
        <w:t>（本地执行的函数）</w:t>
      </w:r>
      <w:r>
        <w:t xml:space="preserve">→ </w:t>
      </w:r>
      <w:r>
        <w:rPr>
          <w:rFonts w:ascii="Consolas" w:hAnsi="Consolas"/>
          <w:color w:val="1A237E"/>
          <w:sz w:val="22"/>
        </w:rPr>
        <w:t>run_code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部分工具；其余见待实现</w:t>
      </w:r>
    </w:p>
    <w:p>
      <w:pPr>
        <w:pStyle w:val="ListBullet"/>
        <w:spacing w:line="384" w:lineRule="auto" w:after="77"/>
      </w:pPr>
      <w:r>
        <w:rPr>
          <w:b/>
        </w:rPr>
        <w:t>MCP</w:t>
      </w:r>
      <w:r>
        <w:rPr>
          <w:rFonts w:ascii="微软雅黑" w:eastAsia="微软雅黑" w:hAnsi="微软雅黑" w:cs="微软雅黑" w:hint="eastAsia"/>
          <w:lang w:eastAsia="zh-CN"/>
        </w:rPr>
        <w:t>（对接外部程序与资源的标准协议服务）</w:t>
      </w:r>
      <w:r>
        <w:t xml:space="preserve">→ 6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in-process </w:t>
      </w:r>
      <w:r>
        <w:rPr>
          <w:rFonts w:ascii="微软雅黑" w:eastAsia="微软雅黑" w:hAnsi="微软雅黑" w:cs="微软雅黑" w:hint="eastAsia"/>
          <w:lang w:eastAsia="zh-CN"/>
        </w:rPr>
        <w:t>科研工具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外部</w:t>
      </w:r>
      <w:r>
        <w:t xml:space="preserve"> MCP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6.2 六个科研 MCP 工具【已实现】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工具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已验证表现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arxiv_search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arXiv </w:t>
            </w:r>
            <w:r>
              <w:t xml:space="preserve"> </w:t>
            </w:r>
            <w:r>
              <w:t>文献检索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外网检索命中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篇（</w:t>
            </w:r>
            <w:r>
              <w:t xml:space="preserve"> </w:t>
            </w:r>
            <w:r>
              <w:t xml:space="preserve">Gated Sparse Attention </w:t>
            </w:r>
            <w:r>
              <w:t xml:space="preserve"> </w:t>
            </w:r>
            <w:r>
              <w:t>等）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fetch_url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网页抓取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web_search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网页搜索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已实现（ </w:t>
            </w:r>
            <w:r>
              <w:rPr>
                <w:b/>
              </w:rPr>
              <w:t>依赖 DuckDuckGo HTML 抓取，较脆弱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kb_search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知识库检索（</w:t>
            </w:r>
            <w:r>
              <w:t xml:space="preserve"> </w:t>
            </w:r>
            <w:r>
              <w:t>BM25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会话内真实命中；</w:t>
            </w:r>
            <w:r>
              <w:t xml:space="preserve"> </w:t>
            </w:r>
            <w:r>
              <w:t xml:space="preserve">BM25 </w:t>
            </w:r>
            <w:r>
              <w:t xml:space="preserve"> </w:t>
            </w:r>
            <w:r>
              <w:t>相关性排序正确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note_write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写研究笔记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落盘 </w:t>
            </w:r>
            <w:r>
              <w:rPr>
                <w:rFonts w:ascii="Consolas" w:hAnsi="Consolas"/>
                <w:color w:val="1A237E"/>
                <w:sz w:val="22"/>
              </w:rPr>
              <w:t>source=agent</w:t>
            </w:r>
            <w:r>
              <w:t xml:space="preserve"> </w:t>
            </w:r>
            <w:r>
              <w:t>；与前端笔记本双向联动（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写的笔记立即可见可编辑）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run_code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沙箱内执行代码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真实</w:t>
            </w:r>
            <w:r>
              <w:t xml:space="preserve"> </w:t>
            </w:r>
            <w:r>
              <w:t xml:space="preserve"> python </w:t>
            </w:r>
            <w:r>
              <w:t xml:space="preserve"> </w:t>
            </w:r>
            <w:r>
              <w:t>执行（实测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RESULT:42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t xml:space="preserve">cwd </w:t>
            </w:r>
            <w:r>
              <w:t xml:space="preserve"> </w:t>
            </w:r>
            <w:r>
              <w:t>随工作区切换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技术实现要点【已实现】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经</w:t>
      </w:r>
      <w:r>
        <w:t xml:space="preserve"> SDK </w:t>
      </w:r>
      <w:r>
        <w:rPr>
          <w:rFonts w:ascii="Consolas" w:hAnsi="Consolas"/>
          <w:color w:val="1A237E"/>
          <w:sz w:val="22"/>
        </w:rPr>
        <w:t>createSdkMcpServer</w:t>
      </w:r>
      <w:r>
        <w:t xml:space="preserve"> </w:t>
      </w:r>
      <w:r>
        <w:rPr>
          <w:b/>
        </w:rPr>
        <w:t>in-process</w:t>
      </w:r>
      <w:r>
        <w:rPr>
          <w:rFonts w:ascii="微软雅黑" w:eastAsia="微软雅黑" w:hAnsi="微软雅黑" w:cs="微软雅黑" w:hint="eastAsia"/>
          <w:lang w:eastAsia="zh-CN"/>
        </w:rPr>
        <w:t xml:space="preserve"> 注入（无进程开销）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工具</w:t>
      </w:r>
      <w:r>
        <w:t xml:space="preserve"> schema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</w:t>
      </w:r>
      <w:r>
        <w:rPr>
          <w:b/>
        </w:rPr>
        <w:t>zod</w:t>
      </w:r>
      <w:r>
        <w:rPr>
          <w:rFonts w:ascii="微软雅黑" w:eastAsia="微软雅黑" w:hAnsi="微软雅黑" w:cs="微软雅黑" w:hint="eastAsia"/>
          <w:lang w:eastAsia="zh-CN"/>
        </w:rPr>
        <w:t xml:space="preserve">（官方文档 </w:t>
      </w:r>
      <w:r>
        <w:rPr>
          <w:rFonts w:ascii="Consolas" w:hAnsi="Consolas"/>
          <w:color w:val="1A237E"/>
          <w:sz w:val="22"/>
        </w:rPr>
        <w:t>tool()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即</w:t>
      </w:r>
      <w:r>
        <w:t xml:space="preserve"> Zod raw shape </w:t>
      </w:r>
      <w:r>
        <w:rPr>
          <w:rFonts w:ascii="微软雅黑" w:eastAsia="微软雅黑" w:hAnsi="微软雅黑" w:cs="微软雅黑" w:hint="eastAsia"/>
          <w:lang w:eastAsia="zh-CN"/>
        </w:rPr>
        <w:t>用法）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修复记录：</w:t>
      </w:r>
      <w:r>
        <w:rPr>
          <w:rFonts w:ascii="Consolas" w:hAnsi="Consolas"/>
          <w:color w:val="1A237E"/>
          <w:sz w:val="22"/>
        </w:rPr>
        <w:t>buildScienceServer(sdk, {...})</w:t>
      </w:r>
      <w:r>
        <w:rPr>
          <w:rFonts w:ascii="微软雅黑" w:eastAsia="微软雅黑" w:hAnsi="微软雅黑" w:cs="微软雅黑" w:hint="eastAsia"/>
          <w:lang w:eastAsia="zh-CN"/>
        </w:rPr>
        <w:t xml:space="preserve"> 曾因</w:t>
      </w:r>
      <w:r>
        <w:rPr>
          <w:rFonts w:ascii="微软雅黑" w:eastAsia="微软雅黑" w:hAnsi="微软雅黑" w:cs="微软雅黑" w:hint="eastAsia"/>
          <w:b/>
          <w:lang w:eastAsia="zh-CN"/>
        </w:rPr>
        <w:t>实参顺序错</w:t>
      </w:r>
      <w:r>
        <w:rPr>
          <w:rFonts w:ascii="微软雅黑" w:eastAsia="微软雅黑" w:hAnsi="微软雅黑" w:cs="微软雅黑" w:hint="eastAsia"/>
          <w:lang w:eastAsia="zh-CN"/>
        </w:rPr>
        <w:t>导致科学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全部不可用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签名为</w:t>
      </w:r>
      <w:r>
        <w:t xml:space="preserve"> </w:t>
      </w:r>
      <w:r>
        <w:rPr>
          <w:rFonts w:ascii="Consolas" w:hAnsi="Consolas"/>
          <w:color w:val="1A237E"/>
          <w:sz w:val="22"/>
        </w:rPr>
        <w:t>(sciCtx, sdk)</w:t>
      </w:r>
      <w:r>
        <w:rPr>
          <w:rFonts w:ascii="微软雅黑" w:eastAsia="微软雅黑" w:hAnsi="微软雅黑" w:cs="微软雅黑" w:hint="eastAsia"/>
          <w:lang w:eastAsia="zh-CN"/>
        </w:rPr>
        <w:t>，调用点已纠正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6.3 MCP 元工具调用机制【已实现 — 重要边界】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机制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元工具调用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本机</w:t>
            </w:r>
            <w:r>
              <w:t xml:space="preserve"> </w:t>
            </w:r>
            <w:r>
              <w:t xml:space="preserve"> CLI 1.1.44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工具经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b/>
                <w:color w:val="1A237E"/>
                <w:sz w:val="22"/>
              </w:rPr>
              <w:t>mcp_get</w:t>
            </w:r>
            <w:r>
              <w:rPr>
                <w:b/>
              </w:rPr>
              <w:t xml:space="preserve"> / </w:t>
            </w:r>
            <w:r>
              <w:rPr>
                <w:rFonts w:ascii="Consolas" w:hAnsi="Consolas"/>
                <w:b/>
                <w:color w:val="1A237E"/>
                <w:sz w:val="22"/>
              </w:rPr>
              <w:t>mcp_call</w:t>
            </w:r>
            <w:r>
              <w:t xml:space="preserve"> 元工具间接调用（先发现后调用）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直接命名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mcp__server__tool</w:t>
            </w:r>
            <w:r>
              <w:t xml:space="preserve"> 形式的命名 </w:t>
            </w:r>
            <w:r>
              <w:rPr>
                <w:b/>
              </w:rPr>
              <w:t>同时声明在工具清单中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实测轨迹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界面轨迹中可见 </w:t>
            </w:r>
            <w:r>
              <w:rPr>
                <w:rFonts w:ascii="Consolas" w:hAnsi="Consolas"/>
                <w:color w:val="1A237E"/>
                <w:sz w:val="22"/>
              </w:rPr>
              <w:t>mcp_get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mcp_call</w:t>
            </w:r>
            <w:r>
              <w:t xml:space="preserve"> 条目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6.4 十二个内建科研技能【已实现】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技能以 </w:t>
      </w:r>
      <w:r>
        <w:rPr>
          <w:rFonts w:ascii="Consolas" w:hAnsi="Consolas"/>
          <w:color w:val="1A237E"/>
          <w:sz w:val="22"/>
        </w:rPr>
        <w:t>SKILL.md</w:t>
      </w:r>
      <w:r>
        <w:t xml:space="preserve"> + </w:t>
      </w:r>
      <w:r>
        <w:rPr>
          <w:rFonts w:ascii="Consolas" w:hAnsi="Consolas"/>
          <w:color w:val="1A237E"/>
          <w:sz w:val="22"/>
        </w:rPr>
        <w:t>scripts/</w:t>
      </w:r>
      <w:r>
        <w:t xml:space="preserve"> + </w:t>
      </w:r>
      <w:r>
        <w:rPr>
          <w:rFonts w:ascii="Consolas" w:hAnsi="Consolas"/>
          <w:color w:val="1A237E"/>
          <w:sz w:val="22"/>
        </w:rPr>
        <w:t>references/</w:t>
      </w:r>
      <w:r>
        <w:t xml:space="preserve"> + </w:t>
      </w:r>
      <w:r>
        <w:rPr>
          <w:rFonts w:ascii="Consolas" w:hAnsi="Consolas"/>
          <w:color w:val="1A237E"/>
          <w:sz w:val="22"/>
        </w:rPr>
        <w:t>assets/</w:t>
      </w:r>
      <w:r>
        <w:rPr>
          <w:rFonts w:ascii="微软雅黑" w:eastAsia="微软雅黑" w:hAnsi="微软雅黑" w:cs="微软雅黑" w:hint="eastAsia"/>
          <w:lang w:eastAsia="zh-CN"/>
        </w:rPr>
        <w:t xml:space="preserve"> 的目录结构组织，位于 </w:t>
      </w:r>
      <w:r>
        <w:rPr>
          <w:rFonts w:ascii="Consolas" w:hAnsi="Consolas"/>
          <w:color w:val="1A237E"/>
          <w:sz w:val="22"/>
        </w:rPr>
        <w:t>server/skills-plugin/skills/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技能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职责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附带资源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lit-review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文献综述（检索式与综述组织）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scripts/bib_export.py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references/query_patterns.md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paper-deep-read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论文精读（结构化笔记）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references/note_template.md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paper-repro-plan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论文复现计划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references/plan_and_checklist.md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model-arch-analysis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模型架构分析（参数量估算）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scripts/estimator.py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formula-derivation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公式推导（含梯度校验）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scripts/grad_check.py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loss-curve-analysis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训练日志</w:t>
            </w:r>
            <w:r>
              <w:t xml:space="preserve"> </w:t>
            </w:r>
            <w:r>
              <w:t xml:space="preserve">/Loss </w:t>
            </w:r>
            <w:r>
              <w:t xml:space="preserve"> </w:t>
            </w:r>
            <w:r>
              <w:t>曲线诊断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scripts/diagnose.py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ablation-design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消融实验设计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scripts/aggregate_results.py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experiment-log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实验记录（环境采集）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scripts/env_capture.py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data-analysis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数据分析（统计检验）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scripts/stat_tests.py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figure-plot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学术绘图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scripts/paper_style.py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references/plot_templates.py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thesis-audit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论文审校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scripts/audit.py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mindspore-repro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MindSpore </w:t>
            </w:r>
            <w:r>
              <w:t xml:space="preserve"> </w:t>
            </w:r>
            <w:r>
              <w:t>复现（昇腾生态）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scripts/env_probe.py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layer_align_check.py</w:t>
            </w:r>
            <w:r>
              <w:t xml:space="preserve"> ； </w:t>
            </w:r>
            <w:r>
              <w:rPr>
                <w:rFonts w:ascii="Consolas" w:hAnsi="Consolas"/>
                <w:color w:val="1A237E"/>
                <w:sz w:val="22"/>
              </w:rPr>
              <w:t>assets/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四个模板（</w:t>
            </w:r>
            <w:r>
              <w:t xml:space="preserve"> </w:t>
            </w:r>
            <w:r>
              <w:t>dataset/model/train/eval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references/api_mapping.md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技能系统能力【已实现】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全量发现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技能全量解析（验证</w:t>
            </w:r>
            <w:r>
              <w:t xml:space="preserve"> </w:t>
            </w:r>
            <w:r>
              <w:t xml:space="preserve"> 10/10 </w:t>
            </w:r>
            <w:r>
              <w:t xml:space="preserve"> </w:t>
            </w:r>
            <w:r>
              <w:t>通过）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builtin </w:t>
            </w:r>
            <w:r>
              <w:t xml:space="preserve"> </w:t>
            </w:r>
            <w:r>
              <w:t>标记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正确标记内建技能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自定义技能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SKILL.md </w:t>
            </w:r>
            <w:r>
              <w:t xml:space="preserve"> </w:t>
            </w:r>
            <w:r>
              <w:t>落盘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编辑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删除（</w:t>
            </w:r>
            <w:r>
              <w:t xml:space="preserve"> </w:t>
            </w:r>
            <w:r>
              <w:t xml:space="preserve">CRUD </w:t>
            </w:r>
            <w:r>
              <w:t xml:space="preserve"> </w:t>
            </w:r>
            <w:r>
              <w:t>完整）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启用白名单端到端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store.states</w:t>
            </w:r>
            <w:r>
              <w:t xml:space="preserve"> → </w:t>
            </w:r>
            <w:r>
              <w:rPr>
                <w:rFonts w:ascii="Consolas" w:hAnsi="Consolas"/>
                <w:color w:val="1A237E"/>
                <w:sz w:val="22"/>
              </w:rPr>
              <w:t>agentDef.skills</w:t>
            </w:r>
            <w:r>
              <w:t xml:space="preserve"> → SDK </w:t>
            </w:r>
            <w:r>
              <w:rPr>
                <w:rFonts w:ascii="Consolas" w:hAnsi="Consolas"/>
                <w:color w:val="1A237E"/>
                <w:sz w:val="22"/>
              </w:rPr>
              <w:t>init.skills</w:t>
            </w:r>
            <w:r>
              <w:t xml:space="preserve"> 出现 </w:t>
            </w:r>
            <w:r>
              <w:rPr>
                <w:rFonts w:ascii="Consolas" w:hAnsi="Consolas"/>
                <w:color w:val="1A237E"/>
                <w:sz w:val="22"/>
              </w:rPr>
              <w:t>chatscience-skills:&lt;name&gt;</w:t>
            </w:r>
            <w:r>
              <w:t xml:space="preserve"> （已实测）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工具可见集一致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工具可见集与技能白名单一致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插件目录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SDK local plugin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app/server/skills-plugin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播种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app/data/skills-plugin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UI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技能卡</w:t>
            </w:r>
            <w:r>
              <w:t xml:space="preserve"> </w:t>
            </w:r>
            <w:r>
              <w:t xml:space="preserve"> builtin/custom </w:t>
            </w:r>
            <w:r>
              <w:t xml:space="preserve"> </w:t>
            </w:r>
            <w:r>
              <w:t>用</w:t>
            </w:r>
            <w:r>
              <w:t xml:space="preserve"> </w:t>
            </w:r>
            <w:r>
              <w:rPr>
                <w:b/>
              </w:rPr>
              <w:t>灰色小字</w:t>
            </w:r>
            <w:r>
              <w:t xml:space="preserve"> （去彩色堆砌）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重要边界【已实现声明】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Consolas" w:hAnsi="Consolas"/>
          <w:b/>
          <w:color w:val="1A237E"/>
          <w:sz w:val="22"/>
        </w:rPr>
        <w:t>init.skills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是发现报告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含本机用户级技能（实测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54 项</w:t>
      </w:r>
      <w:r>
        <w:rPr>
          <w:rFonts w:ascii="微软雅黑" w:eastAsia="微软雅黑" w:hAnsi="微软雅黑" w:cs="微软雅黑" w:hint="eastAsia"/>
          <w:lang w:eastAsia="zh-CN"/>
        </w:rPr>
        <w:t>），</w:t>
      </w:r>
      <w:r>
        <w:rPr>
          <w:rFonts w:ascii="微软雅黑" w:eastAsia="微软雅黑" w:hAnsi="微软雅黑" w:cs="微软雅黑" w:hint="eastAsia"/>
          <w:b/>
          <w:lang w:eastAsia="zh-CN"/>
        </w:rPr>
        <w:t>仅发现不注入上下文</w:t>
      </w:r>
      <w:r>
        <w:rPr>
          <w:rFonts w:ascii="微软雅黑" w:eastAsia="微软雅黑" w:hAnsi="微软雅黑" w:cs="微软雅黑" w:hint="eastAsia"/>
          <w:lang w:eastAsia="zh-CN"/>
        </w:rPr>
        <w:t xml:space="preserve">；上下文与调用由 </w:t>
      </w:r>
      <w:r>
        <w:rPr>
          <w:rFonts w:ascii="Consolas" w:hAnsi="Consolas"/>
          <w:color w:val="1A237E"/>
          <w:sz w:val="22"/>
        </w:rPr>
        <w:t>skills</w:t>
      </w:r>
      <w:r>
        <w:rPr>
          <w:rFonts w:ascii="微软雅黑" w:eastAsia="微软雅黑" w:hAnsi="微软雅黑" w:cs="微软雅黑" w:hint="eastAsia"/>
          <w:lang w:eastAsia="zh-CN"/>
        </w:rPr>
        <w:t xml:space="preserve"> 数组白名单限制。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6.5 待实现：策划案的技能与工具补充【待实现】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策划案要求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科研 Skill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科研问题分解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文献批判性阅读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因果变量梳理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仿真假设校验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统计审慎解读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学术写作范式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审稿对标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部分覆盖</w:t>
            </w:r>
            <w:r>
              <w:t xml:space="preserve"> </w:t>
            </w:r>
            <w:r>
              <w:t>（审稿对标</w:t>
            </w:r>
            <w:r>
              <w:t xml:space="preserve"> </w:t>
            </w:r>
            <w:r>
              <w:t>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thesis-audit</w:t>
            </w:r>
            <w:r>
              <w:t xml:space="preserve"> </w:t>
            </w:r>
            <w:r>
              <w:t>；文献批判性阅读</w:t>
            </w:r>
            <w:r>
              <w:t xml:space="preserve"> </w:t>
            </w:r>
            <w:r>
              <w:t>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paper-deep-read</w:t>
            </w:r>
            <w:r>
              <w:t xml:space="preserve"> </w:t>
            </w:r>
            <w:r>
              <w:t>；其余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项待新增）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自定义科研工具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DOI </w:t>
            </w:r>
            <w:r>
              <w:t xml:space="preserve"> </w:t>
            </w:r>
            <w:r>
              <w:t>自动生成</w:t>
            </w:r>
            <w:r>
              <w:t xml:space="preserve"> </w:t>
            </w:r>
            <w:r>
              <w:t xml:space="preserve"> BibTeX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GB/T 7714 </w:t>
            </w:r>
            <w:r>
              <w:t xml:space="preserve"> </w:t>
            </w:r>
            <w:r>
              <w:t>引用</w:t>
            </w:r>
            <w:r>
              <w:t xml:space="preserve"> </w:t>
            </w:r>
            <w:r>
              <w:t xml:space="preserve"> / LaTeX </w:t>
            </w:r>
            <w:r>
              <w:t xml:space="preserve"> </w:t>
            </w:r>
            <w:r>
              <w:t>公式解析与校验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科研单位换算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变量与文件命名规范化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由表格或图片自动生成图表注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研究关键词与同义词扩展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个本地函数工具，均为纯本地计算，实现成本低）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MCP · 文献类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</w:t>
            </w:r>
            <w:r>
              <w:t xml:space="preserve"> </w:t>
            </w:r>
            <w:r>
              <w:t xml:space="preserve"> PDF </w:t>
            </w:r>
            <w:r>
              <w:t xml:space="preserve"> </w:t>
            </w:r>
            <w:r>
              <w:t>增强解析（公式、图表、参考文献块）、按</w:t>
            </w:r>
            <w:r>
              <w:t xml:space="preserve"> </w:t>
            </w:r>
            <w:r>
              <w:t xml:space="preserve"> DOI </w:t>
            </w:r>
            <w:r>
              <w:t xml:space="preserve"> </w:t>
            </w:r>
            <w:r>
              <w:t>取元数据、</w:t>
            </w:r>
            <w:r>
              <w:t xml:space="preserve"> </w:t>
            </w:r>
            <w:r>
              <w:t xml:space="preserve">Zotero/Mendeley </w:t>
            </w:r>
            <w:r>
              <w:t xml:space="preserve"> </w:t>
            </w:r>
            <w:r>
              <w:t>双向同步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MCP · 实验仿真类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仿真输入文件生成、仿真输出解析、电子实验记录、远程集群任务提交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MCP · 数据处理类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科研表格清洗、科研图像基础标注、统计检验与效能计算、</w:t>
            </w:r>
            <w:r>
              <w:t xml:space="preserve"> </w:t>
            </w:r>
            <w:r>
              <w:t xml:space="preserve">Jupyter </w:t>
            </w:r>
            <w:r>
              <w:t xml:space="preserve"> </w:t>
            </w:r>
            <w:r>
              <w:t>沙箱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run_code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即</w:t>
            </w:r>
            <w:r>
              <w:t xml:space="preserve"> </w:t>
            </w:r>
            <w:r>
              <w:t xml:space="preserve"> Jupyter </w:t>
            </w:r>
            <w:r>
              <w:t xml:space="preserve"> </w:t>
            </w:r>
            <w:r>
              <w:t>式沙箱；表格清洗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图像标注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统计效能待实现）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MCP · 知识库类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项目私有向量库、项目快照打包、团队云盘同步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</w:t>
            </w:r>
            <w:r>
              <w:t>（向量库见后端板块</w:t>
            </w:r>
            <w:r>
              <w:t xml:space="preserve"> </w:t>
            </w:r>
            <w:r>
              <w:t xml:space="preserve"> 6.3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智能体授权绑定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规定哪些智能体可申请调用哪项能力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  <w:r>
              <w:t xml:space="preserve"> </w:t>
            </w:r>
            <w:r>
              <w:t>（工具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技能白名单已具备该能力，但未显式以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授权清单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形式呈现）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第三方扩展标准目录与清单格式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允许高级用户接入自定义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Skill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rPr>
                <w:b/>
              </w:rPr>
              <w:t>默认关闭、显式授权后才可见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  <w:r>
              <w:t xml:space="preserve"> </w:t>
            </w:r>
            <w:r>
              <w:t>（自定义技能已支持；第三方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已有接入端点，但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默认关闭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显式授权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流程需完善）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6.6 待实现：MCP 稳定性与安全【待实现】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策划案要求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为每个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设置</w:t>
      </w:r>
      <w:r>
        <w:rPr>
          <w:rFonts w:ascii="微软雅黑" w:eastAsia="微软雅黑" w:hAnsi="微软雅黑" w:cs="微软雅黑" w:hint="eastAsia"/>
          <w:b/>
          <w:lang w:eastAsia="zh-CN"/>
        </w:rPr>
        <w:t>超时、熔断与错误回传</w:t>
      </w:r>
      <w:r>
        <w:rPr>
          <w:rFonts w:ascii="微软雅黑" w:eastAsia="微软雅黑" w:hAnsi="微软雅黑" w:cs="微软雅黑" w:hint="eastAsia"/>
          <w:lang w:eastAsia="zh-CN"/>
        </w:rPr>
        <w:t>，默认最小授权、危险操作强制人工确认并留审计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工具级超时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</w:t>
            </w:r>
            <w:r>
              <w:t xml:space="preserve"> </w:t>
            </w:r>
            <w:r>
              <w:t>（沙箱有超时；</w:t>
            </w:r>
            <w:r>
              <w:t xml:space="preserve"> </w:t>
            </w:r>
            <w:r>
              <w:t xml:space="preserve">MCP </w:t>
            </w:r>
            <w:r>
              <w:t xml:space="preserve"> </w:t>
            </w:r>
            <w:r>
              <w:t>调用无独立超时）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熔断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错误回传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</w:t>
            </w:r>
            <w:r>
              <w:t xml:space="preserve"> （拒绝原因回给模型已实现）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审计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</w:t>
            </w:r>
            <w:r>
              <w:t>（见后端板块</w:t>
            </w:r>
            <w:r>
              <w:t xml:space="preserve"> </w:t>
            </w:r>
            <w:r>
              <w:t xml:space="preserve"> 10.2</w:t>
            </w:r>
            <w:r>
              <w:t xml:space="preserve"> </w:t>
            </w:r>
            <w:r>
              <w:t>）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1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七、上下文、会话与工作区</w:t>
      </w:r>
      <w:bookmarkEnd w:id="21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7.1 上下文隔离（已实现层）【已实现】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已实现的隔离是</w:t>
      </w:r>
      <w:r>
        <w:rPr>
          <w:rFonts w:ascii="微软雅黑" w:eastAsia="微软雅黑" w:hAnsi="微软雅黑" w:cs="微软雅黑" w:hint="eastAsia"/>
          <w:b/>
          <w:lang w:eastAsia="zh-CN"/>
        </w:rPr>
        <w:t>与宿主环境的隔离</w:t>
      </w:r>
      <w:r>
        <w:rPr>
          <w:rFonts w:ascii="微软雅黑" w:eastAsia="微软雅黑" w:hAnsi="微软雅黑" w:cs="微软雅黑" w:hint="eastAsia"/>
          <w:lang w:eastAsia="zh-CN"/>
        </w:rPr>
        <w:t>，这是最关键的安全边界：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隔离项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配置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缺失后果（实测）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配置源隔离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settingSources: []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继承本机</w:t>
            </w:r>
            <w:r>
              <w:t xml:space="preserve"> </w:t>
            </w:r>
            <w:r>
              <w:t xml:space="preserve"> qoderclicn </w:t>
            </w:r>
            <w:r>
              <w:t xml:space="preserve"> </w:t>
            </w:r>
            <w:r>
              <w:t>全部配置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严格模式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strictMcpConfig: true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泄漏数百个本机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工具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工具白名单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tools</w:t>
            </w:r>
            <w:r>
              <w:t xml:space="preserve"> 数组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工具可见集不受控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工作目录隔离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options.cwd = &lt;sandbox&gt;/work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可访问任意目录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写入守卫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路径白名单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可越界写入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技能注入隔离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skills</w:t>
            </w:r>
            <w:r>
              <w:t xml:space="preserve"> 数组白名单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54 </w:t>
            </w:r>
            <w:r>
              <w:t xml:space="preserve"> </w:t>
            </w:r>
            <w:r>
              <w:t>项本机技能全部注入上下文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已验证【已实现】</w:t>
      </w:r>
      <w:r>
        <w:rPr>
          <w:rFonts w:ascii="微软雅黑" w:eastAsia="微软雅黑" w:hAnsi="微软雅黑" w:cs="微软雅黑" w:hint="eastAsia"/>
          <w:lang w:eastAsia="zh-CN"/>
        </w:rPr>
        <w:t>：工具列表隔离（不含本机任何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泄漏）</w:t>
      </w:r>
      <w:r>
        <w:t>——</w:t>
      </w:r>
      <w:r>
        <w:rPr>
          <w:rFonts w:ascii="Consolas" w:hAnsi="Consolas"/>
          <w:color w:val="1A237E"/>
          <w:sz w:val="22"/>
        </w:rPr>
        <w:t>sdk-verify.js</w:t>
      </w:r>
      <w:r>
        <w:t xml:space="preserve"> 12/12 </w:t>
      </w:r>
      <w:r>
        <w:rPr>
          <w:rFonts w:ascii="微软雅黑" w:eastAsia="微软雅黑" w:hAnsi="微软雅黑" w:cs="微软雅黑" w:hint="eastAsia"/>
          <w:lang w:eastAsia="zh-CN"/>
        </w:rPr>
        <w:t>通过。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7.2 待实现：智能体间上下文隔离【待实现】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策划案第</w:t>
      </w:r>
      <w:r>
        <w:t xml:space="preserve"> 6.4 </w:t>
      </w:r>
      <w:r>
        <w:rPr>
          <w:rFonts w:ascii="微软雅黑" w:eastAsia="微软雅黑" w:hAnsi="微软雅黑" w:cs="微软雅黑" w:hint="eastAsia"/>
          <w:lang w:eastAsia="zh-CN"/>
        </w:rPr>
        <w:t>条的隔离设计（</w:t>
      </w:r>
      <w:r>
        <w:rPr>
          <w:rFonts w:ascii="微软雅黑" w:eastAsia="微软雅黑" w:hAnsi="微软雅黑" w:cs="微软雅黑" w:hint="eastAsia"/>
          <w:b/>
          <w:lang w:eastAsia="zh-CN"/>
        </w:rPr>
        <w:t>强边界隔离与单向上下文权限</w:t>
      </w:r>
      <w:r>
        <w:rPr>
          <w:rFonts w:ascii="微软雅黑" w:eastAsia="微软雅黑" w:hAnsi="微软雅黑" w:cs="微软雅黑" w:hint="eastAsia"/>
          <w:lang w:eastAsia="zh-CN"/>
        </w:rPr>
        <w:t>），核心机制：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设计要点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独立上下文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子智能体各自拥有独立会话与局部上下文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不可直连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子智能体之间不能直接通信，也不能直接读取主智能体完整上下文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按需下发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子智能体只收到主智能体裁剪后的当前任务与必要材料片段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全局视角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主智能体掌握用户消息、项目文件与全部子智能体产出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唯一网关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子智能体的工具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文件访问请求必须向主智能体申请，由主智能体权限校验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审计后代理调用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六步信息流转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用户输入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主智能体全局上下文；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主智能体裁剪任务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目标子智能体；</w:t>
            </w:r>
            <w:r>
              <w:t xml:space="preserve"> </w:t>
            </w:r>
            <w:r>
              <w:t xml:space="preserve">③ </w:t>
            </w:r>
            <w:r>
              <w:t xml:space="preserve"> </w:t>
            </w:r>
            <w:r>
              <w:t>子智能体推理，工具请求上报主智能体；</w:t>
            </w:r>
            <w:r>
              <w:t xml:space="preserve"> </w:t>
            </w:r>
            <w:r>
              <w:t xml:space="preserve">④ </w:t>
            </w:r>
            <w:r>
              <w:t xml:space="preserve"> </w:t>
            </w:r>
            <w:r>
              <w:t>主智能体校验并代调</w:t>
            </w:r>
            <w:r>
              <w:t xml:space="preserve"> </w:t>
            </w:r>
            <w:r>
              <w:t xml:space="preserve"> MCP</w:t>
            </w:r>
            <w:r>
              <w:t xml:space="preserve"> </w:t>
            </w:r>
            <w:r>
              <w:t>，回传结果；</w:t>
            </w:r>
            <w:r>
              <w:t xml:space="preserve"> </w:t>
            </w:r>
            <w:r>
              <w:t xml:space="preserve">⑤ </w:t>
            </w:r>
            <w:r>
              <w:t xml:space="preserve"> </w:t>
            </w:r>
            <w:r>
              <w:t>子智能体交回成果与局部日志；</w:t>
            </w:r>
            <w:r>
              <w:t xml:space="preserve"> </w:t>
            </w:r>
            <w:r>
              <w:t xml:space="preserve">⑥ </w:t>
            </w:r>
            <w:r>
              <w:t xml:space="preserve"> </w:t>
            </w:r>
            <w:r>
              <w:t>局部上下文冻结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销毁，产出由主智能体长期保留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信息不足处理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子智能体只能向主智能体申请，由主智能体判断是否授权并转发片段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四点收益（策划案论述）</w:t>
      </w:r>
      <w:r>
        <w:rPr>
          <w:rFonts w:ascii="微软雅黑" w:eastAsia="微软雅黑" w:hAnsi="微软雅黑" w:cs="微软雅黑" w:hint="eastAsia"/>
          <w:lang w:eastAsia="zh-CN"/>
        </w:rPr>
        <w:t>：防无关信息污染；集中权限管控以拦截危险文件操作；按需裁剪降低</w:t>
      </w:r>
      <w:r>
        <w:t xml:space="preserve"> Token </w:t>
      </w:r>
      <w:r>
        <w:rPr>
          <w:rFonts w:ascii="微软雅黑" w:eastAsia="微软雅黑" w:hAnsi="微软雅黑" w:cs="微软雅黑" w:hint="eastAsia"/>
          <w:lang w:eastAsia="zh-CN"/>
        </w:rPr>
        <w:t>开销；为审辨迭代留存完整可追溯记录。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实施约束</w:t>
      </w:r>
      <w:r>
        <w:rPr>
          <w:rFonts w:ascii="微软雅黑" w:eastAsia="微软雅黑" w:hAnsi="微软雅黑" w:cs="微软雅黑" w:hint="eastAsia"/>
          <w:lang w:eastAsia="zh-CN"/>
        </w:rPr>
        <w:t>：该设计依赖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的智能体间调用与上下文控制能力。</w:t>
      </w:r>
      <w:r>
        <w:rPr>
          <w:rFonts w:ascii="微软雅黑" w:eastAsia="微软雅黑" w:hAnsi="微软雅黑" w:cs="微软雅黑" w:hint="eastAsia"/>
          <w:b/>
          <w:lang w:eastAsia="zh-CN"/>
        </w:rPr>
        <w:t>必须先做技术探针验证</w:t>
      </w:r>
      <w:r>
        <w:rPr>
          <w:rFonts w:ascii="微软雅黑" w:eastAsia="微软雅黑" w:hAnsi="微软雅黑" w:cs="微软雅黑" w:hint="eastAsia"/>
          <w:lang w:eastAsia="zh-CN"/>
        </w:rPr>
        <w:t>（见第十章风险一），若受限则退化为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预设模板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局部动态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方案。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7.3 工作区模式【已实现】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会话绑定工作区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Electron </w:t>
            </w:r>
            <w:r>
              <w:rPr>
                <w:rFonts w:ascii="Consolas" w:hAnsi="Consolas"/>
                <w:color w:val="1A237E"/>
                <w:sz w:val="22"/>
              </w:rPr>
              <w:t>dialog.showOpenDialog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选文件夹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自动创建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项目（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mode:'work'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folder</w:t>
            </w:r>
            <w:r>
              <w:t xml:space="preserve"> ）并绑定当前会话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cwd </w:t>
            </w:r>
            <w:r>
              <w:t xml:space="preserve"> </w:t>
            </w:r>
            <w:r>
              <w:t>切换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options.cwd</w:t>
            </w:r>
            <w:r>
              <w:t xml:space="preserve"> 指向工作区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run_code cwd </w:t>
            </w:r>
            <w:r>
              <w:t xml:space="preserve"> </w:t>
            </w:r>
            <w:r>
              <w:t>切换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透传 </w:t>
            </w:r>
            <w:r>
              <w:rPr>
                <w:rFonts w:ascii="Consolas" w:hAnsi="Consolas"/>
                <w:color w:val="1A237E"/>
                <w:sz w:val="22"/>
              </w:rPr>
              <w:t>workspaceRoot</w:t>
            </w:r>
            <w:r>
              <w:t xml:space="preserve"> ， </w:t>
            </w:r>
            <w:r>
              <w:rPr>
                <w:b/>
              </w:rPr>
              <w:t>进程 cwd 用工作区</w:t>
            </w:r>
            <w:r>
              <w:t xml:space="preserve"> </w:t>
            </w:r>
            <w:r>
              <w:t>（此为本轮修复项：原</w:t>
            </w:r>
            <w:r>
              <w:t xml:space="preserve"> </w:t>
            </w:r>
            <w:r>
              <w:t xml:space="preserve"> run_code </w:t>
            </w:r>
            <w:r>
              <w:t xml:space="preserve"> </w:t>
            </w:r>
            <w:r>
              <w:t>在工作区模式下</w:t>
            </w:r>
            <w:r>
              <w:t xml:space="preserve"> </w:t>
            </w:r>
            <w:r>
              <w:t xml:space="preserve"> cwd </w:t>
            </w:r>
            <w:r>
              <w:t xml:space="preserve"> </w:t>
            </w:r>
            <w:r>
              <w:t>仍为沙箱目录）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写入守卫根切换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的写入守卫根同步切换为工作区（越界写拒绝）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危险命令拦截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保留（工作区模式下不放松）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不污染工作区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_run_*.py</w:t>
            </w:r>
            <w:r>
              <w:t xml:space="preserve"> 等运行脚本仍写沙箱目录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产物</w:t>
            </w:r>
            <w:r>
              <w:t xml:space="preserve"> </w:t>
            </w:r>
            <w:r>
              <w:t xml:space="preserve"> diff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工作区模式 </w:t>
            </w:r>
            <w:r>
              <w:rPr>
                <w:b/>
              </w:rPr>
              <w:t>限深 2</w:t>
            </w:r>
            <w:r>
              <w:t xml:space="preserve"> （避免全量扫描大目录；原全量扫描大目录是风险）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工作区扫描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/api/fs/list</w:t>
            </w:r>
            <w:r>
              <w:t xml:space="preserve"> </w:t>
            </w:r>
            <w:r>
              <w:t>（深度</w:t>
            </w:r>
            <w:r>
              <w:t xml:space="preserve"> </w:t>
            </w:r>
            <w:r>
              <w:t xml:space="preserve"> 3</w:t>
            </w:r>
            <w:r>
              <w:t xml:space="preserve"> </w:t>
            </w:r>
            <w:r>
              <w:t>、跳过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node_modules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.git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等、上限</w:t>
            </w:r>
            <w:r>
              <w:t xml:space="preserve"> </w:t>
            </w:r>
            <w:r>
              <w:t xml:space="preserve"> 400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文件读取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/api/fs/raw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≤64MB</w:t>
            </w:r>
            <w:r>
              <w:t xml:space="preserve"> </w:t>
            </w:r>
            <w:r>
              <w:t>，供阅读器实时读取；实测</w:t>
            </w:r>
            <w:r>
              <w:t xml:space="preserve"> </w:t>
            </w:r>
            <w:r>
              <w:t xml:space="preserve"> 1.79MB PDF </w:t>
            </w:r>
            <w:r>
              <w:t xml:space="preserve"> </w:t>
            </w:r>
            <w:r>
              <w:t>打开渲染</w:t>
            </w:r>
            <w:r>
              <w:t xml:space="preserve"> </w:t>
            </w:r>
            <w:r>
              <w:t xml:space="preserve"> 47 </w:t>
            </w:r>
            <w:r>
              <w:t xml:space="preserve"> </w:t>
            </w:r>
            <w:r>
              <w:t>页）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项目文件区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仅</w:t>
            </w:r>
            <w:r>
              <w:t xml:space="preserve"> </w:t>
            </w:r>
            <w:r>
              <w:t xml:space="preserve"> pdf/docx/md/html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b/>
              </w:rPr>
              <w:t>按用户要求不含 png/jpg/txt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xlsx/xls/csv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工作区标注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文件行标注「工作区」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workspace-verify.js</w:t>
            </w:r>
            <w:r>
              <w:t xml:space="preserve"> </w:t>
            </w:r>
            <w:r>
              <w:rPr>
                <w:b/>
              </w:rPr>
              <w:t>5/5 通过</w:t>
            </w:r>
            <w:r>
              <w:t xml:space="preserve"> </w:t>
            </w:r>
            <w:r>
              <w:t>（含用户文件未被改动的</w:t>
            </w:r>
            <w:r>
              <w:t xml:space="preserve"> </w:t>
            </w:r>
            <w:r>
              <w:t xml:space="preserve"> mtime/size </w:t>
            </w:r>
            <w:r>
              <w:t xml:space="preserve"> </w:t>
            </w:r>
            <w:r>
              <w:t>一致性核对）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7.4 会话机制【部分实现】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策划案能力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resume</w:t>
            </w:r>
            <w:r>
              <w:t xml:space="preserve"> 恢复历史会话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conv.sdkSessionId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持久化；实测第二回合</w:t>
            </w:r>
            <w:r>
              <w:t xml:space="preserve"> </w:t>
            </w:r>
            <w:r>
              <w:t xml:space="preserve"> resume </w:t>
            </w:r>
            <w:r>
              <w:t xml:space="preserve"> </w:t>
            </w:r>
            <w:r>
              <w:t>精确回忆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-0.1572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continue</w:t>
            </w:r>
            <w:r>
              <w:t xml:space="preserve"> 接续最近任务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</w:t>
            </w:r>
            <w:r>
              <w:t xml:space="preserve"> </w:t>
            </w:r>
            <w:r>
              <w:t>（同会话续跑即接续，实测</w:t>
            </w:r>
            <w:r>
              <w:t xml:space="preserve"> </w:t>
            </w:r>
            <w:r>
              <w:t xml:space="preserve"> sessionId </w:t>
            </w:r>
            <w:r>
              <w:t xml:space="preserve"> </w:t>
            </w:r>
            <w:r>
              <w:t>相同）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fork</w:t>
            </w:r>
            <w:r>
              <w:t xml:space="preserve"> 从当前节点分出平行分支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checkpoint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rewind</w:t>
            </w:r>
            <w:r>
              <w:t xml:space="preserve"> 回退到任意迭代点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external session-storage</w:t>
            </w:r>
            <w:r>
              <w:t xml:space="preserve"> 接管持久化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</w:t>
            </w:r>
            <w:r>
              <w:t xml:space="preserve"> （会话落本地 </w:t>
            </w:r>
            <w:r>
              <w:rPr>
                <w:rFonts w:ascii="Consolas" w:hAnsi="Consolas"/>
                <w:color w:val="1A237E"/>
                <w:sz w:val="22"/>
              </w:rPr>
              <w:t>data/work.json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项目作为顶层会话分组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</w:t>
            </w:r>
            <w:r>
              <w:t>（项目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多个</w:t>
            </w:r>
            <w:r>
              <w:t xml:space="preserve"> </w:t>
            </w:r>
            <w:r>
              <w:t xml:space="preserve"> Chat </w:t>
            </w:r>
            <w:r>
              <w:t xml:space="preserve"> </w:t>
            </w:r>
            <w:r>
              <w:t>会话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多条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工作流会话）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子智能体独立子会话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不适用</w:t>
            </w:r>
            <w:r>
              <w:t xml:space="preserve"> （无子智能体）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会话加密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运行期</w:t>
            </w:r>
            <w:r>
              <w:t xml:space="preserve"> </w:t>
            </w:r>
            <w:r>
              <w:t xml:space="preserve"> events </w:t>
            </w:r>
            <w:r>
              <w:t xml:space="preserve"> </w:t>
            </w:r>
            <w:r>
              <w:t>流式推送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7.5 运行可观测性【已实现】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SSE </w:t>
            </w:r>
            <w:r>
              <w:t xml:space="preserve"> </w:t>
            </w:r>
            <w:r>
              <w:t>事件序列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run_start</w:t>
            </w:r>
            <w:r>
              <w:t xml:space="preserve"> → </w:t>
            </w:r>
            <w:r>
              <w:rPr>
                <w:rFonts w:ascii="Consolas" w:hAnsi="Consolas"/>
                <w:color w:val="1A237E"/>
                <w:sz w:val="22"/>
              </w:rPr>
              <w:t>notice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delta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reasoning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tool_start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tool_end</w:t>
            </w:r>
            <w:r>
              <w:t xml:space="preserve"> → </w:t>
            </w:r>
            <w:r>
              <w:rPr>
                <w:rFonts w:ascii="Consolas" w:hAnsi="Consolas"/>
                <w:color w:val="1A237E"/>
                <w:sz w:val="22"/>
              </w:rPr>
              <w:t>run_end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aborted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工具轨迹</w:t>
            </w:r>
            <w:r>
              <w:t xml:space="preserve"> </w:t>
            </w:r>
            <w:r>
              <w:t xml:space="preserve"> trace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左侧</w:t>
            </w:r>
            <w:r>
              <w:t xml:space="preserve"> </w:t>
            </w:r>
            <w:r>
              <w:t xml:space="preserve"> 1px </w:t>
            </w:r>
            <w:r>
              <w:t xml:space="preserve"> </w:t>
            </w:r>
            <w:r>
              <w:t>竖向导轨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节点圆点（</w:t>
            </w:r>
            <w:r>
              <w:t xml:space="preserve"> </w:t>
            </w:r>
            <w:r>
              <w:t xml:space="preserve">running </w:t>
            </w:r>
            <w:r>
              <w:t xml:space="preserve"> </w:t>
            </w:r>
            <w:r>
              <w:t>呼吸</w:t>
            </w:r>
            <w:r>
              <w:t xml:space="preserve"> </w:t>
            </w:r>
            <w:r>
              <w:t xml:space="preserve"> / ok </w:t>
            </w:r>
            <w:r>
              <w:t xml:space="preserve"> </w:t>
            </w:r>
            <w:r>
              <w:t>灰</w:t>
            </w:r>
            <w:r>
              <w:t xml:space="preserve"> </w:t>
            </w:r>
            <w:r>
              <w:t xml:space="preserve"> / error </w:t>
            </w:r>
            <w:r>
              <w:t xml:space="preserve"> </w:t>
            </w:r>
            <w:r>
              <w:t>红）；等宽工具名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参数摘要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右对齐耗时；点击展开输入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响应面板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步骤汇总条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「步骤</w:t>
            </w:r>
            <w:r>
              <w:t xml:space="preserve"> </w:t>
            </w:r>
            <w:r>
              <w:t xml:space="preserve"> N · M </w:t>
            </w:r>
            <w:r>
              <w:t xml:space="preserve"> </w:t>
            </w:r>
            <w:r>
              <w:t>次工具调用</w:t>
            </w:r>
            <w:r>
              <w:t xml:space="preserve"> </w:t>
            </w:r>
            <w:r>
              <w:t xml:space="preserve"> · T</w:t>
            </w:r>
            <w:r>
              <w:t xml:space="preserve"> </w:t>
            </w:r>
            <w:r>
              <w:t>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思考过程折叠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reasoning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增量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折叠块（</w:t>
            </w:r>
            <w:r>
              <w:t xml:space="preserve"> </w:t>
            </w:r>
            <w:r>
              <w:t xml:space="preserve">12px </w:t>
            </w:r>
            <w:r>
              <w:t xml:space="preserve"> </w:t>
            </w:r>
            <w:r>
              <w:t>小字，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max-height: 240px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运行中显示「正在执行</w:t>
            </w:r>
            <w:r>
              <w:t xml:space="preserve"> </w:t>
            </w:r>
            <w:r>
              <w:t>…</w:t>
            </w:r>
            <w:r>
              <w:t xml:space="preserve"> </w:t>
            </w:r>
            <w:r>
              <w:t>」（已修复运行结束后未移除的缺陷）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中断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暂停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发送键变「暂停生成」； </w:t>
            </w:r>
            <w:r>
              <w:rPr>
                <w:rFonts w:ascii="Consolas" w:hAnsi="Consolas"/>
                <w:color w:val="1A237E"/>
                <w:sz w:val="22"/>
              </w:rPr>
              <w:t>_pausedByUser</w:t>
            </w:r>
            <w:r>
              <w:t xml:space="preserve"> 标记使中断渲染为「已中断」而非裸错误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运行历史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「运行」菜单查看当前与历史任务的完整记录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无静默假成功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失败时如实显示【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回复失败】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连通性自检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/api/work/qoder/ping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settingSources:[]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strictMcpConfig:true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tools:[]</w:t>
            </w:r>
            <w:r>
              <w:t xml:space="preserve"> 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已验证的黄金路径【已实现】</w:t>
      </w:r>
      <w:r>
        <w:rPr>
          <w:rFonts w:ascii="微软雅黑" w:eastAsia="微软雅黑" w:hAnsi="微软雅黑" w:cs="微软雅黑" w:hint="eastAsia"/>
          <w:lang w:eastAsia="zh-CN"/>
        </w:rPr>
        <w:t>：科研助理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对话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真实任务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思考过程折叠块</w:t>
      </w:r>
      <w:r>
        <w:t xml:space="preserve"> + </w:t>
      </w:r>
      <w:r>
        <w:rPr>
          <w:rFonts w:ascii="Consolas" w:hAnsi="Consolas"/>
          <w:color w:val="1A237E"/>
          <w:sz w:val="22"/>
        </w:rPr>
        <w:t>mcp_get</w:t>
      </w:r>
      <w:r>
        <w:t xml:space="preserve"> / </w:t>
      </w:r>
      <w:r>
        <w:rPr>
          <w:rFonts w:ascii="Consolas" w:hAnsi="Consolas"/>
          <w:color w:val="1A237E"/>
          <w:sz w:val="22"/>
        </w:rPr>
        <w:t>mcp_call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工具轨迹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状态行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正确答案（</w:t>
      </w:r>
      <w:r>
        <w:t xml:space="preserve">43 / 121 / 56088 </w:t>
      </w:r>
      <w:r>
        <w:rPr>
          <w:rFonts w:ascii="微软雅黑" w:eastAsia="微软雅黑" w:hAnsi="微软雅黑" w:cs="微软雅黑" w:hint="eastAsia"/>
          <w:lang w:eastAsia="zh-CN"/>
        </w:rPr>
        <w:t>三轮）。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7.6 笔记联动【已实现】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rPr>
                <w:rFonts w:ascii="Consolas" w:hAnsi="Consolas"/>
                <w:color w:val="1A237E"/>
                <w:sz w:val="22"/>
              </w:rPr>
              <w:t>note_write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落盘 </w:t>
            </w:r>
            <w:r>
              <w:rPr>
                <w:rFonts w:ascii="Consolas" w:hAnsi="Consolas"/>
                <w:color w:val="1A237E"/>
                <w:sz w:val="22"/>
              </w:rPr>
              <w:t>source=agent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前端笔记本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写的「最小注意力实验」立即可见可编辑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Jupyter </w:t>
            </w:r>
            <w:r>
              <w:t xml:space="preserve"> </w:t>
            </w:r>
            <w:r>
              <w:t>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单元格模型（</w:t>
            </w:r>
            <w:r>
              <w:t xml:space="preserve"> </w:t>
            </w:r>
            <w:r>
              <w:t>markdown/code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In[n]:</w:t>
            </w:r>
            <w:r>
              <w:t xml:space="preserve"> 提示、类型徽章、单元格工具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兼容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只写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content</w:t>
            </w:r>
            <w:r>
              <w:t xml:space="preserve"> 时后端 </w:t>
            </w:r>
            <w:r>
              <w:rPr>
                <w:b/>
              </w:rPr>
              <w:t>自动追加为 markdown 单元格</w:t>
            </w:r>
            <w:r>
              <w:t xml:space="preserve"> （读写双向兼容）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项目笔记本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对话笔记本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独立（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scopeKey</w:t>
            </w:r>
            <w:r>
              <w:t xml:space="preserve"> 持久化）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2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八、演进目标架构：墨道</w:t>
      </w:r>
      <w:bookmarkEnd w:id="22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本章给出策划案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墨道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完整愿景的落地路径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</w:t>
      </w:r>
      <w:r>
        <w:rPr>
          <w:rFonts w:ascii="微软雅黑" w:eastAsia="微软雅黑" w:hAnsi="微软雅黑" w:cs="微软雅黑" w:hint="eastAsia"/>
          <w:b/>
          <w:lang w:eastAsia="zh-CN"/>
        </w:rPr>
        <w:t>待实现</w:t>
      </w:r>
      <w:r>
        <w:rPr>
          <w:rFonts w:ascii="微软雅黑" w:eastAsia="微软雅黑" w:hAnsi="微软雅黑" w:cs="微软雅黑" w:hint="eastAsia"/>
          <w:lang w:eastAsia="zh-CN"/>
        </w:rPr>
        <w:t>部分，需在对外文档中明确标注。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 五环节抽象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策划案把一次完整科研活动抽象为</w:t>
      </w:r>
      <w:r>
        <w:rPr>
          <w:rFonts w:ascii="微软雅黑" w:eastAsia="微软雅黑" w:hAnsi="微软雅黑" w:cs="微软雅黑" w:hint="eastAsia"/>
          <w:b/>
          <w:lang w:eastAsia="zh-CN"/>
        </w:rPr>
        <w:t>「察故、分役、试证、合论、审辨」</w:t>
      </w:r>
      <w:r>
        <w:rPr>
          <w:rFonts w:ascii="微软雅黑" w:eastAsia="微软雅黑" w:hAnsi="微软雅黑" w:cs="微软雅黑" w:hint="eastAsia"/>
          <w:lang w:eastAsia="zh-CN"/>
        </w:rPr>
        <w:t>五个环节：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环节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已实现对应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察故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理解任务与已有材料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部分（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读文件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kb_search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分役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拆解并分派子任务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</w:t>
            </w:r>
            <w:r>
              <w:t>（现由</w:t>
            </w:r>
            <w:r>
              <w:t xml:space="preserve"> </w:t>
            </w:r>
            <w:r>
              <w:t xml:space="preserve"> SDK </w:t>
            </w:r>
            <w:r>
              <w:t xml:space="preserve"> </w:t>
            </w:r>
            <w:r>
              <w:t>内部循环自行拆解）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试证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子智能体调用专业工具执行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科研工具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沙箱</w:t>
            </w:r>
            <w:r>
              <w:t xml:space="preserve"> </w:t>
            </w:r>
            <w:r>
              <w:t xml:space="preserve"> + 12 </w:t>
            </w:r>
            <w:r>
              <w:t xml:space="preserve"> </w:t>
            </w:r>
            <w:r>
              <w:t>技能）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合论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汇总结果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部分（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自行汇总）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审辨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评审智能体校验，不达标回环迭代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8.2 主智能体设计（待实现）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策划案的三类职责：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职责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落地方式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意图识别与动态路由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判断任务属简单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中度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复杂，据此决定自行完成、调用少量子智能体还是启动完整墨道循环，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绝不机械地为每个任务都拉起全部子智能体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意图分类（可为轻量分类器或主模型</w:t>
            </w:r>
            <w:r>
              <w:t xml:space="preserve"> </w:t>
            </w:r>
            <w:r>
              <w:t xml:space="preserve"> system prompt </w:t>
            </w:r>
            <w:r>
              <w:t xml:space="preserve"> </w:t>
            </w:r>
            <w:r>
              <w:t>约束）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路由表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通用能力池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内置</w:t>
            </w:r>
            <w:r>
              <w:t xml:space="preserve"> </w:t>
            </w:r>
            <w:r>
              <w:t xml:space="preserve"> PPT </w:t>
            </w:r>
            <w:r>
              <w:t xml:space="preserve"> </w:t>
            </w:r>
            <w:r>
              <w:t>制作、通用报告、通用程序设计、跨文档整合摘要等科研之外的能力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新增通用技能包；</w:t>
            </w:r>
            <w:r>
              <w:t xml:space="preserve"> </w:t>
            </w:r>
            <w:r>
              <w:t xml:space="preserve">PPT </w:t>
            </w:r>
            <w:r>
              <w:t xml:space="preserve"> </w:t>
            </w:r>
            <w:r>
              <w:t>生成可复用现有文档能力（或接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tencent-pptx</w:t>
            </w:r>
            <w:r>
              <w:t xml:space="preserve"> 类能力）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全局上下文管理与权限网关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唯一有权调度子智能体、调用全局</w:t>
            </w:r>
            <w:r>
              <w:t xml:space="preserve"> </w:t>
            </w:r>
            <w:r>
              <w:t xml:space="preserve"> MCP</w:t>
            </w:r>
            <w:r>
              <w:t xml:space="preserve"> </w:t>
            </w:r>
            <w:r>
              <w:t>、审核工具请求的角色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</w:t>
            </w:r>
            <w:r>
              <w:t xml:space="preserve"> </w:t>
            </w:r>
            <w:r>
              <w:t xml:space="preserve"> SDK </w:t>
            </w:r>
            <w:r>
              <w:t xml:space="preserve"> </w:t>
            </w:r>
            <w:r>
              <w:t>支持智能体调度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工具代理（技术探针前置）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三分支路由策略【待实现】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分支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判定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行为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简单任务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如解释一个概念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主智能体 </w:t>
            </w:r>
            <w:r>
              <w:rPr>
                <w:b/>
              </w:rPr>
              <w:t>直接回答</w:t>
            </w:r>
            <w:r>
              <w:t xml:space="preserve"> ，不唤起任何子智能体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中度任务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如检索若干篇文献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只调用 </w:t>
            </w:r>
            <w:r>
              <w:rPr>
                <w:b/>
              </w:rPr>
              <w:t>一个或少数几个</w:t>
            </w:r>
            <w:r>
              <w:t xml:space="preserve"> 子智能体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复杂任务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如设计实验、做仿真、分析数据、写稿并评审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串联多个子智能体</w:t>
            </w:r>
            <w:r>
              <w:t xml:space="preserve"> 并进入审辨迭代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混合任务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如先仿真产出结果再生成汇报</w:t>
            </w:r>
            <w:r>
              <w:t xml:space="preserve"> </w:t>
            </w:r>
            <w:r>
              <w:t xml:space="preserve"> PPT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先科研、后通用</w:t>
            </w:r>
            <w:r>
              <w:t xml:space="preserve"> </w:t>
            </w:r>
            <w:r>
              <w:t>：仿真与数据智能体产出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交回主智能体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用自身</w:t>
            </w:r>
            <w:r>
              <w:t xml:space="preserve"> </w:t>
            </w:r>
            <w:r>
              <w:t xml:space="preserve"> PPT </w:t>
            </w:r>
            <w:r>
              <w:t xml:space="preserve"> </w:t>
            </w:r>
            <w:r>
              <w:t>能力生成汇报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子智能体之间不互相调度</w:t>
      </w:r>
      <w:r>
        <w:rPr>
          <w:rFonts w:ascii="微软雅黑" w:eastAsia="微软雅黑" w:hAnsi="微软雅黑" w:cs="微软雅黑" w:hint="eastAsia"/>
          <w:lang w:eastAsia="zh-CN"/>
        </w:rPr>
        <w:t>，调度权唯一归属主智能体。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8.3 审辨迭代循环（待实现）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设计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循环结构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察故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分役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试证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合论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rPr>
                <w:b/>
              </w:rPr>
              <w:t>评审打分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达标则交付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不达标则</w:t>
            </w:r>
            <w:r>
              <w:t xml:space="preserve"> </w:t>
            </w:r>
            <w:r>
              <w:rPr>
                <w:b/>
              </w:rPr>
              <w:t>依据缺陷重裁剪上下文、回环重做对应环节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迭代上限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可配置</w:t>
            </w:r>
            <w:r>
              <w:t xml:space="preserve"> ；受档位控制（免费与入门档位设上限，高阶档位不限）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动态调度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主智能体可在中途动态拉起或取消子智能体（如执行到一半发现需补文献时临时调用文献调研智能体）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体现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rPr>
                <w:b/>
              </w:rPr>
              <w:t>按需调度而非固定模板</w:t>
            </w:r>
            <w:r>
              <w:t xml:space="preserve"> 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评审产出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结构化评审意见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评分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缺陷清单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触发条件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评分低于阈值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策划案的档位映射</w:t>
      </w:r>
      <w:r>
        <w:rPr>
          <w:rFonts w:ascii="微软雅黑" w:eastAsia="微软雅黑" w:hAnsi="微软雅黑" w:cs="微软雅黑" w:hint="eastAsia"/>
          <w:lang w:eastAsia="zh-CN"/>
        </w:rPr>
        <w:t>：免费档受限；</w:t>
      </w:r>
      <w:r>
        <w:t xml:space="preserve">49/89 </w:t>
      </w:r>
      <w:r>
        <w:rPr>
          <w:rFonts w:ascii="微软雅黑" w:eastAsia="微软雅黑" w:hAnsi="微软雅黑" w:cs="微软雅黑" w:hint="eastAsia"/>
          <w:lang w:eastAsia="zh-CN"/>
        </w:rPr>
        <w:t>档上限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次；</w:t>
      </w:r>
      <w:r>
        <w:t xml:space="preserve">139 </w:t>
      </w:r>
      <w:r>
        <w:rPr>
          <w:rFonts w:ascii="微软雅黑" w:eastAsia="微软雅黑" w:hAnsi="微软雅黑" w:cs="微软雅黑" w:hint="eastAsia"/>
          <w:lang w:eastAsia="zh-CN"/>
        </w:rPr>
        <w:t>及以上不限。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8.4 落地路线图【待实现】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交付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关键验证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A. 探针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能力探针：动态增删子智能体、子会话、运行时改上下文、智能体间调用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确认哪些能力可用；若受限则定为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预设模板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局部动态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方案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B. 技能化七类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七类子智能体以 </w:t>
            </w:r>
            <w:r>
              <w:rPr>
                <w:b/>
              </w:rPr>
              <w:t>专属技能包 + 专属工具集</w:t>
            </w:r>
            <w:r>
              <w:t xml:space="preserve"> </w:t>
            </w:r>
            <w:r>
              <w:t>形式落地（路径</w:t>
            </w:r>
            <w:r>
              <w:t xml:space="preserve"> </w:t>
            </w:r>
            <w:r>
              <w:t xml:space="preserve"> A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每类可独立完成其环节任务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C. 主智能体路由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意图分类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三分支路由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通用能力池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简单任务不误拉起全部智能体（成本可控）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D. 评审与迭代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评审智能体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迭代循环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迭代上限（档位控制）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迭代收敛；不达标能正确回环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E. 上下文网关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主智能体作为唯一权限网关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智能体间隔离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审计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文件访问经网关；无越权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F. 会话能力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fork / checkpoint / rewind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分支对比不同参数方案；回退到任意迭代点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3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九、能力边界（如实声明）</w:t>
      </w:r>
      <w:bookmarkEnd w:id="23"/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【已实现 — 建议在对外文档中完整保留】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以下边界已在项目验证报告中明确声明，这是产品诚信的体现，</w:t>
      </w:r>
      <w:r>
        <w:rPr>
          <w:rFonts w:ascii="微软雅黑" w:eastAsia="微软雅黑" w:hAnsi="微软雅黑" w:cs="微软雅黑" w:hint="eastAsia"/>
          <w:b/>
          <w:lang w:eastAsia="zh-CN"/>
        </w:rPr>
        <w:t>不应在宣传中隐去或模糊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边界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影响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color w:val="1A237E"/>
                <w:sz w:val="22"/>
              </w:rPr>
              <w:t>canUseTool</w:t>
            </w:r>
            <w:r>
              <w:rPr>
                <w:b/>
              </w:rPr>
              <w:t xml:space="preserve"> 对 Bash 的拦截可被绕过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静态扫描命令文本，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防误操作不防有意绕过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；需要硬隔离的执行走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run_code</w:t>
            </w:r>
            <w:r>
              <w:t xml:space="preserve"> （独立进程沙箱）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安全定位需准确表述为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防误操作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，非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沙箱隔离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沙箱进程级无资源上限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  <w:r>
              <w:t xml:space="preserve"> </w:t>
            </w:r>
            <w:r>
              <w:t xml:space="preserve"> Job Object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usage.peakRssKb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恒为</w:t>
            </w:r>
            <w:r>
              <w:t xml:space="preserve"> </w:t>
            </w:r>
            <w:r>
              <w:t xml:space="preserve"> null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b/>
              </w:rPr>
              <w:t>字段留位但不谎报</w:t>
            </w:r>
            <w:r>
              <w:t xml:space="preserve"> </w:t>
            </w:r>
            <w:r>
              <w:t>）；只有超时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并发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输出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文件大小上限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恶意代码可耗尽</w:t>
            </w:r>
            <w:r>
              <w:t xml:space="preserve"> </w:t>
            </w:r>
            <w:r>
              <w:t xml:space="preserve"> CPU/</w:t>
            </w:r>
            <w:r>
              <w:t xml:space="preserve"> </w:t>
            </w:r>
            <w:r>
              <w:t>内存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声明式断网不可强制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代理黑洞</w:t>
            </w:r>
            <w:r>
              <w:t xml:space="preserve"> </w:t>
            </w:r>
            <w:r>
              <w:t xml:space="preserve"> + socket/net </w:t>
            </w:r>
            <w:r>
              <w:t xml:space="preserve"> </w:t>
            </w:r>
            <w:r>
              <w:t>阻断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可选静态导入拦截；</w:t>
            </w:r>
            <w:r>
              <w:t xml:space="preserve"> </w:t>
            </w:r>
            <w:r>
              <w:rPr>
                <w:b/>
              </w:rPr>
              <w:t>ctypes 与原生扩展仍可联网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不能作为网络隔离保证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color w:val="1A237E"/>
                <w:sz w:val="22"/>
              </w:rPr>
              <w:t>kb_search</w:t>
            </w:r>
            <w:r>
              <w:rPr>
                <w:b/>
              </w:rPr>
              <w:t xml:space="preserve"> 是词法检索（BM25）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非语义检索，同义改述会漏召回；返回</w:t>
            </w:r>
            <w:r>
              <w:t xml:space="preserve"> </w:t>
            </w:r>
            <w:r>
              <w:t xml:space="preserve"> score </w:t>
            </w:r>
            <w:r>
              <w:t xml:space="preserve"> </w:t>
            </w:r>
            <w:r>
              <w:t>供模型判断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检索召回率受限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MCP 经元工具调用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经 </w:t>
            </w:r>
            <w:r>
              <w:rPr>
                <w:rFonts w:ascii="Consolas" w:hAnsi="Consolas"/>
                <w:color w:val="1A237E"/>
                <w:sz w:val="22"/>
              </w:rPr>
              <w:t>mcp_get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mcp_call</w:t>
            </w:r>
            <w:r>
              <w:t xml:space="preserve"> 元工具间接调用（先发现后调用）；直接 </w:t>
            </w:r>
            <w:r>
              <w:rPr>
                <w:rFonts w:ascii="Consolas" w:hAnsi="Consolas"/>
                <w:color w:val="1A237E"/>
                <w:sz w:val="22"/>
              </w:rPr>
              <w:t>mcp__server__tool</w:t>
            </w:r>
            <w:r>
              <w:t xml:space="preserve"> 命名同时声明在工具清单中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多一跳开销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color w:val="1A237E"/>
                <w:sz w:val="22"/>
              </w:rPr>
              <w:t>init.skills</w:t>
            </w:r>
            <w:r>
              <w:rPr>
                <w:b/>
              </w:rPr>
              <w:t xml:space="preserve"> 是发现报告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含本机用户级技能（实测</w:t>
            </w:r>
            <w:r>
              <w:t xml:space="preserve"> </w:t>
            </w:r>
            <w:r>
              <w:t xml:space="preserve"> 54 </w:t>
            </w:r>
            <w:r>
              <w:t xml:space="preserve"> </w:t>
            </w:r>
            <w:r>
              <w:t>项），</w:t>
            </w:r>
            <w:r>
              <w:t xml:space="preserve"> </w:t>
            </w:r>
            <w:r>
              <w:rPr>
                <w:b/>
              </w:rPr>
              <w:t>仅发现不注入上下文</w:t>
            </w:r>
            <w:r>
              <w:t xml:space="preserve"> ；上下文与调用由 </w:t>
            </w:r>
            <w:r>
              <w:rPr>
                <w:rFonts w:ascii="Consolas" w:hAnsi="Consolas"/>
                <w:color w:val="1A237E"/>
                <w:sz w:val="22"/>
              </w:rPr>
              <w:t>skills</w:t>
            </w:r>
            <w:r>
              <w:t xml:space="preserve"> 白名单限制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需正确理解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发现</w:t>
            </w:r>
            <w:r>
              <w:t xml:space="preserve"> </w:t>
            </w:r>
            <w:r>
              <w:t>"≠"</w:t>
            </w:r>
            <w:r>
              <w:t xml:space="preserve"> </w:t>
            </w:r>
            <w:r>
              <w:t>启用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简单算术可能不调工具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模型对平凡问题可能直接回答（ </w:t>
            </w:r>
            <w:r>
              <w:rPr>
                <w:b/>
              </w:rPr>
              <w:t>预期行为，非缺陷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暂停中途抛内部错误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worker </w:t>
            </w:r>
            <w:r>
              <w:t xml:space="preserve"> </w:t>
            </w:r>
            <w:r>
              <w:t>在工具调用中途被用户暂停时抛内部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state is not defined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前端已按「已中断」呈现；不影响后续会话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模型侧重复循环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实测模型（</w:t>
            </w:r>
            <w:r>
              <w:t xml:space="preserve"> </w:t>
            </w:r>
            <w:r>
              <w:t>qwen3.8-max-0902</w:t>
            </w:r>
            <w:r>
              <w:t xml:space="preserve"> </w:t>
            </w:r>
            <w:r>
              <w:t>）在写文件任务中出现</w:t>
            </w:r>
            <w:r>
              <w:t xml:space="preserve"> </w:t>
            </w:r>
            <w:r>
              <w:t xml:space="preserve"> Write/Read </w:t>
            </w:r>
            <w:r>
              <w:t xml:space="preserve"> </w:t>
            </w:r>
            <w:r>
              <w:t>重复循环，触发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maxTurns=16</w:t>
            </w:r>
            <w:r>
              <w:t xml:space="preserve"> 上限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前端如实显示【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回复失败】，</w:t>
            </w:r>
            <w:r>
              <w:t xml:space="preserve"> </w:t>
            </w:r>
            <w:r>
              <w:rPr>
                <w:b/>
              </w:rPr>
              <w:t>无静默假成功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两套模型链路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Work </w:t>
            </w:r>
            <w:r>
              <w:t xml:space="preserve"> </w:t>
            </w:r>
            <w:r>
              <w:t>走</w:t>
            </w:r>
            <w:r>
              <w:t xml:space="preserve"> </w:t>
            </w:r>
            <w:r>
              <w:t xml:space="preserve"> Qoder </w:t>
            </w:r>
            <w:r>
              <w:t xml:space="preserve"> </w:t>
            </w:r>
            <w:r>
              <w:t>平台模型（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MODEL_TIERS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走厂商模型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需在文档与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中讲清，避免用户困惑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4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十、风险与应对</w:t>
      </w:r>
      <w:bookmarkEnd w:id="24"/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【已实现的风险清单，来自策划案 9.2 + 项目实测】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已实测证据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应对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SDK 扩展能力上限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动态增删子智能体、子会话互通、运行时改上下文等能力受底座接口约束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Alpha 阶段优先做技术探针验证</w:t>
            </w:r>
            <w:r>
              <w:t xml:space="preserve"> </w:t>
            </w:r>
            <w:r>
              <w:t>；若运行时动态编排受限，退化为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预设模板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局部动态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方案（即第八章路径</w:t>
            </w:r>
            <w:r>
              <w:t xml:space="preserve"> </w:t>
            </w:r>
            <w:r>
              <w:t xml:space="preserve"> A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上下文与 Token 成本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实测</w:t>
            </w:r>
            <w:r>
              <w:t xml:space="preserve"> </w:t>
            </w:r>
            <w:r>
              <w:t xml:space="preserve"> TTFT 16.2s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17.2 </w:t>
            </w:r>
            <w:r>
              <w:t xml:space="preserve"> </w:t>
            </w:r>
            <w:r>
              <w:t>万字符上下文）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墨道层做 </w:t>
            </w:r>
            <w:r>
              <w:rPr>
                <w:b/>
              </w:rPr>
              <w:t>摘要压缩与按需裁剪</w:t>
            </w:r>
            <w:r>
              <w:t xml:space="preserve"> ，只下发必要片段；独立模型选择让简单环节用低成本模型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MCP 稳定性与安全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webSearch </w:t>
            </w:r>
            <w:r>
              <w:t xml:space="preserve"> </w:t>
            </w:r>
            <w:r>
              <w:t>依赖</w:t>
            </w:r>
            <w:r>
              <w:t xml:space="preserve"> </w:t>
            </w:r>
            <w:r>
              <w:t xml:space="preserve"> DuckDuckGo HTML </w:t>
            </w:r>
            <w:r>
              <w:t xml:space="preserve"> </w:t>
            </w:r>
            <w:r>
              <w:t>抓取（脆弱）；</w:t>
            </w:r>
            <w:r>
              <w:t xml:space="preserve"> </w:t>
            </w:r>
            <w:r>
              <w:t xml:space="preserve">MCP </w:t>
            </w:r>
            <w:r>
              <w:t xml:space="preserve"> </w:t>
            </w:r>
            <w:r>
              <w:t>无独立超时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熔断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为每个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设</w:t>
            </w:r>
            <w:r>
              <w:t xml:space="preserve"> </w:t>
            </w:r>
            <w:r>
              <w:rPr>
                <w:b/>
              </w:rPr>
              <w:t>超时、熔断与错误回传</w:t>
            </w:r>
            <w:r>
              <w:t xml:space="preserve"> ；默认最小授权；危险操作强制人工确认并留审计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桌面资源占用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  <w:r>
              <w:t xml:space="preserve"> </w:t>
            </w:r>
            <w:r>
              <w:t xml:space="preserve"> Job Object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peakRssKb</w:t>
            </w:r>
            <w:r>
              <w:t xml:space="preserve"> 不可得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资源占用提示；后台进程可控释放；云端运行时备选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模型重复循环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实测触发 </w:t>
            </w:r>
            <w:r>
              <w:rPr>
                <w:rFonts w:ascii="Consolas" w:hAnsi="Consolas"/>
                <w:color w:val="1A237E"/>
                <w:sz w:val="22"/>
              </w:rPr>
              <w:t>maxTurns=16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上限（</w:t>
            </w:r>
            <w:r>
              <w:t xml:space="preserve"> </w:t>
            </w:r>
            <w:r>
              <w:t xml:space="preserve">Write/Read </w:t>
            </w:r>
            <w:r>
              <w:t xml:space="preserve"> </w:t>
            </w:r>
            <w:r>
              <w:t>循环）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前端如实呈现失败；可优化为循环检测提示；提高上限需权衡成本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商业化转化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计费体系零实现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通过签到积分与免费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体验降低门槛（详见订阅板块）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两套模型链路的心智负担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Work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Chat </w:t>
            </w:r>
            <w:r>
              <w:t xml:space="preserve"> </w:t>
            </w:r>
            <w:r>
              <w:t>模型体系独立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明确标注当前链路；文档讲清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5" w:name="_Toc_section_11"/>
      <w:bookmarkStart w:id="10" w:name="section-11"/>
      <w:pPr>
        <w:pStyle w:val="Heading2"/>
        <w:spacing w:line="312" w:lineRule="auto"/>
        <w:jc w:val="left"/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十一、实施优先级与任务拆解</w:t>
      </w:r>
      <w:bookmarkEnd w:id="25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阶段一（补齐现有体验，P0）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授权弹窗（后端通道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前端阻塞交互）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安全关键，见</w:t>
            </w:r>
            <w:r>
              <w:t xml:space="preserve"> </w:t>
            </w:r>
            <w:r>
              <w:t xml:space="preserve"> 5.4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</w:t>
            </w:r>
            <w:r>
              <w:t xml:space="preserve"> </w:t>
            </w:r>
            <w:r>
              <w:t xml:space="preserve"> / MCP </w:t>
            </w:r>
            <w:r>
              <w:t xml:space="preserve"> </w:t>
            </w:r>
            <w:r>
              <w:t>调用审计日志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超时与熔断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运行日志补全模型名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5.2</w:t>
            </w:r>
            <w:r>
              <w:t xml:space="preserve"> </w:t>
            </w:r>
            <w:r>
              <w:t>，便于成本追溯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能力技术探针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见第八章阶段</w:t>
            </w:r>
            <w:r>
              <w:t xml:space="preserve"> </w:t>
            </w:r>
            <w:r>
              <w:t xml:space="preserve"> A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其余演进的前置条件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个自定义科研工具（</w:t>
            </w:r>
            <w:r>
              <w:t xml:space="preserve"> </w:t>
            </w:r>
            <w:r>
              <w:t>DOI→BibTeX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LaTeX </w:t>
            </w:r>
            <w:r>
              <w:t xml:space="preserve"> </w:t>
            </w:r>
            <w:r>
              <w:t>校验、单位换算、命名规范化、图表注、关键词扩展）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纯本地函数，成本低收益明确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阶段二（技能化七类，P1）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补齐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项科研</w:t>
            </w:r>
            <w:r>
              <w:t xml:space="preserve"> </w:t>
            </w:r>
            <w:r>
              <w:t xml:space="preserve"> Skill</w:t>
            </w:r>
            <w:r>
              <w:t xml:space="preserve"> </w:t>
            </w:r>
            <w:r>
              <w:t>（科研问题分解、因果变量梳理、仿真假设校验、统计审慎解读、学术写作范式）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七类子智能体以技能包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工具集形式落地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4.4 </w:t>
            </w:r>
            <w:r>
              <w:t xml:space="preserve"> </w:t>
            </w:r>
            <w:r>
              <w:t>路径</w:t>
            </w:r>
            <w:r>
              <w:t xml:space="preserve"> </w:t>
            </w:r>
            <w:r>
              <w:t xml:space="preserve"> A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文献类</w:t>
            </w:r>
            <w:r>
              <w:t xml:space="preserve"> </w:t>
            </w:r>
            <w:r>
              <w:t xml:space="preserve"> MCP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PDF </w:t>
            </w:r>
            <w:r>
              <w:t xml:space="preserve"> </w:t>
            </w:r>
            <w:r>
              <w:t>增强解析、</w:t>
            </w:r>
            <w:r>
              <w:t xml:space="preserve"> </w:t>
            </w:r>
            <w:r>
              <w:t xml:space="preserve">DOI </w:t>
            </w:r>
            <w:r>
              <w:t xml:space="preserve"> </w:t>
            </w:r>
            <w:r>
              <w:t>元数据、</w:t>
            </w:r>
            <w:r>
              <w:t xml:space="preserve"> </w:t>
            </w:r>
            <w:r>
              <w:t xml:space="preserve">Zotero </w:t>
            </w:r>
            <w:r>
              <w:t xml:space="preserve"> </w:t>
            </w:r>
            <w:r>
              <w:t>同步）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数据处理类</w:t>
            </w:r>
            <w:r>
              <w:t xml:space="preserve"> </w:t>
            </w:r>
            <w:r>
              <w:t xml:space="preserve"> MCP</w:t>
            </w:r>
            <w:r>
              <w:t xml:space="preserve"> </w:t>
            </w:r>
            <w:r>
              <w:t>（表格清洗、统计效能）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智能体授权清单显式化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6.5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阶段三（主智能体与审辨循环，P1—P2）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主智能体意图分类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三分支路由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主智能体通用能力池（</w:t>
            </w:r>
            <w:r>
              <w:t xml:space="preserve"> </w:t>
            </w:r>
            <w:r>
              <w:t xml:space="preserve">PPT / </w:t>
            </w:r>
            <w:r>
              <w:t xml:space="preserve"> </w:t>
            </w:r>
            <w:r>
              <w:t>报告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通用编程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跨文档摘要）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评审智能体（多维打分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缺陷清单）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审辨迭代循环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迭代上限（档位控制）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主智能体权限网关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智能体间上下文隔离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7.2</w:t>
            </w:r>
            <w:r>
              <w:t xml:space="preserve"> </w:t>
            </w:r>
            <w:r>
              <w:t>（依赖探针结论）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fork / checkpoint / rewind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实验仿真类</w:t>
            </w:r>
            <w:r>
              <w:t xml:space="preserve"> </w:t>
            </w:r>
            <w:r>
              <w:t xml:space="preserve"> MCP + </w:t>
            </w:r>
            <w:r>
              <w:t xml:space="preserve"> </w:t>
            </w:r>
            <w:r>
              <w:t>知识库类</w:t>
            </w:r>
            <w:r>
              <w:t xml:space="preserve"> </w:t>
            </w:r>
            <w:r>
              <w:t xml:space="preserve"> MCP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节点级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类型级模型预设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成本与显存提示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5.2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项目快照打包导出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6.5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6" w:name="_Toc_section_12"/>
      <w:bookmarkStart w:id="11" w:name="section-12"/>
      <w:pPr>
        <w:pStyle w:val="Heading2"/>
        <w:spacing w:line="312" w:lineRule="auto"/>
        <w:jc w:val="left"/>
      </w:pPr>
      <w:bookmarkEnd w:id="1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十二、已实现 / 待实现速查总表</w:t>
      </w:r>
      <w:bookmarkEnd w:id="2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部分实现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底座接入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SDK 1.0.34 + qoderclicn 1.1.44</w:t>
            </w:r>
            <w:r>
              <w:t xml:space="preserve"> </w:t>
            </w:r>
            <w:r>
              <w:t>；动态</w:t>
            </w:r>
            <w:r>
              <w:t xml:space="preserve"> </w:t>
            </w:r>
            <w:r>
              <w:t xml:space="preserve"> import </w:t>
            </w:r>
            <w:r>
              <w:t xml:space="preserve"> </w:t>
            </w:r>
            <w:r>
              <w:t>惰性加载（</w:t>
            </w:r>
            <w:r>
              <w:t xml:space="preserve"> </w:t>
            </w:r>
            <w:r>
              <w:t xml:space="preserve">Function </w:t>
            </w:r>
            <w:r>
              <w:t xml:space="preserve"> </w:t>
            </w:r>
            <w:r>
              <w:t>间接层）；完整官方类型面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cloud-agent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运行架构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runWorkTurn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封装、隔离三件套、</w:t>
            </w:r>
            <w:r>
              <w:t xml:space="preserve"> </w:t>
            </w:r>
            <w:r>
              <w:t xml:space="preserve">cwd </w:t>
            </w:r>
            <w:r>
              <w:t xml:space="preserve"> </w:t>
            </w:r>
            <w:r>
              <w:t>沙箱、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桥接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主智能体调度层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项内置（通用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科研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复现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分析）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自定义</w:t>
            </w:r>
            <w:r>
              <w:t xml:space="preserve"> </w:t>
            </w:r>
            <w:r>
              <w:t xml:space="preserve"> CRUD + </w:t>
            </w:r>
            <w:r>
              <w:t xml:space="preserve"> </w:t>
            </w:r>
            <w:r>
              <w:t>种子增量合并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七类科研子智能体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模型策略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档</w:t>
            </w:r>
            <w:r>
              <w:t xml:space="preserve"> </w:t>
            </w:r>
            <w:r>
              <w:t xml:space="preserve"> MODEL_TIERS</w:t>
            </w:r>
            <w:r>
              <w:t xml:space="preserve"> </w:t>
            </w:r>
            <w:r>
              <w:t>，与</w:t>
            </w:r>
            <w:r>
              <w:t xml:space="preserve"> </w:t>
            </w:r>
            <w:r>
              <w:t xml:space="preserve"> Chat </w:t>
            </w:r>
            <w:r>
              <w:t xml:space="preserve"> </w:t>
            </w:r>
            <w:r>
              <w:t>模型体系独立，非法档位回落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档位非具体模型名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resolveModel </w:t>
            </w:r>
            <w:r>
              <w:t xml:space="preserve"> </w:t>
            </w:r>
            <w:r>
              <w:t>自定义路由、本地模型、节点级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类型级预设、成本提示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档</w:t>
            </w:r>
            <w:r>
              <w:t xml:space="preserve"> </w:t>
            </w:r>
            <w:r>
              <w:t xml:space="preserve"> PERMISSION_MODES + </w:t>
            </w:r>
            <w:r>
              <w:t xml:space="preserve"> </w:t>
            </w:r>
            <w:r>
              <w:t>四层覆盖链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会话持久化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门户式下拉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主智能体网关、授权弹窗通道、审计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9 SDK </w:t>
            </w:r>
            <w:r>
              <w:t xml:space="preserve"> </w:t>
            </w:r>
            <w:r>
              <w:t>内置</w:t>
            </w:r>
            <w:r>
              <w:t xml:space="preserve"> </w:t>
            </w:r>
            <w:r>
              <w:t xml:space="preserve"> + 6 in-process </w:t>
            </w:r>
            <w:r>
              <w:t xml:space="preserve"> </w:t>
            </w:r>
            <w:r>
              <w:t>科研</w:t>
            </w:r>
            <w:r>
              <w:t xml:space="preserve"> </w:t>
            </w:r>
            <w:r>
              <w:t xml:space="preserve"> MCP + </w:t>
            </w:r>
            <w:r>
              <w:t xml:space="preserve"> </w:t>
            </w:r>
            <w:r>
              <w:t>外部</w:t>
            </w:r>
            <w:r>
              <w:t xml:space="preserve"> </w:t>
            </w:r>
            <w:r>
              <w:t xml:space="preserve"> MCP + </w:t>
            </w:r>
            <w:r>
              <w:t xml:space="preserve"> </w:t>
            </w:r>
            <w:r>
              <w:t>白名单过滤</w:t>
            </w:r>
            <w:r>
              <w:t xml:space="preserve"> </w:t>
            </w:r>
            <w:r>
              <w:t xml:space="preserve"> + mcp_get/call </w:t>
            </w:r>
            <w:r>
              <w:t xml:space="preserve"> </w:t>
            </w:r>
            <w:r>
              <w:t>元工具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无独立超时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熔断、错误回传完善、审计；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个自定义科研工具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内建科研技能（含</w:t>
            </w:r>
            <w:r>
              <w:t xml:space="preserve"> </w:t>
            </w:r>
            <w:r>
              <w:t xml:space="preserve"> scripts/references/assets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自定义技能</w:t>
            </w:r>
            <w:r>
              <w:t xml:space="preserve"> </w:t>
            </w:r>
            <w:r>
              <w:t xml:space="preserve"> CRUD + </w:t>
            </w:r>
            <w:r>
              <w:t xml:space="preserve"> </w:t>
            </w:r>
            <w:r>
              <w:t>启用白名单端到端</w:t>
            </w:r>
            <w:r>
              <w:t xml:space="preserve"> </w:t>
            </w:r>
            <w:r>
              <w:t xml:space="preserve"> + builtin </w:t>
            </w:r>
            <w:r>
              <w:t xml:space="preserve"> </w:t>
            </w:r>
            <w:r>
              <w:t>标记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覆盖七类中的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项科研</w:t>
            </w:r>
            <w:r>
              <w:t xml:space="preserve"> </w:t>
            </w:r>
            <w:r>
              <w:t xml:space="preserve"> Skill</w:t>
            </w:r>
            <w:r>
              <w:t xml:space="preserve"> </w:t>
            </w:r>
            <w:r>
              <w:t>；文献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数据处理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仿真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知识库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组</w:t>
            </w:r>
            <w:r>
              <w:t xml:space="preserve"> </w:t>
            </w:r>
            <w:r>
              <w:t xml:space="preserve"> MCP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上下文隔离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与宿主环境隔离（配置源</w:t>
            </w:r>
            <w:r>
              <w:t xml:space="preserve"> </w:t>
            </w:r>
            <w:r>
              <w:t>/MCP/</w:t>
            </w:r>
            <w:r>
              <w:t xml:space="preserve"> </w:t>
            </w:r>
            <w:r>
              <w:t>工具</w:t>
            </w:r>
            <w:r>
              <w:t xml:space="preserve"> </w:t>
            </w:r>
            <w:r>
              <w:t>/cwd/</w:t>
            </w:r>
            <w:r>
              <w:t xml:space="preserve"> </w:t>
            </w:r>
            <w:r>
              <w:t>写入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技能六重）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已验证无泄漏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智能体间隔离、主智能体唯一网关、六步信息流转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原生</w:t>
            </w:r>
            <w:r>
              <w:t xml:space="preserve"> </w:t>
            </w:r>
            <w:r>
              <w:t xml:space="preserve"> resume</w:t>
            </w:r>
            <w:r>
              <w:t xml:space="preserve"> </w:t>
            </w:r>
            <w:r>
              <w:t>（多轮精确回忆）；项目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会话两级分组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continue </w:t>
            </w:r>
            <w:r>
              <w:t xml:space="preserve"> </w:t>
            </w:r>
            <w:r>
              <w:t>部分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fork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checkpoint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rewind</w:t>
            </w:r>
            <w:r>
              <w:t xml:space="preserve"> </w:t>
            </w:r>
            <w:r>
              <w:t>、会话加密、云同步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会话绑定文件夹、</w:t>
            </w:r>
            <w:r>
              <w:t xml:space="preserve"> </w:t>
            </w:r>
            <w:r>
              <w:t xml:space="preserve">cwd </w:t>
            </w:r>
            <w:r>
              <w:t xml:space="preserve"> </w:t>
            </w:r>
            <w:r>
              <w:t>同步切换、写入守卫根切换、脚本不污染、产物</w:t>
            </w:r>
            <w:r>
              <w:t xml:space="preserve"> </w:t>
            </w:r>
            <w:r>
              <w:t xml:space="preserve"> diff </w:t>
            </w:r>
            <w:r>
              <w:t xml:space="preserve"> </w:t>
            </w:r>
            <w:r>
              <w:t>限深</w:t>
            </w:r>
            <w:r>
              <w:t xml:space="preserve"> </w:t>
            </w:r>
            <w:r>
              <w:t xml:space="preserve"> 2</w:t>
            </w:r>
            <w:r>
              <w:t xml:space="preserve"> </w:t>
            </w:r>
            <w:r>
              <w:t>、扫描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读取</w:t>
            </w:r>
            <w:r>
              <w:t xml:space="preserve"> </w:t>
            </w:r>
            <w:r>
              <w:t xml:space="preserve"> API</w:t>
            </w:r>
            <w:r>
              <w:t xml:space="preserve"> </w:t>
            </w:r>
            <w:r>
              <w:t>、文件区分类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可观测性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SSE 7 </w:t>
            </w:r>
            <w:r>
              <w:t xml:space="preserve"> </w:t>
            </w:r>
            <w:r>
              <w:t>类事件、时间线轨迹、步骤汇总、思考折叠、状态行、暂停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中断、运行历史、无静默假成功、</w:t>
            </w:r>
            <w:r>
              <w:t xml:space="preserve"> </w:t>
            </w:r>
            <w:r>
              <w:t xml:space="preserve">ping </w:t>
            </w:r>
            <w:r>
              <w:t xml:space="preserve"> </w:t>
            </w:r>
            <w:r>
              <w:t>自检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成本统计、审计日志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笔记联动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note_write ↔ Jupyter </w:t>
            </w:r>
            <w:r>
              <w:t xml:space="preserve"> </w:t>
            </w:r>
            <w:r>
              <w:t>笔记本双向兼容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墨道蓝图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五环节中的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试证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（工具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沙箱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技能）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察故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合论部分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分役、审辨、主智能体三职责、三分支路由、审辨迭代、能力边界声明完善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69+ </w:t>
            </w:r>
            <w:r>
              <w:t xml:space="preserve"> </w:t>
            </w:r>
            <w:r>
              <w:t>项（</w:t>
            </w:r>
            <w:r>
              <w:t xml:space="preserve"> </w:t>
            </w:r>
            <w:r>
              <w:t>sdk 12/12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agent 7/7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skills 10/10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kb 7/7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sandbox 18/18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workspace 5/5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黄金路径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迭代循环验证、七类子智能体验证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7" w:name="_Toc_section_13"/>
      <w:bookmarkStart w:id="12" w:name="section-13"/>
      <w:pPr>
        <w:pStyle w:val="Heading2"/>
        <w:spacing w:line="312" w:lineRule="auto"/>
        <w:jc w:val="left"/>
      </w:pPr>
      <w:bookmarkEnd w:id="1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十三、修改方向与补充内容（落地清单）</w:t>
      </w:r>
      <w:bookmarkEnd w:id="27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本章把前文的「待实现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部分实现」项收拢为可施工清单。</w:t>
      </w:r>
      <w:r>
        <w:rPr>
          <w:rFonts w:ascii="微软雅黑" w:eastAsia="微软雅黑" w:hAnsi="微软雅黑" w:cs="微软雅黑" w:hint="eastAsia"/>
          <w:b/>
          <w:lang w:eastAsia="zh-CN"/>
        </w:rPr>
        <w:t>本板块是六个板块中差距最大的</w:t>
      </w:r>
      <w:r>
        <w:rPr>
          <w:rFonts w:ascii="微软雅黑" w:eastAsia="微软雅黑" w:hAnsi="微软雅黑" w:cs="微软雅黑" w:hint="eastAsia"/>
          <w:lang w:eastAsia="zh-CN"/>
        </w:rPr>
        <w:t>：策划案描绘的「墨道七类子智能体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主调度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审辨循环</w:t>
      </w:r>
      <w:r>
        <w:t xml:space="preserve"> + fork/</w:t>
      </w:r>
      <w:r>
        <w:rPr>
          <w:rFonts w:ascii="微软雅黑" w:eastAsia="微软雅黑" w:hAnsi="微软雅黑" w:cs="微软雅黑" w:hint="eastAsia"/>
          <w:lang w:eastAsia="zh-CN"/>
        </w:rPr>
        <w:t>检查点」为零实现，因此本章的补充量也最大。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纪律前置</w:t>
      </w:r>
      <w:r>
        <w:rPr>
          <w:rFonts w:ascii="微软雅黑" w:eastAsia="微软雅黑" w:hAnsi="微软雅黑" w:cs="微软雅黑" w:hint="eastAsia"/>
          <w:lang w:eastAsia="zh-CN"/>
        </w:rPr>
        <w:t>：第十三章所列全部内容在落地并验证前，</w:t>
      </w:r>
      <w:r>
        <w:rPr>
          <w:rFonts w:ascii="微软雅黑" w:eastAsia="微软雅黑" w:hAnsi="微软雅黑" w:cs="微软雅黑" w:hint="eastAsia"/>
          <w:b/>
          <w:lang w:eastAsia="zh-CN"/>
        </w:rPr>
        <w:t>一律不得对外宣称已实现</w:t>
      </w:r>
      <w:r>
        <w:rPr>
          <w:rFonts w:ascii="微软雅黑" w:eastAsia="微软雅黑" w:hAnsi="微软雅黑" w:cs="微软雅黑" w:hint="eastAsia"/>
          <w:lang w:eastAsia="zh-CN"/>
        </w:rPr>
        <w:t>。能力边界声明的准确性是本板块的第一位要求。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13.1 修改方向总览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组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差距性质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前置依赖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已实现能力的补齐与加固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局部缺口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模型与权限策略深化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能力扩展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工具与技能生态扩充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内容补充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上下文隔离与信息流转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架构级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 </w:t>
            </w:r>
            <w:r>
              <w:t xml:space="preserve"> </w:t>
            </w:r>
            <w:r>
              <w:t>组完成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主智能体调度与审辨循环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架构级（墨道蓝图核心）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 </w:t>
            </w:r>
            <w:r>
              <w:t xml:space="preserve"> </w:t>
            </w:r>
            <w:r>
              <w:t>组完成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会话能力（</w:t>
            </w:r>
            <w:r>
              <w:t xml:space="preserve"> </w:t>
            </w:r>
            <w:r>
              <w:t>fork/</w:t>
            </w:r>
            <w:r>
              <w:t xml:space="preserve"> </w:t>
            </w:r>
            <w:r>
              <w:t>检查点</w:t>
            </w:r>
            <w:r>
              <w:t xml:space="preserve"> </w:t>
            </w:r>
            <w:r>
              <w:t>/rewind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能力扩展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13.2 A 组：已实现能力的补齐与加固（P0）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待补项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修改方向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独立超时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调用无独立超时（沙箱有）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为每个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调用设超时与重试上限，超时归入工具错误而非中断整个</w:t>
            </w:r>
            <w:r>
              <w:t xml:space="preserve"> </w:t>
            </w:r>
            <w:r>
              <w:t xml:space="preserve"> turn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熔断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无熔断机制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连续失败</w:t>
            </w:r>
            <w:r>
              <w:t xml:space="preserve"> </w:t>
            </w:r>
            <w:r>
              <w:t xml:space="preserve"> N </w:t>
            </w:r>
            <w:r>
              <w:t xml:space="preserve"> </w:t>
            </w:r>
            <w:r>
              <w:t>次后短暂熔断该</w:t>
            </w:r>
            <w:r>
              <w:t xml:space="preserve"> </w:t>
            </w:r>
            <w:r>
              <w:t xml:space="preserve"> MCP</w:t>
            </w:r>
            <w:r>
              <w:t xml:space="preserve"> </w:t>
            </w:r>
            <w:r>
              <w:t>，返回明确错误而非反复重试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工具错误回传完善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错误回传不完整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统一工具错误结构（工具名、参数摘要、错误类型、可重试性），前端时间线可展开查看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工具审计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无审计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每次工具调用落审计记录（时间、工具、参数摘要、结果状态、耗时）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continue</w:t>
            </w:r>
            <w:r>
              <w:t xml:space="preserve"> 部分会话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原生</w:t>
            </w:r>
            <w:r>
              <w:t xml:space="preserve"> </w:t>
            </w:r>
            <w:r>
              <w:t xml:space="preserve"> resume </w:t>
            </w:r>
            <w:r>
              <w:t xml:space="preserve"> </w:t>
            </w:r>
            <w:r>
              <w:t>已实现，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continue</w:t>
            </w:r>
            <w:r>
              <w:t xml:space="preserve"> 为部分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补齐</w:t>
            </w:r>
            <w:r>
              <w:t xml:space="preserve"> </w:t>
            </w:r>
            <w:r>
              <w:t xml:space="preserve"> continue </w:t>
            </w:r>
            <w:r>
              <w:t xml:space="preserve"> </w:t>
            </w:r>
            <w:r>
              <w:t>的边界场景（空会话、已结束会话、跨项目</w:t>
            </w:r>
            <w:r>
              <w:t xml:space="preserve"> </w:t>
            </w:r>
            <w:r>
              <w:t xml:space="preserve"> continue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成本统计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</w:t>
            </w:r>
            <w:r>
              <w:t xml:space="preserve"> </w:t>
            </w:r>
            <w:r>
              <w:t xml:space="preserve"> turn </w:t>
            </w:r>
            <w:r>
              <w:t xml:space="preserve"> </w:t>
            </w:r>
            <w:r>
              <w:t>统计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与耗时，按模型计价汇总（与</w:t>
            </w:r>
            <w:r>
              <w:t xml:space="preserve"> </w:t>
            </w:r>
            <w:r>
              <w:t xml:space="preserve"> 03 </w:t>
            </w:r>
            <w:r>
              <w:t xml:space="preserve"> </w:t>
            </w:r>
            <w:r>
              <w:t>板块用量端点、</w:t>
            </w:r>
            <w:r>
              <w:t xml:space="preserve"> </w:t>
            </w:r>
            <w:r>
              <w:t xml:space="preserve">06 </w:t>
            </w:r>
            <w:r>
              <w:t xml:space="preserve"> </w:t>
            </w:r>
            <w:r>
              <w:t>板块计费联动）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档位与模型名解耦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档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MODEL_TIERS</w:t>
            </w:r>
            <w:r>
              <w:t xml:space="preserve"> 为档位而非具体模型名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引入 </w:t>
            </w:r>
            <w:r>
              <w:rPr>
                <w:rFonts w:ascii="Consolas" w:hAnsi="Consolas"/>
                <w:color w:val="1A237E"/>
                <w:sz w:val="22"/>
              </w:rPr>
              <w:t>resolveModel</w:t>
            </w:r>
            <w:r>
              <w:t xml:space="preserve"> 映射层，档位到具体模型可由配置决定；非法档位回落逻辑保留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A1–A3 </w:t>
      </w:r>
      <w:r>
        <w:rPr>
          <w:rFonts w:ascii="微软雅黑" w:eastAsia="微软雅黑" w:hAnsi="微软雅黑" w:cs="微软雅黑" w:hint="eastAsia"/>
          <w:lang w:eastAsia="zh-CN"/>
        </w:rPr>
        <w:t>用故障注入（</w:t>
      </w:r>
      <w:r>
        <w:t xml:space="preserve">MCP </w:t>
      </w:r>
      <w:r>
        <w:rPr>
          <w:rFonts w:ascii="微软雅黑" w:eastAsia="微软雅黑" w:hAnsi="微软雅黑" w:cs="微软雅黑" w:hint="eastAsia"/>
          <w:lang w:eastAsia="zh-CN"/>
        </w:rPr>
        <w:t>不响应、返回畸形数据）验证降级表现；</w:t>
      </w:r>
      <w:r>
        <w:t xml:space="preserve">A6 </w:t>
      </w:r>
      <w:r>
        <w:rPr>
          <w:rFonts w:ascii="微软雅黑" w:eastAsia="微软雅黑" w:hAnsi="微软雅黑" w:cs="微软雅黑" w:hint="eastAsia"/>
          <w:lang w:eastAsia="zh-CN"/>
        </w:rPr>
        <w:t>核对统计值与实际调用一致。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13.3 B 组：模型与权限策略深化（P1）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待补项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修改方向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resolveModel</w:t>
            </w:r>
            <w:r>
              <w:t xml:space="preserve"> 自定义路由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支持按智能体类型、按节点类型（规划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执行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审辨）、按成本上限路由到不同模型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节点级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类型级预设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允许为不同执行阶段预设不同档位，例如规划用高档、执行用中档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成本提示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发起前预估本次调用成本，超阈值时提示确认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接入本地模型端点，档位路由可指向本地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权限授权弹窗通道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档权限已有，但缺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工具请求授权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rPr>
                <w:b/>
              </w:rPr>
              <w:t>阻塞式交互通道</w:t>
            </w:r>
            <w:r>
              <w:t xml:space="preserve"> （服务端暂停等待前端授权结果，超时按拒绝处理）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权限审计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记录每次权限判定的依据链（四层覆盖链的哪一层生效）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主智能体网关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D/E </w:t>
            </w:r>
            <w:r>
              <w:t xml:space="preserve"> </w:t>
            </w:r>
            <w:r>
              <w:t>组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所有子智能体的工具与模型调用须经统一网关（前置：父子智能体结构存在）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13.4 C 组：工具与技能生态扩充（P1）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现状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9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内置工具</w:t>
      </w:r>
      <w:r>
        <w:t xml:space="preserve"> + 6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in-process </w:t>
      </w:r>
      <w:r>
        <w:rPr>
          <w:rFonts w:ascii="微软雅黑" w:eastAsia="微软雅黑" w:hAnsi="微软雅黑" w:cs="微软雅黑" w:hint="eastAsia"/>
          <w:lang w:eastAsia="zh-CN"/>
        </w:rPr>
        <w:t>科研</w:t>
      </w:r>
      <w:r>
        <w:t xml:space="preserve"> MCP + </w:t>
      </w:r>
      <w:r>
        <w:rPr>
          <w:rFonts w:ascii="微软雅黑" w:eastAsia="微软雅黑" w:hAnsi="微软雅黑" w:cs="微软雅黑" w:hint="eastAsia"/>
          <w:lang w:eastAsia="zh-CN"/>
        </w:rPr>
        <w:t>外部</w:t>
      </w:r>
      <w:r>
        <w:t xml:space="preserve"> MCP + </w:t>
      </w:r>
      <w:r>
        <w:rPr>
          <w:rFonts w:ascii="微软雅黑" w:eastAsia="微软雅黑" w:hAnsi="微软雅黑" w:cs="微软雅黑" w:hint="eastAsia"/>
          <w:lang w:eastAsia="zh-CN"/>
        </w:rPr>
        <w:t>白名单过滤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元工具；</w:t>
      </w:r>
      <w: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个内建科研技能覆盖七类中的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类。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待补项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修改方向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个自定义科研工具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按策划案清单补齐，纳入白名单机制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项科研</w:t>
            </w:r>
            <w:r>
              <w:t xml:space="preserve"> </w:t>
            </w:r>
            <w:r>
              <w:t xml:space="preserve"> Skill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补齐七类覆盖中缺失的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类，共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文献</w:t>
            </w:r>
            <w:r>
              <w:t xml:space="preserve"> </w:t>
            </w:r>
            <w:r>
              <w:t xml:space="preserve"> MCP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组：检索、元数据、引用格式化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数据处理</w:t>
            </w:r>
            <w:r>
              <w:t xml:space="preserve"> </w:t>
            </w:r>
            <w:r>
              <w:t xml:space="preserve"> MCP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组：表格读写、统计分析、图表生成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仿真</w:t>
            </w:r>
            <w:r>
              <w:t xml:space="preserve"> </w:t>
            </w:r>
            <w:r>
              <w:t xml:space="preserve"> MCP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组：任务提交、状态轮询、结果回收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</w:t>
            </w:r>
            <w:r>
              <w:t xml:space="preserve"> </w:t>
            </w:r>
            <w:r>
              <w:t xml:space="preserve"> MCP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组：索引、检索、引用溯源（与</w:t>
            </w:r>
            <w:r>
              <w:t xml:space="preserve"> </w:t>
            </w:r>
            <w:r>
              <w:t xml:space="preserve"> 03 </w:t>
            </w:r>
            <w:r>
              <w:t xml:space="preserve"> </w:t>
            </w:r>
            <w:r>
              <w:t>板块向量化联动）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技能清单声明式化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与前端</w:t>
            </w:r>
            <w:r>
              <w:t xml:space="preserve"> </w:t>
            </w:r>
            <w:r>
              <w:t xml:space="preserve"> 02 </w:t>
            </w:r>
            <w:r>
              <w:t xml:space="preserve"> </w:t>
            </w:r>
            <w:r>
              <w:t>板块</w:t>
            </w:r>
            <w:r>
              <w:t xml:space="preserve"> </w:t>
            </w:r>
            <w:r>
              <w:t xml:space="preserve"> D </w:t>
            </w:r>
            <w:r>
              <w:t xml:space="preserve"> </w:t>
            </w:r>
            <w:r>
              <w:t>组联动：技能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工具的可用性由清单声明，渲染层自动派生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：每个新工具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技能配一条黄金路径用例；白名单机制验证禁用项确实不可调用。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13.5 D 组：上下文隔离与信息流转（P1 — 架构级）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这是最容易被误解的一项，必须澄清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概念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与宿主环境隔离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已实现并验证无泄漏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配置源</w:t>
            </w:r>
            <w:r>
              <w:t xml:space="preserve"> </w:t>
            </w:r>
            <w:r>
              <w:t xml:space="preserve"> / MCP / </w:t>
            </w:r>
            <w:r>
              <w:t xml:space="preserve"> </w:t>
            </w:r>
            <w:r>
              <w:t>工具</w:t>
            </w:r>
            <w:r>
              <w:t xml:space="preserve"> </w:t>
            </w:r>
            <w:r>
              <w:t xml:space="preserve"> / cwd / </w:t>
            </w:r>
            <w:r>
              <w:t xml:space="preserve"> </w:t>
            </w:r>
            <w:r>
              <w:t>写入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技能六重隔离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指</w:t>
            </w:r>
            <w:r>
              <w:t xml:space="preserve"> </w:t>
            </w:r>
            <w:r>
              <w:rPr>
                <w:b/>
              </w:rPr>
              <w:t>智能体运行环境</w:t>
            </w:r>
            <w:r>
              <w:t xml:space="preserve"> 与本机宿主环境的隔离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智能体间隔离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指多个智能体之间互不可见彼此的上下文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rPr>
                <w:b/>
              </w:rPr>
              <w:t>前提是存在多个智能体实例</w:t>
            </w:r>
            <w:r>
              <w:t xml:space="preserve"> ，而当前仅单智能体运行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修改方向</w:t>
      </w:r>
      <w:r>
        <w:rPr>
          <w:rFonts w:ascii="微软雅黑" w:eastAsia="微软雅黑" w:hAnsi="微软雅黑" w:cs="微软雅黑" w:hint="eastAsia"/>
          <w:lang w:eastAsia="zh-CN"/>
        </w:rPr>
        <w:t>（前提：</w:t>
      </w:r>
      <w:r>
        <w:t xml:space="preserve">E </w:t>
      </w:r>
      <w:r>
        <w:rPr>
          <w:rFonts w:ascii="微软雅黑" w:eastAsia="微软雅黑" w:hAnsi="微软雅黑" w:cs="微软雅黑" w:hint="eastAsia"/>
          <w:lang w:eastAsia="zh-CN"/>
        </w:rPr>
        <w:t>组父子智能体结构建立）：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建立智能体实例概念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每个子智能体有独立实例标识与独立的上下文空间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子智能体只能访问被显式传入的上下文，不能读取兄弟智能体的上下文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主智能体唯一网关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所有跨智能体信息流动必须经主智能体，禁止子智能体直连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六步信息流转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按策划案定义流转步骤：分派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取用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执行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回传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汇总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判定；每步有明确的输入输出契约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隔离验证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建隔离测试集：尝试从子智能体读取兄弟上下文，必须失败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D5 </w:t>
      </w:r>
      <w:r>
        <w:rPr>
          <w:rFonts w:ascii="微软雅黑" w:eastAsia="微软雅黑" w:hAnsi="微软雅黑" w:cs="微软雅黑" w:hint="eastAsia"/>
          <w:lang w:eastAsia="zh-CN"/>
        </w:rPr>
        <w:t>隔离测试集全部通过，且与宿主环境隔离的既有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项验证</w:t>
      </w:r>
      <w:r>
        <w:rPr>
          <w:rFonts w:ascii="微软雅黑" w:eastAsia="微软雅黑" w:hAnsi="微软雅黑" w:cs="微软雅黑" w:hint="eastAsia"/>
          <w:b/>
          <w:lang w:eastAsia="zh-CN"/>
        </w:rPr>
        <w:t>继续全绿</w:t>
      </w:r>
      <w:r>
        <w:rPr>
          <w:rFonts w:ascii="微软雅黑" w:eastAsia="微软雅黑" w:hAnsi="微软雅黑" w:cs="微软雅黑" w:hint="eastAsia"/>
          <w:lang w:eastAsia="zh-CN"/>
        </w:rPr>
        <w:t>（不可回退）。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13.6 E 组：主智能体调度与审辨循环（P2 — 墨道蓝图核心）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这是本板块差距最大的部分</w:t>
      </w:r>
      <w:r>
        <w:rPr>
          <w:rFonts w:ascii="微软雅黑" w:eastAsia="微软雅黑" w:hAnsi="微软雅黑" w:cs="微软雅黑" w:hint="eastAsia"/>
          <w:lang w:eastAsia="zh-CN"/>
        </w:rPr>
        <w:t>。策划案的墨道蓝图包含：分役（拆解任务给七类子智能体）、审辨（迭代校验）、主智能体三职责、三分支路由、审辨迭代循环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全部为零实现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待建能力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七类科研子智能体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按策划案定义补齐；每类有明确职责边界、输入输出契约、可用工具集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主智能体三职责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任务拆解与分派、结果汇总与判定、异常处理与重规划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三分支路由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按任务性质路由：单智能体可完成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直接执行；需协作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分派多子智能体；超出能力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明确拒绝并说明原因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审辨迭代循环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执行结果经审辨子智能体校验，不通过则带反馈重试，设最大迭代次数与失败兜底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分役机制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任务拆解为可并行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串行的子任务图，明确依赖关系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调度层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子任务调度、并发控制、失败重试、中断传播（父中断则全部子任务中断）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可观测性扩展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现有</w:t>
            </w:r>
            <w:r>
              <w:t xml:space="preserve"> </w:t>
            </w:r>
            <w:r>
              <w:t xml:space="preserve"> SSE 7 </w:t>
            </w:r>
            <w:r>
              <w:t xml:space="preserve"> </w:t>
            </w:r>
            <w:r>
              <w:t>类事件需扩展：支持多智能体并行的嵌套时间线展示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迭代循环验证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建验证用例：含必然失败的子任务，验证审辨能捕获并触发重试，达上限后正确兜底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七类子智能体验证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每类子智能体配黄金路径用例（当前验证仅覆盖单智能体）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实施建议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E </w:t>
      </w:r>
      <w:r>
        <w:rPr>
          <w:rFonts w:ascii="微软雅黑" w:eastAsia="微软雅黑" w:hAnsi="微软雅黑" w:cs="微软雅黑" w:hint="eastAsia"/>
          <w:lang w:eastAsia="zh-CN"/>
        </w:rPr>
        <w:t>组工作量最大且风险最高，建议</w:t>
      </w:r>
      <w:r>
        <w:rPr>
          <w:rFonts w:ascii="微软雅黑" w:eastAsia="微软雅黑" w:hAnsi="微软雅黑" w:cs="微软雅黑" w:hint="eastAsia"/>
          <w:b/>
          <w:lang w:eastAsia="zh-CN"/>
        </w:rPr>
        <w:t>分阶段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先建</w:t>
      </w:r>
      <w:r>
        <w:t xml:space="preserve"> E1+E2+E3</w:t>
      </w:r>
      <w:r>
        <w:rPr>
          <w:rFonts w:ascii="微软雅黑" w:eastAsia="微软雅黑" w:hAnsi="微软雅黑" w:cs="微软雅黑" w:hint="eastAsia"/>
          <w:lang w:eastAsia="zh-CN"/>
        </w:rPr>
        <w:t>（最小可用调度），验证稳定后再叠加</w:t>
      </w:r>
      <w:r>
        <w:t xml:space="preserve"> E4+E5+E6</w:t>
      </w:r>
      <w:r>
        <w:rPr>
          <w:rFonts w:ascii="微软雅黑" w:eastAsia="微软雅黑" w:hAnsi="微软雅黑" w:cs="微软雅黑" w:hint="eastAsia"/>
          <w:lang w:eastAsia="zh-CN"/>
        </w:rPr>
        <w:t>（迭代与并发）。每个阶段独立验证、独立交付，不做一次性大爆炸式上线。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E8/E9 </w:t>
      </w:r>
      <w:r>
        <w:rPr>
          <w:rFonts w:ascii="微软雅黑" w:eastAsia="微软雅黑" w:hAnsi="微软雅黑" w:cs="微软雅黑" w:hint="eastAsia"/>
          <w:lang w:eastAsia="zh-CN"/>
        </w:rPr>
        <w:t>验证项从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待实现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转绿后，方可更新能力边界声明；</w:t>
      </w:r>
      <w:r>
        <w:rPr>
          <w:rFonts w:ascii="微软雅黑" w:eastAsia="微软雅黑" w:hAnsi="微软雅黑" w:cs="微软雅黑" w:hint="eastAsia"/>
          <w:b/>
          <w:lang w:eastAsia="zh-CN"/>
        </w:rPr>
        <w:t>在此之前对外一律表述为"规划中"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13.7 F 组：会话能力扩展（P2）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待补项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fork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从某条消息分叉出新会话，继承此前的上下文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checkpoint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在关键节点打检查点，可回到该状态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rewind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会话回退到任意历史节点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会话加密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本地会话内容加密存储（与账号体系联动）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云同步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多设备会话同步（ </w:t>
            </w:r>
            <w:r>
              <w:rPr>
                <w:b/>
              </w:rPr>
              <w:t>依赖账号体系，属架构级缺失</w:t>
            </w:r>
            <w:r>
              <w:t xml:space="preserve"> 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实施建议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F1–F3 </w:t>
      </w:r>
      <w:r>
        <w:rPr>
          <w:rFonts w:ascii="微软雅黑" w:eastAsia="微软雅黑" w:hAnsi="微软雅黑" w:cs="微软雅黑" w:hint="eastAsia"/>
          <w:lang w:eastAsia="zh-CN"/>
        </w:rPr>
        <w:t>可基于现有</w:t>
      </w:r>
      <w:r>
        <w:t xml:space="preserve"> SDK resume </w:t>
      </w:r>
      <w:r>
        <w:rPr>
          <w:rFonts w:ascii="微软雅黑" w:eastAsia="微软雅黑" w:hAnsi="微软雅黑" w:cs="微软雅黑" w:hint="eastAsia"/>
          <w:lang w:eastAsia="zh-CN"/>
        </w:rPr>
        <w:t>机制扩展；</w:t>
      </w:r>
      <w:r>
        <w:t xml:space="preserve">F4/F5 </w:t>
      </w:r>
      <w:r>
        <w:rPr>
          <w:rFonts w:ascii="微软雅黑" w:eastAsia="微软雅黑" w:hAnsi="微软雅黑" w:cs="微软雅黑" w:hint="eastAsia"/>
          <w:lang w:eastAsia="zh-CN"/>
        </w:rPr>
        <w:t>依赖账号体系，建议与</w:t>
      </w:r>
      <w:r>
        <w:t xml:space="preserve"> 06 </w:t>
      </w:r>
      <w:r>
        <w:rPr>
          <w:rFonts w:ascii="微软雅黑" w:eastAsia="微软雅黑" w:hAnsi="微软雅黑" w:cs="微软雅黑" w:hint="eastAsia"/>
          <w:lang w:eastAsia="zh-CN"/>
        </w:rPr>
        <w:t>板块团队能力一并规划。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13.8 其余补充说明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补充项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cloud-agent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支持但未接入，需评估是否作为远端算力通道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知识库容量配额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06 </w:t>
            </w:r>
            <w:r>
              <w:t xml:space="preserve"> </w:t>
            </w:r>
            <w:r>
              <w:t>板块权益联动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能力边界声明维护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现有</w:t>
            </w:r>
            <w:r>
              <w:t xml:space="preserve"> </w:t>
            </w:r>
            <w:r>
              <w:t xml:space="preserve"> 11 </w:t>
            </w:r>
            <w:r>
              <w:t xml:space="preserve"> </w:t>
            </w:r>
            <w:r>
              <w:t>项声明需随实现推进同步更新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rPr>
                <w:b/>
              </w:rPr>
              <w:t>建议每次发版前强制复核</w:t>
            </w:r>
            <w:r>
              <w:t xml:space="preserve"> ，避免过度承诺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主智能体网关的权限审计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B7</w:t>
            </w:r>
            <w:r>
              <w:t xml:space="preserve"> </w:t>
            </w:r>
            <w:r>
              <w:t>，所有经过网关的调用都需留痕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13.9 施工顺序建议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A 组（补齐加固）→ B 组（模型权限）→ C 组（生态扩充）→ D 组（隔离与流转）→ E 组（调度审辨）→ F 组（会话扩展）</w:t>
        <w:br/>
        <w:t xml:space="preserve">                                    ↑                        ↑</w:t>
        <w:br/>
        <w:t xml:space="preserve">                            可与 C 组并行            架构级，需 D 组完成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关键纪律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A 组先做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补齐现有能力的缺口（超时、熔断、审计、错误回传）是后续所有架构扩展的地基，且风险最低、收益最快。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D/E 两组必须同步维护能力边界声明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这是最容易出现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文档说了、代码没做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的板块。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E 组分阶段交付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每阶段独立验证，避免长期不可用的大分支。</w:t>
      </w:r>
    </w:p>
    <w:p>
      <w:pPr>
        <w:jc w:val="left"/>
      </w:pPr>
      <w:r>
        <w:rPr>
          <w:rFonts w:ascii="微软雅黑" w:eastAsia="微软雅黑" w:hAnsi="微软雅黑" w:cs="微软雅黑" w:hint="eastAsia"/>
          <w:i/>
          <w:lang w:eastAsia="zh-CN"/>
        </w:rPr>
        <w:t xml:space="preserve">本策划案基于对 </w:t>
      </w:r>
      <w:r>
        <w:rPr>
          <w:rFonts w:ascii="Consolas" w:hAnsi="Consolas"/>
          <w:i/>
          <w:color w:val="1A237E"/>
          <w:sz w:val="22"/>
        </w:rPr>
        <w:t>D:\ChatScience\app\src\server\qoder.ts</w:t>
      </w:r>
      <w:r>
        <w:rPr>
          <w:rFonts w:ascii="微软雅黑" w:eastAsia="微软雅黑" w:hAnsi="微软雅黑" w:cs="微软雅黑" w:hint="eastAsia"/>
          <w:i/>
          <w:lang w:eastAsia="zh-CN"/>
        </w:rPr>
        <w:t>、</w:t>
      </w:r>
      <w:r>
        <w:rPr>
          <w:rFonts w:ascii="Consolas" w:hAnsi="Consolas"/>
          <w:i/>
          <w:color w:val="1A237E"/>
          <w:sz w:val="22"/>
        </w:rPr>
        <w:t>shared/domain.ts</w:t>
      </w:r>
      <w:r>
        <w:rPr>
          <w:rFonts w:ascii="微软雅黑" w:eastAsia="微软雅黑" w:hAnsi="微软雅黑" w:cs="微软雅黑" w:hint="eastAsia"/>
          <w:i/>
          <w:lang w:eastAsia="zh-CN"/>
        </w:rPr>
        <w:t>、</w:t>
      </w:r>
      <w:r>
        <w:rPr>
          <w:rFonts w:ascii="Consolas" w:hAnsi="Consolas"/>
          <w:i/>
          <w:color w:val="1A237E"/>
          <w:sz w:val="22"/>
        </w:rPr>
        <w:t>skills-plugin/</w:t>
      </w:r>
      <w:r>
        <w:rPr>
          <w:rFonts w:ascii="微软雅黑" w:eastAsia="微软雅黑" w:hAnsi="微软雅黑" w:cs="微软雅黑" w:hint="eastAsia"/>
          <w:i/>
          <w:lang w:eastAsia="zh-CN"/>
        </w:rPr>
        <w:t xml:space="preserve"> 与 </w:t>
      </w:r>
      <w:r>
        <w:rPr>
          <w:rFonts w:ascii="微软雅黑" w:hAnsi="微软雅黑" w:eastAsia="微软雅黑" w:cs="微软雅黑" w:hint="eastAsia"/>
          <w:i/>
          <w:color w:val="1A237E"/>
          <w:sz w:val="22"/>
          <w:lang w:eastAsia="zh-CN"/>
        </w:rPr>
        <w:t>app/verify/验证报告.md</w:t>
      </w:r>
      <w:r>
        <w:rPr>
          <w:rFonts w:ascii="微软雅黑" w:eastAsia="微软雅黑" w:hAnsi="微软雅黑" w:cs="微软雅黑" w:hint="eastAsia"/>
          <w:i/>
          <w:lang w:eastAsia="zh-CN"/>
        </w:rPr>
        <w:t xml:space="preserve"> 的实测调研编制。全部"已实现"结论均以源码/验证报告为准。</w:t>
      </w:r>
      <w:r>
        <w:rPr>
          <w:rFonts w:ascii="微软雅黑" w:eastAsia="微软雅黑" w:hAnsi="微软雅黑" w:cs="微软雅黑" w:hint="eastAsia"/>
          <w:b/>
          <w:i/>
          <w:lang w:eastAsia="zh-CN"/>
        </w:rPr>
        <w:t>「墨道」七类子智能体、审辨迭代循环、fork/检查点、智能体间上下文隔离均为待实现</w:t>
      </w:r>
      <w:r>
        <w:rPr>
          <w:rFonts w:ascii="微软雅黑" w:eastAsia="微软雅黑" w:hAnsi="微软雅黑" w:cs="微软雅黑" w:hint="eastAsia"/>
          <w:i/>
          <w:lang w:eastAsia="zh-CN"/>
        </w:rPr>
        <w:t>，不得作为已实现能力对外表述。编制日期：2026 年 9 月。</w:t>
      </w:r>
    </w:p>
    <w:p>
      <w:bookmarkStart w:id="28" w:name="_Toc_section_14"/>
      <w:bookmarkStart w:id="13" w:name="section-14"/>
      <w:pPr>
        <w:pStyle w:val="Heading2"/>
        <w:spacing w:line="312" w:lineRule="auto"/>
        <w:jc w:val="left"/>
      </w:pPr>
      <w:bookmarkEnd w:id="1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十四、Qoder Agent SDK 官方参考（Work 模式专用）</w:t>
      </w:r>
      <w:bookmarkEnd w:id="28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14.0 阅读前置与适用范围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本章内容仅适用于 Work 模式的「墨道」开发查阅。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Chat 模式完全不涉及以下任何机制</w:t>
      </w:r>
      <w:r>
        <w:t xml:space="preserve">——Chat </w:t>
      </w:r>
      <w:r>
        <w:rPr>
          <w:rFonts w:ascii="微软雅黑" w:eastAsia="微软雅黑" w:hAnsi="微软雅黑" w:cs="微软雅黑" w:hint="eastAsia"/>
          <w:lang w:eastAsia="zh-CN"/>
        </w:rPr>
        <w:t>模式不走智能体框架，只做模型</w:t>
      </w:r>
      <w:r>
        <w:t xml:space="preserve"> API </w:t>
      </w:r>
      <w:r>
        <w:rPr>
          <w:rFonts w:ascii="微软雅黑" w:eastAsia="微软雅黑" w:hAnsi="微软雅黑" w:cs="微软雅黑" w:hint="eastAsia"/>
          <w:lang w:eastAsia="zh-CN"/>
        </w:rPr>
        <w:t>的直接调用。本章所列的子</w:t>
      </w:r>
      <w:r>
        <w:t xml:space="preserve"> Agent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MCP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Skills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Plugins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Hooks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Checkpoint</w:t>
      </w:r>
      <w:r>
        <w:rPr>
          <w:rFonts w:ascii="微软雅黑" w:eastAsia="微软雅黑" w:hAnsi="微软雅黑" w:cs="微软雅黑" w:hint="eastAsia"/>
          <w:lang w:eastAsia="zh-CN"/>
        </w:rPr>
        <w:t>、会话存储等能力，</w:t>
      </w:r>
      <w:r>
        <w:rPr>
          <w:rFonts w:ascii="微软雅黑" w:eastAsia="微软雅黑" w:hAnsi="微软雅黑" w:cs="微软雅黑" w:hint="eastAsia"/>
          <w:b/>
          <w:lang w:eastAsia="zh-CN"/>
        </w:rPr>
        <w:t>全部与 Chat 模式无关</w:t>
      </w:r>
      <w:r>
        <w:rPr>
          <w:rFonts w:ascii="微软雅黑" w:eastAsia="微软雅黑" w:hAnsi="微软雅黑" w:cs="微软雅黑" w:hint="eastAsia"/>
          <w:lang w:eastAsia="zh-CN"/>
        </w:rPr>
        <w:t>，不得被</w:t>
      </w:r>
      <w:r>
        <w:t xml:space="preserve"> Chat </w:t>
      </w:r>
      <w:r>
        <w:rPr>
          <w:rFonts w:ascii="微软雅黑" w:eastAsia="微软雅黑" w:hAnsi="微软雅黑" w:cs="微软雅黑" w:hint="eastAsia"/>
          <w:lang w:eastAsia="zh-CN"/>
        </w:rPr>
        <w:t>模式引用、不得作为</w:t>
      </w:r>
      <w:r>
        <w:t xml:space="preserve"> Chat </w:t>
      </w:r>
      <w:r>
        <w:rPr>
          <w:rFonts w:ascii="微软雅黑" w:eastAsia="微软雅黑" w:hAnsi="微软雅黑" w:cs="微软雅黑" w:hint="eastAsia"/>
          <w:lang w:eastAsia="zh-CN"/>
        </w:rPr>
        <w:t>模式的需求来源。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本章的唯一读者是</w:t>
      </w:r>
      <w:r>
        <w:t xml:space="preserve"> Work </w:t>
      </w:r>
      <w:r>
        <w:rPr>
          <w:rFonts w:ascii="微软雅黑" w:eastAsia="微软雅黑" w:hAnsi="微软雅黑" w:cs="微软雅黑" w:hint="eastAsia"/>
          <w:lang w:eastAsia="zh-CN"/>
        </w:rPr>
        <w:t>模式「墨道」的开发者。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本章性质</w:t>
      </w:r>
      <w:r>
        <w:rPr>
          <w:rFonts w:ascii="微软雅黑" w:eastAsia="微软雅黑" w:hAnsi="微软雅黑" w:cs="微软雅黑" w:hint="eastAsia"/>
          <w:lang w:eastAsia="zh-CN"/>
        </w:rPr>
        <w:t>：这是</w:t>
      </w:r>
      <w:r>
        <w:rPr>
          <w:rFonts w:ascii="微软雅黑" w:eastAsia="微软雅黑" w:hAnsi="微软雅黑" w:cs="微软雅黑" w:hint="eastAsia"/>
          <w:b/>
          <w:lang w:eastAsia="zh-CN"/>
        </w:rPr>
        <w:t>官方能力上界参考</w:t>
      </w:r>
      <w:r>
        <w:rPr>
          <w:rFonts w:ascii="微软雅黑" w:eastAsia="微软雅黑" w:hAnsi="微软雅黑" w:cs="微软雅黑" w:hint="eastAsia"/>
          <w:lang w:eastAsia="zh-CN"/>
        </w:rPr>
        <w:t>，不是本项目实现现状说明。官方文档描述的是</w:t>
      </w:r>
      <w:r>
        <w:t xml:space="preserve"> SDK</w:t>
      </w:r>
      <w:r>
        <w:rPr>
          <w:rFonts w:ascii="微软雅黑" w:eastAsia="微软雅黑" w:hAnsi="微软雅黑" w:cs="微软雅黑" w:hint="eastAsia"/>
          <w:lang w:eastAsia="zh-CN"/>
        </w:rPr>
        <w:t>「能做什么」，而本项目实际接入的是另一个包与版本。阅读时务必区分两者。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官方文档（本章来源）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本项目实际接入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包名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@qoder-ai/qoder-agent-sdk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TS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qoder-agent-sdk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Python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@qodercn-ai/qodercn-agent-sdk@1.0.34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内置</w:t>
            </w:r>
            <w:r>
              <w:t xml:space="preserve"> </w:t>
            </w:r>
            <w:r>
              <w:t xml:space="preserve"> CLI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qodercli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qoderclicn 1.1.44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文档前缀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https://docs.qoder.com/en/cli/sdk/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关键提醒</w:t>
      </w:r>
      <w:r>
        <w:rPr>
          <w:rFonts w:ascii="微软雅黑" w:eastAsia="微软雅黑" w:hAnsi="微软雅黑" w:cs="微软雅黑" w:hint="eastAsia"/>
          <w:lang w:eastAsia="zh-CN"/>
        </w:rPr>
        <w:t>：包名不同、版本不同，</w:t>
      </w:r>
      <w:r>
        <w:rPr>
          <w:rFonts w:ascii="微软雅黑" w:eastAsia="微软雅黑" w:hAnsi="微软雅黑" w:cs="微软雅黑" w:hint="eastAsia"/>
          <w:b/>
          <w:lang w:eastAsia="zh-CN"/>
        </w:rPr>
        <w:t>不保证官方文档中的每一个 API 与字段在本项目所用版本中均存在或行为一致</w:t>
      </w:r>
      <w:r>
        <w:rPr>
          <w:rFonts w:ascii="微软雅黑" w:eastAsia="微软雅黑" w:hAnsi="微软雅黑" w:cs="微软雅黑" w:hint="eastAsia"/>
          <w:lang w:eastAsia="zh-CN"/>
        </w:rPr>
        <w:t xml:space="preserve">。凡本章内容进入实现前，必须先在 </w:t>
      </w:r>
      <w:r>
        <w:rPr>
          <w:rFonts w:ascii="Consolas" w:hAnsi="Consolas"/>
          <w:color w:val="1A237E"/>
          <w:sz w:val="22"/>
        </w:rPr>
        <w:t>@qodercn-ai/qodercn-agent-sdk@1.0.34</w:t>
      </w:r>
      <w:r>
        <w:rPr>
          <w:rFonts w:ascii="微软雅黑" w:eastAsia="微软雅黑" w:hAnsi="微软雅黑" w:cs="微软雅黑" w:hint="eastAsia"/>
          <w:lang w:eastAsia="zh-CN"/>
        </w:rPr>
        <w:t xml:space="preserve"> 上验证字段与方法的真实可用性。</w:t>
      </w:r>
      <w:r>
        <w:rPr>
          <w:rFonts w:ascii="微软雅黑" w:eastAsia="微软雅黑" w:hAnsi="微软雅黑" w:cs="微软雅黑" w:hint="eastAsia"/>
          <w:b/>
          <w:lang w:eastAsia="zh-CN"/>
        </w:rPr>
        <w:t>不得凭本章内容直接对外声明能力已具备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这延续第十三章「纪律前置」的要求。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本章按官方文档顺序共</w:t>
      </w:r>
      <w:r>
        <w:t xml:space="preserve"> 16 </w:t>
      </w:r>
      <w:r>
        <w:rPr>
          <w:rFonts w:ascii="微软雅黑" w:eastAsia="微软雅黑" w:hAnsi="微软雅黑" w:cs="微软雅黑" w:hint="eastAsia"/>
          <w:lang w:eastAsia="zh-CN"/>
        </w:rPr>
        <w:t>篇，逐篇给出可直接施工的要点。每篇末尾的「对墨道的落地提示」是本项目视角的解读，非官方内容。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14.1 Quick Start（快速开始）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https://docs.qoder.com/en/cli/sdk/quick-start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环境要求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TypeScript </w:t>
      </w:r>
      <w:r>
        <w:rPr>
          <w:rFonts w:ascii="微软雅黑" w:eastAsia="微软雅黑" w:hAnsi="微软雅黑" w:cs="微软雅黑" w:hint="eastAsia"/>
          <w:lang w:eastAsia="zh-CN"/>
        </w:rPr>
        <w:t>需</w:t>
      </w:r>
      <w:r>
        <w:t xml:space="preserve"> Node.js 18+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需</w:t>
      </w:r>
      <w:r>
        <w:t xml:space="preserve"> Python 3.10+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安装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npm install @qoder-ai/qoder-agent-sdk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认证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通过</w:t>
      </w:r>
      <w:r>
        <w:t xml:space="preserve"> PAT</w:t>
      </w:r>
      <w:r>
        <w:rPr>
          <w:rFonts w:ascii="微软雅黑" w:eastAsia="微软雅黑" w:hAnsi="微软雅黑" w:cs="微软雅黑" w:hint="eastAsia"/>
          <w:lang w:eastAsia="zh-CN"/>
        </w:rPr>
        <w:t>（个人访问令牌）认证，适用于脚本、</w:t>
      </w:r>
      <w:r>
        <w:t xml:space="preserve">CI </w:t>
      </w:r>
      <w:r>
        <w:rPr>
          <w:rFonts w:ascii="微软雅黑" w:eastAsia="微软雅黑" w:hAnsi="微软雅黑" w:cs="微软雅黑" w:hint="eastAsia"/>
          <w:lang w:eastAsia="zh-CN"/>
        </w:rPr>
        <w:t>管线、第三方集成。</w:t>
      </w:r>
      <w:r>
        <w:t xml:space="preserve">PAT 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</w:t>
      </w:r>
      <w:r>
        <w:rPr>
          <w:rFonts w:ascii="Consolas" w:hAnsi="Consolas"/>
          <w:color w:val="1A237E"/>
          <w:sz w:val="22"/>
        </w:rPr>
        <w:t>qoder.com/account/integrations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生成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页面关闭后无法再次查看，必须立即复制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Consolas" w:hAnsi="Consolas"/>
          <w:color w:val="1A237E"/>
          <w:sz w:val="20"/>
        </w:rPr>
        <w:t>export QODER_PERSONAL_ACCESS_TOKEN="&lt;your-qoder-personal-access-token&gt;"</w:t>
        <w:br/>
        <w:t>node agent.mjs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配置认证：</w:t>
      </w:r>
      <w:r>
        <w:t xml:space="preserve">TypeScript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</w:t>
      </w:r>
      <w:r>
        <w:rPr>
          <w:rFonts w:ascii="Consolas" w:hAnsi="Consolas"/>
          <w:color w:val="1A237E"/>
          <w:sz w:val="22"/>
        </w:rPr>
        <w:t>accessTokenFromEnv()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</w:t>
      </w:r>
      <w:r>
        <w:rPr>
          <w:rFonts w:ascii="Consolas" w:hAnsi="Consolas"/>
          <w:color w:val="1A237E"/>
          <w:sz w:val="22"/>
        </w:rPr>
        <w:t>access_token_from_env()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Consolas" w:hAnsi="Consolas"/>
          <w:color w:val="1A237E"/>
          <w:sz w:val="20"/>
        </w:rPr>
        <w:t>import { accessTokenFromEnv, query } from '@qoder-ai/qoder-agent-sdk';</w:t>
        <w:br/>
        <w:br/>
        <w:t>const stream = query({</w:t>
        <w:br/>
        <w:t xml:space="preserve">  prompt: 'Hello',</w:t>
        <w:br/>
        <w:t xml:space="preserve">  options: {</w:t>
        <w:br/>
        <w:t xml:space="preserve">    auth: accessTokenFromEnv(),</w:t>
        <w:br/>
        <w:t xml:space="preserve">  },</w:t>
        <w:br/>
        <w:t>});</w:t>
      </w:r>
    </w:p>
    <w:p>
      <w:pPr>
        <w:jc w:val="left"/>
      </w:pP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在启动</w:t>
      </w:r>
      <w:r>
        <w:t xml:space="preserve"> qodercli </w:t>
      </w:r>
      <w:r>
        <w:rPr>
          <w:rFonts w:ascii="微软雅黑" w:eastAsia="微软雅黑" w:hAnsi="微软雅黑" w:cs="微软雅黑" w:hint="eastAsia"/>
          <w:lang w:eastAsia="zh-CN"/>
        </w:rPr>
        <w:t>之前读取该环境变量，并把解析出的访问令牌写入一次性认证载荷。通常不需要通过</w:t>
      </w:r>
      <w:r>
        <w:t xml:space="preserve"> </w:t>
      </w:r>
      <w:r>
        <w:rPr>
          <w:rFonts w:ascii="Consolas" w:hAnsi="Consolas"/>
          <w:color w:val="1A237E"/>
          <w:sz w:val="22"/>
        </w:rPr>
        <w:t>env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选项传</w:t>
      </w:r>
      <w:r>
        <w:t xml:space="preserve"> PAT</w:t>
      </w:r>
      <w:r>
        <w:rPr>
          <w:rFonts w:ascii="微软雅黑" w:eastAsia="微软雅黑" w:hAnsi="微软雅黑" w:cs="微软雅黑" w:hint="eastAsia"/>
          <w:lang w:eastAsia="zh-CN"/>
        </w:rPr>
        <w:t>；若显式提供了</w:t>
      </w:r>
      <w:r>
        <w:t xml:space="preserve"> </w:t>
      </w:r>
      <w:r>
        <w:rPr>
          <w:rFonts w:ascii="Consolas" w:hAnsi="Consolas"/>
          <w:color w:val="1A237E"/>
          <w:sz w:val="22"/>
        </w:rPr>
        <w:t>options.env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会</w:t>
      </w:r>
      <w:r>
        <w:rPr>
          <w:rFonts w:ascii="微软雅黑" w:eastAsia="微软雅黑" w:hAnsi="微软雅黑" w:cs="微软雅黑" w:hint="eastAsia"/>
          <w:b/>
          <w:lang w:eastAsia="zh-CN"/>
        </w:rPr>
        <w:t>优先从它读取</w:t>
      </w:r>
      <w:r>
        <w:rPr>
          <w:rFonts w:ascii="微软雅黑" w:eastAsia="微软雅黑" w:hAnsi="微软雅黑" w:cs="微软雅黑" w:hint="eastAsia"/>
          <w:lang w:eastAsia="zh-CN"/>
        </w:rPr>
        <w:t>同名变量。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安全提示</w:t>
      </w:r>
      <w:r>
        <w:rPr>
          <w:rFonts w:ascii="微软雅黑" w:eastAsia="微软雅黑" w:hAnsi="微软雅黑" w:cs="微软雅黑" w:hint="eastAsia"/>
          <w:lang w:eastAsia="zh-CN"/>
        </w:rPr>
        <w:t>：不得在代码仓库中硬编码</w:t>
      </w:r>
      <w:r>
        <w:t xml:space="preserve"> PAT</w:t>
      </w:r>
      <w:r>
        <w:rPr>
          <w:rFonts w:ascii="微软雅黑" w:eastAsia="微软雅黑" w:hAnsi="微软雅黑" w:cs="微软雅黑" w:hint="eastAsia"/>
          <w:lang w:eastAsia="zh-CN"/>
        </w:rPr>
        <w:t>，只能通过环境变量或密钥管理服务注入。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两种输入模式</w:t>
      </w:r>
      <w:r>
        <w:rPr>
          <w:rFonts w:ascii="微软雅黑" w:eastAsia="微软雅黑" w:hAnsi="微软雅黑" w:cs="微软雅黑" w:hint="eastAsia"/>
          <w:lang w:eastAsia="zh-CN"/>
        </w:rPr>
        <w:t>：两个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均以</w:t>
      </w:r>
      <w:r>
        <w:t xml:space="preserve"> </w:t>
      </w:r>
      <w:r>
        <w:rPr>
          <w:rFonts w:ascii="Consolas" w:hAnsi="Consolas"/>
          <w:color w:val="1A237E"/>
          <w:sz w:val="22"/>
        </w:rPr>
        <w:t>query()</w:t>
      </w:r>
      <w:r>
        <w:rPr>
          <w:rFonts w:ascii="微软雅黑" w:eastAsia="微软雅黑" w:hAnsi="微软雅黑" w:cs="微软雅黑" w:hint="eastAsia"/>
          <w:lang w:eastAsia="zh-CN"/>
        </w:rPr>
        <w:t xml:space="preserve"> 为核心入口。当 </w:t>
      </w:r>
      <w:r>
        <w:rPr>
          <w:rFonts w:ascii="Consolas" w:hAnsi="Consolas"/>
          <w:color w:val="1A237E"/>
          <w:sz w:val="22"/>
        </w:rPr>
        <w:t>prompt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为字符串时，一次调用提交一条用户消息，</w:t>
      </w:r>
      <w:r>
        <w:t xml:space="preserve">turn </w:t>
      </w:r>
      <w:r>
        <w:rPr>
          <w:rFonts w:ascii="微软雅黑" w:eastAsia="微软雅黑" w:hAnsi="微软雅黑" w:cs="微软雅黑" w:hint="eastAsia"/>
          <w:lang w:eastAsia="zh-CN"/>
        </w:rPr>
        <w:t>结束后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关闭会话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适合一次性、无状态任务。若要在同一会话内发送多条消息、并根据响应决定下一步，则向</w:t>
      </w:r>
      <w:r>
        <w:t xml:space="preserve"> TypeScript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1A237E"/>
          <w:sz w:val="22"/>
        </w:rPr>
        <w:t>query()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传异步消息流，或用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1A237E"/>
          <w:sz w:val="22"/>
        </w:rPr>
        <w:t>QoderSDKClient</w:t>
      </w:r>
      <w:r>
        <w:rPr>
          <w:rFonts w:ascii="微软雅黑" w:eastAsia="微软雅黑" w:hAnsi="微软雅黑" w:cs="微软雅黑" w:hint="eastAsia"/>
          <w:lang w:eastAsia="zh-CN"/>
        </w:rPr>
        <w:t xml:space="preserve"> 维持长连接。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完整示例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import { accessTokenFromEnv, query } from '@qoder-ai/qoder-agent-sdk';</w:t>
        <w:br/>
        <w:br/>
        <w:t>for await (const message of query({</w:t>
        <w:br/>
        <w:t xml:space="preserve">  prompt: 'Analyze the codebase, find functions without test coverage, and write unit tests for them.',</w:t>
        <w:br/>
        <w:t xml:space="preserve">  options: {</w:t>
        <w:br/>
        <w:t xml:space="preserve">    auth: accessTokenFromEnv(),</w:t>
        <w:br/>
        <w:t xml:space="preserve">    allowedTools: ['Read', 'Write', 'Edit', 'Glob', 'Grep', 'Bash'],</w:t>
        <w:br/>
        <w:t xml:space="preserve">    permissionMode: 'acceptEdits',  // Auto-approve file edits</w:t>
        <w:br/>
        <w:t xml:space="preserve">  },</w:t>
        <w:br/>
        <w:t>})) {</w:t>
        <w:br/>
        <w:t xml:space="preserve">  if (message.type === 'assistant') {</w:t>
        <w:br/>
        <w:t xml:space="preserve">    for (const block of message.message.content) {</w:t>
        <w:br/>
        <w:t xml:space="preserve">      if (block.type === 'text') {</w:t>
        <w:br/>
        <w:t xml:space="preserve">        console.log(block.text);              // AI text response</w:t>
        <w:br/>
        <w:t xml:space="preserve">      } else if (block.type === 'tool_use') {</w:t>
        <w:br/>
        <w:t xml:space="preserve">        console.log(`Tool: ${block.name}`);   // Tool being called</w:t>
        <w:br/>
        <w:t xml:space="preserve">      }</w:t>
        <w:br/>
        <w:t xml:space="preserve">    }</w:t>
        <w:br/>
        <w:t xml:space="preserve">  } else if (message.type === 'result') {</w:t>
        <w:br/>
        <w:t xml:space="preserve">    console.log(`Done: ${message.subtype}`);  // Final result</w:t>
        <w:br/>
        <w:t xml:space="preserve">  }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 xml:space="preserve">：本项目已按此模式封装 </w:t>
      </w:r>
      <w:r>
        <w:rPr>
          <w:rFonts w:ascii="Consolas" w:hAnsi="Consolas"/>
          <w:color w:val="1A237E"/>
          <w:sz w:val="22"/>
        </w:rPr>
        <w:t>runWorkTurn</w:t>
      </w:r>
      <w:r>
        <w:rPr>
          <w:rFonts w:ascii="微软雅黑" w:eastAsia="微软雅黑" w:hAnsi="微软雅黑" w:cs="微软雅黑" w:hint="eastAsia"/>
          <w:lang w:eastAsia="zh-CN"/>
        </w:rPr>
        <w:t xml:space="preserve">。示例中的 </w:t>
      </w:r>
      <w:r>
        <w:rPr>
          <w:rFonts w:ascii="Consolas" w:hAnsi="Consolas"/>
          <w:color w:val="1A237E"/>
          <w:sz w:val="22"/>
        </w:rPr>
        <w:t>message.type</w:t>
      </w:r>
      <w:r>
        <w:rPr>
          <w:rFonts w:ascii="微软雅黑" w:eastAsia="微软雅黑" w:hAnsi="微软雅黑" w:cs="微软雅黑" w:hint="eastAsia"/>
          <w:lang w:eastAsia="zh-CN"/>
        </w:rPr>
        <w:t xml:space="preserve"> 分支处理（</w:t>
      </w:r>
      <w:r>
        <w:rPr>
          <w:rFonts w:ascii="Consolas" w:hAnsi="Consolas"/>
          <w:color w:val="1A237E"/>
          <w:sz w:val="22"/>
        </w:rPr>
        <w:t>assistant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遍历</w:t>
      </w:r>
      <w:r>
        <w:t xml:space="preserve"> </w:t>
      </w:r>
      <w:r>
        <w:rPr>
          <w:rFonts w:ascii="Consolas" w:hAnsi="Consolas"/>
          <w:color w:val="1A237E"/>
          <w:sz w:val="22"/>
        </w:rPr>
        <w:t>content</w:t>
      </w:r>
      <w:r>
        <w:rPr>
          <w:rFonts w:ascii="微软雅黑" w:eastAsia="微软雅黑" w:hAnsi="微软雅黑" w:cs="微软雅黑" w:hint="eastAsia"/>
          <w:lang w:eastAsia="zh-CN"/>
        </w:rPr>
        <w:t xml:space="preserve"> 区分 </w:t>
      </w:r>
      <w:r>
        <w:rPr>
          <w:rFonts w:ascii="Consolas" w:hAnsi="Consolas"/>
          <w:color w:val="1A237E"/>
          <w:sz w:val="22"/>
        </w:rPr>
        <w:t>text</w:t>
      </w:r>
      <w:r>
        <w:t xml:space="preserve"> / </w:t>
      </w:r>
      <w:r>
        <w:rPr>
          <w:rFonts w:ascii="Consolas" w:hAnsi="Consolas"/>
          <w:color w:val="1A237E"/>
          <w:sz w:val="22"/>
        </w:rPr>
        <w:t>tool_use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Consolas" w:hAnsi="Consolas"/>
          <w:color w:val="1A237E"/>
          <w:sz w:val="22"/>
        </w:rPr>
        <w:t>result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取</w:t>
      </w:r>
      <w:r>
        <w:t xml:space="preserve"> </w:t>
      </w:r>
      <w:r>
        <w:rPr>
          <w:rFonts w:ascii="Consolas" w:hAnsi="Consolas"/>
          <w:color w:val="1A237E"/>
          <w:sz w:val="22"/>
        </w:rPr>
        <w:t>subtype</w:t>
      </w:r>
      <w:r>
        <w:rPr>
          <w:rFonts w:ascii="微软雅黑" w:eastAsia="微软雅黑" w:hAnsi="微软雅黑" w:cs="微软雅黑" w:hint="eastAsia"/>
          <w:lang w:eastAsia="zh-CN"/>
        </w:rPr>
        <w:t>）正是</w:t>
      </w:r>
      <w:r>
        <w:t xml:space="preserve"> SSE </w:t>
      </w:r>
      <w:r>
        <w:rPr>
          <w:rFonts w:ascii="微软雅黑" w:eastAsia="微软雅黑" w:hAnsi="微软雅黑" w:cs="微软雅黑" w:hint="eastAsia"/>
          <w:lang w:eastAsia="zh-CN"/>
        </w:rPr>
        <w:t>桥接层需要复刻的最小集合。</w:t>
      </w:r>
      <w:r>
        <w:rPr>
          <w:rFonts w:ascii="Consolas" w:hAnsi="Consolas"/>
          <w:color w:val="1A237E"/>
          <w:sz w:val="22"/>
        </w:rPr>
        <w:t>permissionMode: 'acceptEdits'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对应本项目权限档位中的相应档位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注意 </w:t>
      </w:r>
      <w:r>
        <w:rPr>
          <w:rFonts w:ascii="Consolas" w:hAnsi="Consolas"/>
          <w:b/>
          <w:color w:val="1A237E"/>
          <w:sz w:val="22"/>
        </w:rPr>
        <w:t>acceptEdits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只自动接受文件编辑，其他敏感操作仍走权限流程</w:t>
      </w:r>
      <w:r>
        <w:rPr>
          <w:rFonts w:ascii="微软雅黑" w:eastAsia="微软雅黑" w:hAnsi="微软雅黑" w:cs="微软雅黑" w:hint="eastAsia"/>
          <w:lang w:eastAsia="zh-CN"/>
        </w:rPr>
        <w:t>，这与本项目「五档权限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四层覆盖链」的设计兼容。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14.2 Agents / Subagents（子智能体注册 — 墨道核心）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https://docs.qoder.com/en/cli/sdk/agents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这是墨道最核心的一篇。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第十三章</w:t>
      </w:r>
      <w:r>
        <w:t xml:space="preserve"> E </w:t>
      </w:r>
      <w:r>
        <w:rPr>
          <w:rFonts w:ascii="微软雅黑" w:eastAsia="微软雅黑" w:hAnsi="微软雅黑" w:cs="微软雅黑" w:hint="eastAsia"/>
          <w:lang w:eastAsia="zh-CN"/>
        </w:rPr>
        <w:t>组「七类科研子智能体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主智能体调度」的落地，几乎全部依赖本篇的</w:t>
      </w:r>
      <w:r>
        <w:t xml:space="preserve"> </w:t>
      </w:r>
      <w:r>
        <w:rPr>
          <w:rFonts w:ascii="Consolas" w:hAnsi="Consolas"/>
          <w:color w:val="1A237E"/>
          <w:sz w:val="22"/>
        </w:rPr>
        <w:t>options.agents</w:t>
      </w:r>
      <w:r>
        <w:rPr>
          <w:rFonts w:ascii="微软雅黑" w:eastAsia="微软雅黑" w:hAnsi="微软雅黑" w:cs="微软雅黑" w:hint="eastAsia"/>
          <w:lang w:eastAsia="zh-CN"/>
        </w:rPr>
        <w:t xml:space="preserve"> 机制。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内置子智能体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自带三个</w:t>
      </w:r>
      <w:r>
        <w:t xml:space="preserve"> —— </w:t>
      </w:r>
      <w:r>
        <w:rPr>
          <w:rFonts w:ascii="Consolas" w:hAnsi="Consolas"/>
          <w:color w:val="1A237E"/>
          <w:sz w:val="22"/>
        </w:rPr>
        <w:t>general-purpose</w:t>
      </w:r>
      <w:r>
        <w:rPr>
          <w:rFonts w:ascii="微软雅黑" w:eastAsia="微软雅黑" w:hAnsi="微软雅黑" w:cs="微软雅黑" w:hint="eastAsia"/>
          <w:lang w:eastAsia="zh-CN"/>
        </w:rPr>
        <w:t>（通用）、</w:t>
      </w:r>
      <w:r>
        <w:rPr>
          <w:rFonts w:ascii="Consolas" w:hAnsi="Consolas"/>
          <w:color w:val="1A237E"/>
          <w:sz w:val="22"/>
        </w:rPr>
        <w:t>Explore</w:t>
      </w:r>
      <w:r>
        <w:rPr>
          <w:rFonts w:ascii="微软雅黑" w:eastAsia="微软雅黑" w:hAnsi="微软雅黑" w:cs="微软雅黑" w:hint="eastAsia"/>
          <w:lang w:eastAsia="zh-CN"/>
        </w:rPr>
        <w:t>（探索）、</w:t>
      </w:r>
      <w:r>
        <w:rPr>
          <w:rFonts w:ascii="Consolas" w:hAnsi="Consolas"/>
          <w:color w:val="1A237E"/>
          <w:sz w:val="22"/>
        </w:rPr>
        <w:t>Plan</w:t>
      </w:r>
      <w:r>
        <w:rPr>
          <w:rFonts w:ascii="微软雅黑" w:eastAsia="微软雅黑" w:hAnsi="微软雅黑" w:cs="微软雅黑" w:hint="eastAsia"/>
          <w:lang w:eastAsia="zh-CN"/>
        </w:rPr>
        <w:t xml:space="preserve">（规划）。用 </w:t>
      </w:r>
      <w:r>
        <w:rPr>
          <w:rFonts w:ascii="Consolas" w:hAnsi="Consolas"/>
          <w:color w:val="1A237E"/>
          <w:sz w:val="22"/>
        </w:rPr>
        <w:t>q.supportedAgents()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读取当前可用列表（含插件贡献的</w:t>
      </w:r>
      <w:r>
        <w:t xml:space="preserve"> Agent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两种注册位置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options.agent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指定 </w:t>
            </w:r>
            <w:r>
              <w:rPr>
                <w:b/>
              </w:rPr>
              <w:t>主会话</w:t>
            </w:r>
            <w:r>
              <w:t xml:space="preserve"> </w:t>
            </w:r>
            <w:r>
              <w:t>以哪个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角色运行（把定义好的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提升为会话主体）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options.agents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注册 </w:t>
            </w:r>
            <w:r>
              <w:rPr>
                <w:b/>
              </w:rPr>
              <w:t>自定义子智能体</w:t>
            </w:r>
            <w:r>
              <w:t xml:space="preserve"> 供主会话委派（ </w:t>
            </w:r>
            <w:r>
              <w:rPr>
                <w:rFonts w:ascii="Consolas" w:hAnsi="Consolas"/>
                <w:color w:val="1A237E"/>
                <w:sz w:val="22"/>
              </w:rPr>
              <w:t>Record&lt;string, AgentDefinition&gt;</w:t>
            </w:r>
            <w:r>
              <w:t xml:space="preserve"> 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AgentDefinition 全字段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必需</w:t>
            </w:r>
          </w:p>
        </w:tc>
        <w:tc>
          <w:tcPr>
            <w:tcW w:type="dxa" w:w="1234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description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用途描述；模型据此判断何时调起该子智能体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写成「什么时候用我」而非「我是什么」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prompt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该子智能体的系统提示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tools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string[]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该子智能体的工具白名单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disallowedTools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string[]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从该子智能体工具集排除的工具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model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模型覆盖； </w:t>
            </w:r>
            <w:r>
              <w:rPr>
                <w:rFonts w:ascii="Consolas" w:hAnsi="Consolas"/>
                <w:color w:val="1A237E"/>
                <w:sz w:val="22"/>
              </w:rPr>
              <w:t>'inherit'</w:t>
            </w:r>
            <w:r>
              <w:t xml:space="preserve"> 表示继承主会话模型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maxTurns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number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该子智能体的最大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轮数（防失控）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effort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`'low' \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'medium' \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'high' \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'max'`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推理努力级别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permissionMode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PermissionMode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该子智能体内部工具执行的权限模式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skills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string[]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预加载</w:t>
            </w:r>
            <w:r>
              <w:t xml:space="preserve"> 到该子智能体上下文的技能名称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mcpServers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AgentMcpServerSpec[]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该子智能体可用的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服务器规格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initialPrompt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当该子智能体 </w:t>
            </w:r>
            <w:r>
              <w:rPr>
                <w:b/>
              </w:rPr>
              <w:t>作为主会话 Agent</w:t>
            </w:r>
            <w:r>
              <w:t xml:space="preserve"> （即 </w:t>
            </w:r>
            <w:r>
              <w:rPr>
                <w:rFonts w:ascii="Consolas" w:hAnsi="Consolas"/>
                <w:color w:val="1A237E"/>
                <w:sz w:val="22"/>
              </w:rPr>
              <w:t>options.agent</w:t>
            </w:r>
            <w:r>
              <w:t xml:space="preserve"> ）时自动提交的首个用户输入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委派机制的关键约束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约束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必须有 </w:t>
            </w:r>
            <w:r>
              <w:rPr>
                <w:rFonts w:ascii="Consolas" w:hAnsi="Consolas"/>
                <w:color w:val="1A237E"/>
                <w:sz w:val="22"/>
              </w:rPr>
              <w:t>Agent</w:t>
            </w:r>
            <w:r>
              <w:t xml:space="preserve"> 工具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主会话要想委派子智能体，其 </w:t>
            </w:r>
            <w:r>
              <w:rPr>
                <w:rFonts w:ascii="Consolas" w:hAnsi="Consolas"/>
                <w:color w:val="1A237E"/>
                <w:sz w:val="22"/>
              </w:rPr>
              <w:t>tools</w:t>
            </w:r>
            <w:r>
              <w:t xml:space="preserve"> 中 </w:t>
            </w:r>
            <w:r>
              <w:rPr>
                <w:b/>
              </w:rPr>
              <w:t xml:space="preserve">必须包含 </w:t>
            </w:r>
            <w:r>
              <w:rPr>
                <w:rFonts w:ascii="Consolas" w:hAnsi="Consolas"/>
                <w:b/>
                <w:color w:val="1A237E"/>
                <w:sz w:val="22"/>
              </w:rPr>
              <w:t>Agent</w:t>
            </w:r>
            <w:r>
              <w:rPr>
                <w:b/>
              </w:rPr>
              <w:t xml:space="preserve"> 工具</w:t>
            </w:r>
            <w:r>
              <w:t xml:space="preserve"> ，否则委派能力不存在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上下文独立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子智能体使用独立上下文， </w:t>
            </w:r>
            <w:r>
              <w:rPr>
                <w:b/>
              </w:rPr>
              <w:t>不接收父会话的完整历史</w:t>
            </w:r>
            <w:r>
              <w:t xml:space="preserve"> ；父会话传给它的核心信息是 </w:t>
            </w:r>
            <w:r>
              <w:rPr>
                <w:rFonts w:ascii="Consolas" w:hAnsi="Consolas"/>
                <w:color w:val="1A237E"/>
                <w:sz w:val="22"/>
              </w:rPr>
              <w:t>Agent</w:t>
            </w:r>
            <w:r>
              <w:t xml:space="preserve"> 工具调用的任务提示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工具结果不回灌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子智能体的中间工具结果 </w:t>
            </w:r>
            <w:r>
              <w:rPr>
                <w:b/>
              </w:rPr>
              <w:t>不会直接进入父会话</w:t>
            </w:r>
            <w:r>
              <w:t xml:space="preserve"> ，只有它返回的最终结果进入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不可嵌套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子智能体不能衍生自己的子智能体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因此不要在任何子智能体的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tools</w:t>
            </w:r>
            <w:r>
              <w:t xml:space="preserve"> 中放 </w:t>
            </w:r>
            <w:r>
              <w:rPr>
                <w:rFonts w:ascii="Consolas" w:hAnsi="Consolas"/>
                <w:color w:val="1A237E"/>
                <w:sz w:val="22"/>
              </w:rPr>
              <w:t>Agent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initialPrompt</w:t>
            </w:r>
            <w:r>
              <w:t xml:space="preserve"> 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仅对 </w:t>
            </w:r>
            <w:r>
              <w:rPr>
                <w:rFonts w:ascii="Consolas" w:hAnsi="Consolas"/>
                <w:color w:val="1A237E"/>
                <w:sz w:val="22"/>
              </w:rPr>
              <w:t>options.agent</w:t>
            </w:r>
            <w:r>
              <w:t xml:space="preserve"> 指定的 </w:t>
            </w:r>
            <w:r>
              <w:rPr>
                <w:b/>
              </w:rPr>
              <w:t>主会话 Agent</w:t>
            </w:r>
            <w:r>
              <w:t xml:space="preserve"> 生效，普通子智能体不适用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：这是第十三章</w:t>
      </w:r>
      <w:r>
        <w:t xml:space="preserve"> D </w:t>
      </w:r>
      <w:r>
        <w:rPr>
          <w:rFonts w:ascii="微软雅黑" w:eastAsia="微软雅黑" w:hAnsi="微软雅黑" w:cs="微软雅黑" w:hint="eastAsia"/>
          <w:lang w:eastAsia="zh-CN"/>
        </w:rPr>
        <w:t>组（上下文隔离与信息流转）与</w:t>
      </w:r>
      <w:r>
        <w:t xml:space="preserve"> E </w:t>
      </w:r>
      <w:r>
        <w:rPr>
          <w:rFonts w:ascii="微软雅黑" w:eastAsia="微软雅黑" w:hAnsi="微软雅黑" w:cs="微软雅黑" w:hint="eastAsia"/>
          <w:lang w:eastAsia="zh-CN"/>
        </w:rPr>
        <w:t>组（主智能体调度）</w:t>
      </w:r>
      <w:r>
        <w:rPr>
          <w:rFonts w:ascii="微软雅黑" w:eastAsia="微软雅黑" w:hAnsi="微软雅黑" w:cs="微软雅黑" w:hint="eastAsia"/>
          <w:b/>
          <w:lang w:eastAsia="zh-CN"/>
        </w:rPr>
        <w:t>唯一的实现基础</w:t>
      </w:r>
      <w:r>
        <w:rPr>
          <w:rFonts w:ascii="微软雅黑" w:eastAsia="微软雅黑" w:hAnsi="微软雅黑" w:cs="微软雅黑" w:hint="eastAsia"/>
          <w:lang w:eastAsia="zh-CN"/>
        </w:rPr>
        <w:t>。三点必须写进设计：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硬性约束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子智能体的</w:t>
      </w:r>
      <w:r>
        <w:t xml:space="preserve"> </w:t>
      </w:r>
      <w:r>
        <w:rPr>
          <w:rFonts w:ascii="Consolas" w:hAnsi="Consolas"/>
          <w:color w:val="1A237E"/>
          <w:sz w:val="22"/>
        </w:rPr>
        <w:t>tools</w:t>
      </w:r>
      <w:r>
        <w:rPr>
          <w:rFonts w:ascii="微软雅黑" w:eastAsia="微软雅黑" w:hAnsi="微软雅黑" w:cs="微软雅黑" w:hint="eastAsia"/>
          <w:lang w:eastAsia="zh-CN"/>
        </w:rPr>
        <w:t xml:space="preserve"> 一律不得含 </w:t>
      </w:r>
      <w:r>
        <w:rPr>
          <w:rFonts w:ascii="Consolas" w:hAnsi="Consolas"/>
          <w:color w:val="1A237E"/>
          <w:sz w:val="22"/>
        </w:rPr>
        <w:t>Agent</w:t>
      </w:r>
      <w:r>
        <w:rPr>
          <w:rFonts w:ascii="微软雅黑" w:eastAsia="微软雅黑" w:hAnsi="微软雅黑" w:cs="微软雅黑" w:hint="eastAsia"/>
          <w:lang w:eastAsia="zh-CN"/>
        </w:rPr>
        <w:t xml:space="preserve">（不可嵌套）；主会话的 </w:t>
      </w:r>
      <w:r>
        <w:rPr>
          <w:rFonts w:ascii="Consolas" w:hAnsi="Consolas"/>
          <w:color w:val="1A237E"/>
          <w:sz w:val="22"/>
        </w:rPr>
        <w:t>tools</w:t>
      </w:r>
      <w:r>
        <w:rPr>
          <w:rFonts w:ascii="微软雅黑" w:eastAsia="微软雅黑" w:hAnsi="微软雅黑" w:cs="微软雅黑" w:hint="eastAsia"/>
          <w:lang w:eastAsia="zh-CN"/>
        </w:rPr>
        <w:t xml:space="preserve"> 必须含 </w:t>
      </w:r>
      <w:r>
        <w:rPr>
          <w:rFonts w:ascii="Consolas" w:hAnsi="Consolas"/>
          <w:color w:val="1A237E"/>
          <w:sz w:val="22"/>
        </w:rPr>
        <w:t>Agent</w:t>
      </w:r>
      <w:r>
        <w:rPr>
          <w:rFonts w:ascii="微软雅黑" w:eastAsia="微软雅黑" w:hAnsi="微软雅黑" w:cs="微软雅黑" w:hint="eastAsia"/>
          <w:lang w:eastAsia="zh-CN"/>
        </w:rPr>
        <w:t>（否则无法委派）。这是</w:t>
      </w:r>
      <w:r>
        <w:t xml:space="preserve"> D3</w:t>
      </w:r>
      <w:r>
        <w:rPr>
          <w:rFonts w:ascii="微软雅黑" w:eastAsia="微软雅黑" w:hAnsi="微软雅黑" w:cs="微软雅黑" w:hint="eastAsia"/>
          <w:lang w:eastAsia="zh-CN"/>
        </w:rPr>
        <w:t>「主智能体唯一网关」在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层面的天然支撑：子智能体直连其他子智能体在能力上就不成立。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description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即路由依据</w:t>
      </w:r>
      <w:r>
        <w:t xml:space="preserve">——E </w:t>
      </w:r>
      <w:r>
        <w:rPr>
          <w:rFonts w:ascii="微软雅黑" w:eastAsia="微软雅黑" w:hAnsi="微软雅黑" w:cs="微软雅黑" w:hint="eastAsia"/>
          <w:lang w:eastAsia="zh-CN"/>
        </w:rPr>
        <w:t>组「七类子智能体」能否被正确分派，取决于每类的</w:t>
      </w:r>
      <w:r>
        <w:t xml:space="preserve"> </w:t>
      </w:r>
      <w:r>
        <w:rPr>
          <w:rFonts w:ascii="Consolas" w:hAnsi="Consolas"/>
          <w:color w:val="1A237E"/>
          <w:sz w:val="22"/>
        </w:rPr>
        <w:t>description</w:t>
      </w:r>
      <w:r>
        <w:rPr>
          <w:rFonts w:ascii="微软雅黑" w:eastAsia="微软雅黑" w:hAnsi="微软雅黑" w:cs="微软雅黑" w:hint="eastAsia"/>
          <w:lang w:eastAsia="zh-CN"/>
        </w:rPr>
        <w:t xml:space="preserve"> 是否清晰描写了「何时用我」。建议把它当作路由质量的</w:t>
      </w:r>
      <w:r>
        <w:rPr>
          <w:rFonts w:ascii="微软雅黑" w:eastAsia="微软雅黑" w:hAnsi="微软雅黑" w:cs="微软雅黑" w:hint="eastAsia"/>
          <w:b/>
          <w:lang w:eastAsia="zh-CN"/>
        </w:rPr>
        <w:t>第一等验收指标</w:t>
      </w:r>
      <w:r>
        <w:rPr>
          <w:rFonts w:ascii="微软雅黑" w:eastAsia="微软雅黑" w:hAnsi="微软雅黑" w:cs="微软雅黑" w:hint="eastAsia"/>
          <w:lang w:eastAsia="zh-CN"/>
        </w:rPr>
        <w:t>，而非文档装饰。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maxTurns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必设</w:t>
      </w:r>
      <w:r>
        <w:t>——E4</w:t>
      </w:r>
      <w:r>
        <w:rPr>
          <w:rFonts w:ascii="微软雅黑" w:eastAsia="微软雅黑" w:hAnsi="微软雅黑" w:cs="微软雅黑" w:hint="eastAsia"/>
          <w:lang w:eastAsia="zh-CN"/>
        </w:rPr>
        <w:t>「审辨循环」的最大迭代次数、</w:t>
      </w:r>
      <w:r>
        <w:t>E6</w:t>
      </w:r>
      <w:r>
        <w:rPr>
          <w:rFonts w:ascii="微软雅黑" w:eastAsia="微软雅黑" w:hAnsi="微软雅黑" w:cs="微软雅黑" w:hint="eastAsia"/>
          <w:lang w:eastAsia="zh-CN"/>
        </w:rPr>
        <w:t>「失败兜底」都需要防失控，</w:t>
      </w:r>
      <w:r>
        <w:rPr>
          <w:rFonts w:ascii="Consolas" w:hAnsi="Consolas"/>
          <w:color w:val="1A237E"/>
          <w:sz w:val="22"/>
        </w:rPr>
        <w:t>maxTurns</w:t>
      </w:r>
      <w:r>
        <w:rPr>
          <w:rFonts w:ascii="微软雅黑" w:eastAsia="微软雅黑" w:hAnsi="微软雅黑" w:cs="微软雅黑" w:hint="eastAsia"/>
          <w:lang w:eastAsia="zh-CN"/>
        </w:rPr>
        <w:t xml:space="preserve"> 是第一道闸。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Consolas" w:hAnsi="Consolas"/>
          <w:color w:val="1A237E"/>
          <w:sz w:val="22"/>
        </w:rPr>
        <w:t>skills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字段（预加载技能）与第十四章「十二个内建科研技能」直接衔接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可用它为每类子智能体预设专属技能集，替代全局技能白名单。详见</w:t>
      </w:r>
      <w:r>
        <w:t xml:space="preserve"> 14.4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14.3 MCP Integration（MCP 集成）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https://docs.qoder.com/en/cli/sdk/mcp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三种传输方式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传输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配置形态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适用场景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'sdk'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in-process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createSdkMcpServer()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tool()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Python </w:t>
            </w:r>
            <w:r>
              <w:t xml:space="preserve"> </w:t>
            </w:r>
            <w:r>
              <w:t>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@tool()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create_sdk_mcp_server()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本项目六个科研 MCP 工具走的就是这条路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'stdio'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本地子进程，含 </w:t>
            </w:r>
            <w:r>
              <w:rPr>
                <w:rFonts w:ascii="Consolas" w:hAnsi="Consolas"/>
                <w:color w:val="1A237E"/>
                <w:sz w:val="22"/>
              </w:rPr>
              <w:t>command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args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env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外部本地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服务器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'sse'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'http'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远端</w:t>
            </w:r>
            <w:r>
              <w:t xml:space="preserve"> </w:t>
            </w:r>
            <w:r>
              <w:t xml:space="preserve"> URL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headers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远端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服务器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工具命名规则</w:t>
      </w:r>
      <w:r>
        <w:rPr>
          <w:rFonts w:ascii="微软雅黑" w:eastAsia="微软雅黑" w:hAnsi="微软雅黑" w:cs="微软雅黑" w:hint="eastAsia"/>
          <w:lang w:eastAsia="zh-CN"/>
        </w:rPr>
        <w:t>（贯穿全</w:t>
      </w:r>
      <w:r>
        <w:t xml:space="preserve"> SDK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/>
      <w:r>
        <w:rPr>
          <w:rFonts w:ascii="Consolas" w:hAnsi="Consolas"/>
          <w:color w:val="1A237E"/>
          <w:sz w:val="20"/>
        </w:rPr>
        <w:t>mcp__{serverName}__{toolName}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例：服务器名 </w:t>
      </w:r>
      <w:r>
        <w:rPr>
          <w:rFonts w:ascii="Consolas" w:hAnsi="Consolas"/>
          <w:color w:val="1A237E"/>
          <w:sz w:val="22"/>
        </w:rPr>
        <w:t>orders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工具名</w:t>
      </w:r>
      <w:r>
        <w:t xml:space="preserve"> </w:t>
      </w:r>
      <w:r>
        <w:rPr>
          <w:rFonts w:ascii="Consolas" w:hAnsi="Consolas"/>
          <w:color w:val="1A237E"/>
          <w:sz w:val="22"/>
        </w:rPr>
        <w:t>lookup_order</w:t>
      </w:r>
      <w:r>
        <w:t xml:space="preserve"> → </w:t>
      </w:r>
      <w:r>
        <w:rPr>
          <w:rFonts w:ascii="Consolas" w:hAnsi="Consolas"/>
          <w:color w:val="1A237E"/>
          <w:sz w:val="22"/>
        </w:rPr>
        <w:t>mcp__orders__lookup_order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该全名用于工具白/黑名单、权限回调、hooks 匹配器、子智能体 </w:t>
      </w:r>
      <w:r>
        <w:rPr>
          <w:rFonts w:ascii="Consolas" w:hAnsi="Consolas"/>
          <w:b/>
          <w:color w:val="1A237E"/>
          <w:sz w:val="22"/>
        </w:rPr>
        <w:t>tools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配置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凡是配置工具名的地方都用全名。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三层工具控制的语义区别</w:t>
      </w:r>
      <w:r>
        <w:rPr>
          <w:rFonts w:ascii="微软雅黑" w:eastAsia="微软雅黑" w:hAnsi="微软雅黑" w:cs="微软雅黑" w:hint="eastAsia"/>
          <w:lang w:eastAsia="zh-CN"/>
        </w:rPr>
        <w:t>（极易混淆，必须分清）：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手段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语义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后果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tools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可见性允许列表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不在列表中的工具 </w:t>
            </w:r>
            <w:r>
              <w:rPr>
                <w:b/>
              </w:rPr>
              <w:t>根本不会提供给模型</w:t>
            </w:r>
            <w:r>
              <w:t xml:space="preserve"> （模型看不到）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allowedTools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预批准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工具可见，但匹配即跳过授权提示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disallowedTools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拒绝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匹配即拒绝； </w:t>
            </w:r>
            <w:r>
              <w:rPr>
                <w:b/>
              </w:rPr>
              <w:t>优先级高于 allow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三者可组合。</w:t>
      </w:r>
      <w:r>
        <w:t xml:space="preserve">MCP </w:t>
      </w:r>
      <w:r>
        <w:rPr>
          <w:rFonts w:ascii="微软雅黑" w:eastAsia="微软雅黑" w:hAnsi="微软雅黑" w:cs="微软雅黑" w:hint="eastAsia"/>
          <w:lang w:eastAsia="zh-CN"/>
        </w:rPr>
        <w:t>服务器级还有</w:t>
      </w:r>
      <w:r>
        <w:t xml:space="preserve"> </w:t>
      </w:r>
      <w:r>
        <w:rPr>
          <w:rFonts w:ascii="Consolas" w:hAnsi="Consolas"/>
          <w:color w:val="1A237E"/>
          <w:sz w:val="22"/>
        </w:rPr>
        <w:t>allowedMcpServerNames</w:t>
      </w:r>
      <w:r>
        <w:rPr>
          <w:rFonts w:ascii="微软雅黑" w:eastAsia="微软雅黑" w:hAnsi="微软雅黑" w:cs="微软雅黑" w:hint="eastAsia"/>
          <w:lang w:eastAsia="zh-CN"/>
        </w:rPr>
        <w:t xml:space="preserve">（服务器白名单）与 </w:t>
      </w:r>
      <w:r>
        <w:rPr>
          <w:rFonts w:ascii="Consolas" w:hAnsi="Consolas"/>
          <w:color w:val="1A237E"/>
          <w:sz w:val="22"/>
        </w:rPr>
        <w:t>strictMcpConfig</w:t>
      </w:r>
      <w:r>
        <w:rPr>
          <w:rFonts w:ascii="微软雅黑" w:eastAsia="微软雅黑" w:hAnsi="微软雅黑" w:cs="微软雅黑" w:hint="eastAsia"/>
          <w:lang w:eastAsia="zh-CN"/>
        </w:rPr>
        <w:t>（严格配置校验）。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MCP 工具注解（annotations）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readOnlyHint</w:t>
      </w:r>
      <w:r>
        <w:rPr>
          <w:rFonts w:ascii="微软雅黑" w:eastAsia="微软雅黑" w:hAnsi="微软雅黑" w:cs="微软雅黑" w:hint="eastAsia"/>
          <w:lang w:eastAsia="zh-CN"/>
        </w:rPr>
        <w:t>（只读）、</w:t>
      </w:r>
      <w:r>
        <w:rPr>
          <w:rFonts w:ascii="Consolas" w:hAnsi="Consolas"/>
          <w:color w:val="1A237E"/>
          <w:sz w:val="22"/>
        </w:rPr>
        <w:t>destructiveHint</w:t>
      </w:r>
      <w:r>
        <w:rPr>
          <w:rFonts w:ascii="微软雅黑" w:eastAsia="微软雅黑" w:hAnsi="微软雅黑" w:cs="微软雅黑" w:hint="eastAsia"/>
          <w:lang w:eastAsia="zh-CN"/>
        </w:rPr>
        <w:t>（破坏性）、</w:t>
      </w:r>
      <w:r>
        <w:rPr>
          <w:rFonts w:ascii="Consolas" w:hAnsi="Consolas"/>
          <w:color w:val="1A237E"/>
          <w:sz w:val="22"/>
        </w:rPr>
        <w:t>openWorldHint</w:t>
      </w:r>
      <w:r>
        <w:rPr>
          <w:rFonts w:ascii="微软雅黑" w:eastAsia="微软雅黑" w:hAnsi="微软雅黑" w:cs="微软雅黑" w:hint="eastAsia"/>
          <w:lang w:eastAsia="zh-CN"/>
        </w:rPr>
        <w:t>（开放世界）。这些提示可被上层用于权限决策与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展示。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错误约定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MCP </w:t>
      </w:r>
      <w:r>
        <w:rPr>
          <w:rFonts w:ascii="微软雅黑" w:eastAsia="微软雅黑" w:hAnsi="微软雅黑" w:cs="微软雅黑" w:hint="eastAsia"/>
          <w:lang w:eastAsia="zh-CN"/>
        </w:rPr>
        <w:t>工具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应当返回 </w:t>
      </w:r>
      <w:r>
        <w:rPr>
          <w:rFonts w:ascii="Consolas" w:hAnsi="Consolas"/>
          <w:b/>
          <w:color w:val="1A237E"/>
          <w:sz w:val="22"/>
        </w:rPr>
        <w:t>isError: true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而不是抛异常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抛异常会破坏协议链路。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OAuth 双路径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机制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适用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CLI </w:t>
            </w:r>
            <w:r>
              <w:t xml:space="preserve"> </w:t>
            </w:r>
            <w:r>
              <w:t>驱动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mcpAuthenticate</w:t>
            </w:r>
            <w:r>
              <w:t xml:space="preserve"> 运行时方法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TypeScript </w:t>
            </w:r>
            <w:r>
              <w:t xml:space="preserve"> </w:t>
            </w:r>
            <w:r>
              <w:t>侧主动发起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服务器驱动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elicit URL + </w:t>
            </w:r>
            <w:r>
              <w:rPr>
                <w:rFonts w:ascii="Consolas" w:hAnsi="Consolas"/>
                <w:color w:val="1A237E"/>
                <w:sz w:val="22"/>
              </w:rPr>
              <w:t>onElicitation</w:t>
            </w:r>
            <w:r>
              <w:t xml:space="preserve"> 回调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Python </w:t>
            </w:r>
            <w:r>
              <w:t xml:space="preserve"> </w:t>
            </w:r>
            <w:r>
              <w:t>侧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on_mcp_oauth_required</w:t>
            </w:r>
            <w:r>
              <w:t xml:space="preserve"> 入站回调</w:t>
            </w:r>
          </w:p>
        </w:tc>
      </w:tr>
    </w:tbl>
    <w:p>
      <w:pPr>
        <w:jc w:val="left"/>
      </w:pPr>
      <w:r>
        <w:t xml:space="preserve">Elicitation </w:t>
      </w:r>
      <w:r>
        <w:rPr>
          <w:rFonts w:ascii="微软雅黑" w:eastAsia="微软雅黑" w:hAnsi="微软雅黑" w:cs="微软雅黑" w:hint="eastAsia"/>
          <w:lang w:eastAsia="zh-CN"/>
        </w:rPr>
        <w:t>支持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form 模式</w:t>
      </w:r>
      <w:r>
        <w:rPr>
          <w:rFonts w:ascii="微软雅黑" w:eastAsia="微软雅黑" w:hAnsi="微软雅黑" w:cs="微软雅黑" w:hint="eastAsia"/>
          <w:lang w:eastAsia="zh-CN"/>
        </w:rPr>
        <w:t xml:space="preserve">（表单填写）与 </w:t>
      </w:r>
      <w:r>
        <w:rPr>
          <w:rFonts w:ascii="微软雅黑" w:eastAsia="微软雅黑" w:hAnsi="微软雅黑" w:cs="微软雅黑" w:hint="eastAsia"/>
          <w:b/>
          <w:lang w:eastAsia="zh-CN"/>
        </w:rPr>
        <w:t>url 模式</w:t>
      </w:r>
      <w:r>
        <w:rPr>
          <w:rFonts w:ascii="微软雅黑" w:eastAsia="微软雅黑" w:hAnsi="微软雅黑" w:cs="微软雅黑" w:hint="eastAsia"/>
          <w:lang w:eastAsia="zh-CN"/>
        </w:rPr>
        <w:t>（跳转授权）。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运行时方法与缓存破坏原则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MCP </w:t>
      </w:r>
      <w:r>
        <w:rPr>
          <w:rFonts w:ascii="微软雅黑" w:eastAsia="微软雅黑" w:hAnsi="微软雅黑" w:cs="微软雅黑" w:hint="eastAsia"/>
          <w:lang w:eastAsia="zh-CN"/>
        </w:rPr>
        <w:t>状态、工具列表等在会话内有缓存；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增删 MCP 服务器后必须走破坏缓存的路径（如 </w:t>
      </w:r>
      <w:r>
        <w:rPr>
          <w:rFonts w:ascii="Consolas" w:hAnsi="Consolas"/>
          <w:b/>
          <w:color w:val="1A237E"/>
          <w:sz w:val="22"/>
        </w:rPr>
        <w:t>reloadPlugins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或 MCP 状态刷新），否则模型侧看到的仍是旧的工具集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：本项目「</w:t>
      </w: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in-process </w:t>
      </w:r>
      <w:r>
        <w:rPr>
          <w:rFonts w:ascii="微软雅黑" w:eastAsia="微软雅黑" w:hAnsi="微软雅黑" w:cs="微软雅黑" w:hint="eastAsia"/>
          <w:lang w:eastAsia="zh-CN"/>
        </w:rPr>
        <w:t>科研</w:t>
      </w:r>
      <w:r>
        <w:t xml:space="preserve"> MCP + </w:t>
      </w:r>
      <w:r>
        <w:rPr>
          <w:rFonts w:ascii="微软雅黑" w:eastAsia="微软雅黑" w:hAnsi="微软雅黑" w:cs="微软雅黑" w:hint="eastAsia"/>
          <w:lang w:eastAsia="zh-CN"/>
        </w:rPr>
        <w:t>外部</w:t>
      </w:r>
      <w:r>
        <w:t xml:space="preserve"> MCP + </w:t>
      </w:r>
      <w:r>
        <w:rPr>
          <w:rFonts w:ascii="微软雅黑" w:eastAsia="微软雅黑" w:hAnsi="微软雅黑" w:cs="微软雅黑" w:hint="eastAsia"/>
          <w:lang w:eastAsia="zh-CN"/>
        </w:rPr>
        <w:t>白名单过滤</w:t>
      </w:r>
      <w:r>
        <w:t xml:space="preserve"> + </w:t>
      </w:r>
      <w:r>
        <w:rPr>
          <w:rFonts w:ascii="Consolas" w:hAnsi="Consolas"/>
          <w:color w:val="1A237E"/>
          <w:sz w:val="22"/>
        </w:rPr>
        <w:t>mcp_get</w:t>
      </w:r>
      <w:r>
        <w:t>/</w:t>
      </w:r>
      <w:r>
        <w:rPr>
          <w:rFonts w:ascii="Consolas" w:hAnsi="Consolas"/>
          <w:color w:val="1A237E"/>
          <w:sz w:val="22"/>
        </w:rPr>
        <w:t>mcp_call</w:t>
      </w:r>
      <w:r>
        <w:rPr>
          <w:rFonts w:ascii="微软雅黑" w:eastAsia="微软雅黑" w:hAnsi="微软雅黑" w:cs="微软雅黑" w:hint="eastAsia"/>
          <w:lang w:eastAsia="zh-CN"/>
        </w:rPr>
        <w:t xml:space="preserve"> 元工具」的结构与官方一致。三点改进建议：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回归 </w:t>
      </w:r>
      <w:r>
        <w:rPr>
          <w:rFonts w:ascii="Consolas" w:hAnsi="Consolas"/>
          <w:b/>
          <w:color w:val="1A237E"/>
          <w:sz w:val="22"/>
        </w:rPr>
        <w:t>isError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语义</w:t>
      </w:r>
      <w:r>
        <w:t xml:space="preserve">——MCP </w:t>
      </w:r>
      <w:r>
        <w:rPr>
          <w:rFonts w:ascii="微软雅黑" w:eastAsia="微软雅黑" w:hAnsi="微软雅黑" w:cs="微软雅黑" w:hint="eastAsia"/>
          <w:lang w:eastAsia="zh-CN"/>
        </w:rPr>
        <w:t>元工具调用机制与第十三章</w:t>
      </w:r>
      <w:r>
        <w:t xml:space="preserve"> A3</w:t>
      </w:r>
      <w:r>
        <w:rPr>
          <w:rFonts w:ascii="微软雅黑" w:eastAsia="微软雅黑" w:hAnsi="微软雅黑" w:cs="微软雅黑" w:hint="eastAsia"/>
          <w:lang w:eastAsia="zh-CN"/>
        </w:rPr>
        <w:t>「工具错误回传完善」应对齐</w:t>
      </w:r>
      <w:r>
        <w:t xml:space="preserve"> </w:t>
      </w:r>
      <w:r>
        <w:rPr>
          <w:rFonts w:ascii="Consolas" w:hAnsi="Consolas"/>
          <w:color w:val="1A237E"/>
          <w:sz w:val="22"/>
        </w:rPr>
        <w:t>isError: true</w:t>
      </w:r>
      <w:r>
        <w:rPr>
          <w:rFonts w:ascii="微软雅黑" w:eastAsia="微软雅黑" w:hAnsi="微软雅黑" w:cs="微软雅黑" w:hint="eastAsia"/>
          <w:lang w:eastAsia="zh-CN"/>
        </w:rPr>
        <w:t xml:space="preserve"> 约定，避免异常穿透。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补齐工具注解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个科研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工具补</w:t>
      </w:r>
      <w:r>
        <w:t xml:space="preserve"> </w:t>
      </w:r>
      <w:r>
        <w:rPr>
          <w:rFonts w:ascii="Consolas" w:hAnsi="Consolas"/>
          <w:color w:val="1A237E"/>
          <w:sz w:val="22"/>
        </w:rPr>
        <w:t>readOnlyHint</w:t>
      </w:r>
      <w:r>
        <w:t xml:space="preserve"> / </w:t>
      </w:r>
      <w:r>
        <w:rPr>
          <w:rFonts w:ascii="Consolas" w:hAnsi="Consolas"/>
          <w:color w:val="1A237E"/>
          <w:sz w:val="22"/>
        </w:rPr>
        <w:t>destructiveHint</w:t>
      </w:r>
      <w:r>
        <w:rPr>
          <w:rFonts w:ascii="微软雅黑" w:eastAsia="微软雅黑" w:hAnsi="微软雅黑" w:cs="微软雅黑" w:hint="eastAsia"/>
          <w:lang w:eastAsia="zh-CN"/>
        </w:rPr>
        <w:t>，使权限层与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能区分「读文献」与「写产物」。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注意工具名全名规则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白名单与权限规则一律写全名</w:t>
      </w:r>
      <w:r>
        <w:t xml:space="preserve"> </w:t>
      </w:r>
      <w:r>
        <w:rPr>
          <w:rFonts w:ascii="Consolas" w:hAnsi="Consolas"/>
          <w:color w:val="1A237E"/>
          <w:sz w:val="22"/>
        </w:rPr>
        <w:t>mcp__&lt;server&gt;__&lt;tool&gt;</w:t>
      </w:r>
      <w:r>
        <w:rPr>
          <w:rFonts w:ascii="微软雅黑" w:eastAsia="微软雅黑" w:hAnsi="微软雅黑" w:cs="微软雅黑" w:hint="eastAsia"/>
          <w:lang w:eastAsia="zh-CN"/>
        </w:rPr>
        <w:t>，这是</w:t>
      </w:r>
      <w:r>
        <w:t xml:space="preserve"> A3/A4 </w:t>
      </w:r>
      <w:r>
        <w:rPr>
          <w:rFonts w:ascii="微软雅黑" w:eastAsia="微软雅黑" w:hAnsi="微软雅黑" w:cs="微软雅黑" w:hint="eastAsia"/>
          <w:lang w:eastAsia="zh-CN"/>
        </w:rPr>
        <w:t>审计记录里应落库的键。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14.4 Skills（技能）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https://docs.qoder.com/en/cli/sdk/skills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最容易踩坑的一篇。</w:t>
      </w:r>
      <w:r>
        <w:rPr>
          <w:rFonts w:ascii="微软雅黑" w:eastAsia="微软雅黑" w:hAnsi="微软雅黑" w:cs="微软雅黑" w:hint="eastAsia"/>
          <w:lang w:eastAsia="zh-CN"/>
        </w:rPr>
        <w:t xml:space="preserve"> 官方文档此处存在多处反直觉设计。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第一硬约束 —— SDK 永远加 </w:t>
      </w:r>
      <w:r>
        <w:rPr>
          <w:rFonts w:ascii="Consolas" w:hAnsi="Consolas"/>
          <w:b/>
          <w:color w:val="1A237E"/>
          <w:sz w:val="22"/>
        </w:rPr>
        <w:t>--disable-builtin-skills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SDK 模式下内置技能永不加载，且没有任何 opt-in 开关。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这与</w:t>
      </w:r>
      <w:r>
        <w:t xml:space="preserve"> CLI </w:t>
      </w:r>
      <w:r>
        <w:rPr>
          <w:rFonts w:ascii="微软雅黑" w:eastAsia="微软雅黑" w:hAnsi="微软雅黑" w:cs="微软雅黑" w:hint="eastAsia"/>
          <w:lang w:eastAsia="zh-CN"/>
        </w:rPr>
        <w:t>交互式使用完全不同。含义：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如果你希望某些能力通过技能暴露，就必须由你自己通过 </w:t>
      </w:r>
      <w:r>
        <w:rPr>
          <w:rFonts w:ascii="Consolas" w:hAnsi="Consolas"/>
          <w:b/>
          <w:color w:val="1A237E"/>
          <w:sz w:val="22"/>
        </w:rPr>
        <w:t>options.skills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显式提供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不能依赖内置技能兜底。</w:t>
      </w:r>
    </w:p>
    <w:p>
      <w:pPr>
        <w:jc w:val="left"/>
      </w:pPr>
      <w:r>
        <w:rPr>
          <w:rFonts w:ascii="Consolas" w:hAnsi="Consolas"/>
          <w:b/>
          <w:color w:val="1A237E"/>
          <w:sz w:val="22"/>
        </w:rPr>
        <w:t>options.skills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的三种形态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取值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行为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'all'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启用 </w:t>
            </w:r>
            <w:r>
              <w:rPr>
                <w:b/>
              </w:rPr>
              <w:t>全部已发现</w:t>
            </w:r>
            <w:r>
              <w:t xml:space="preserve"> 的技能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string[]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启用指定技能（ </w:t>
            </w:r>
            <w:r>
              <w:rPr>
                <w:b/>
              </w:rPr>
              <w:t>限定名规则见下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[]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禁用全部技能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插件技能的限定名</w:t>
      </w:r>
      <w:r>
        <w:rPr>
          <w:rFonts w:ascii="微软雅黑" w:eastAsia="微软雅黑" w:hAnsi="微软雅黑" w:cs="微软雅黑" w:hint="eastAsia"/>
          <w:lang w:eastAsia="zh-CN"/>
        </w:rPr>
        <w:t xml:space="preserve">：插件贡献的技能注册为 </w:t>
      </w:r>
      <w:r>
        <w:rPr>
          <w:rFonts w:ascii="Consolas" w:hAnsi="Consolas"/>
          <w:color w:val="1A237E"/>
          <w:sz w:val="22"/>
        </w:rPr>
        <w:t>plugin:skill</w:t>
      </w:r>
      <w:r>
        <w:rPr>
          <w:rFonts w:ascii="微软雅黑" w:eastAsia="微软雅黑" w:hAnsi="微软雅黑" w:cs="微软雅黑" w:hint="eastAsia"/>
          <w:lang w:eastAsia="zh-CN"/>
        </w:rPr>
        <w:t xml:space="preserve"> 形式，配置时必须用限定名，否则匹配不上。</w:t>
      </w:r>
    </w:p>
    <w:p>
      <w:pPr>
        <w:jc w:val="left"/>
      </w:pPr>
      <w:r>
        <w:rPr>
          <w:rFonts w:ascii="Consolas" w:hAnsi="Consolas"/>
          <w:b/>
          <w:color w:val="1A237E"/>
          <w:sz w:val="22"/>
        </w:rPr>
        <w:t>skillOverrides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的四个档位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值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含义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'on'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完整启用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'name-only'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仅暴露名称（不注入完整技能内容）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'user-invocable-only'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仅允许用户显式调用（模型不可自主调用）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'off'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关闭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极易误用的两点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4"/>
        </w:numPr>
        <w:spacing w:line="384" w:lineRule="auto" w:after="77"/>
      </w:pPr>
      <w:r>
        <w:rPr>
          <w:rFonts w:ascii="Consolas" w:hAnsi="Consolas"/>
          <w:color w:val="1A237E"/>
          <w:sz w:val="22"/>
        </w:rPr>
        <w:t>initializationResult().skills</w:t>
      </w:r>
      <w:r>
        <w:rPr>
          <w:rFonts w:ascii="微软雅黑" w:eastAsia="微软雅黑" w:hAnsi="微软雅黑" w:cs="微软雅黑" w:hint="eastAsia"/>
          <w:lang w:eastAsia="zh-CN"/>
        </w:rPr>
        <w:t xml:space="preserve"> 返回的是</w:t>
      </w:r>
      <w:r>
        <w:rPr>
          <w:rFonts w:ascii="微软雅黑" w:eastAsia="微软雅黑" w:hAnsi="微软雅黑" w:cs="微软雅黑" w:hint="eastAsia"/>
          <w:b/>
          <w:lang w:eastAsia="zh-CN"/>
        </w:rPr>
        <w:t>发现列表，不是可调用列表</w:t>
      </w:r>
      <w:r>
        <w:rPr>
          <w:rFonts w:ascii="微软雅黑" w:eastAsia="微软雅黑" w:hAnsi="微软雅黑" w:cs="微软雅黑" w:hint="eastAsia"/>
          <w:lang w:eastAsia="zh-CN"/>
        </w:rPr>
        <w:t>。发现</w:t>
      </w:r>
      <w:r>
        <w:t xml:space="preserve"> ≠ </w:t>
      </w:r>
      <w:r>
        <w:rPr>
          <w:rFonts w:ascii="微软雅黑" w:eastAsia="微软雅黑" w:hAnsi="微软雅黑" w:cs="微软雅黑" w:hint="eastAsia"/>
          <w:lang w:eastAsia="zh-CN"/>
        </w:rPr>
        <w:t>可用。</w:t>
      </w:r>
      <w:r>
        <w:t xml:space="preserve">UI </w:t>
      </w:r>
      <w:r>
        <w:rPr>
          <w:rFonts w:ascii="微软雅黑" w:eastAsia="微软雅黑" w:hAnsi="微软雅黑" w:cs="微软雅黑" w:hint="eastAsia"/>
          <w:lang w:eastAsia="zh-CN"/>
        </w:rPr>
        <w:t>要展示「当前会话实际可调用的技能」时，</w:t>
      </w:r>
      <w:r>
        <w:rPr>
          <w:rFonts w:ascii="微软雅黑" w:eastAsia="微软雅黑" w:hAnsi="微软雅黑" w:cs="微软雅黑" w:hint="eastAsia"/>
          <w:b/>
          <w:lang w:eastAsia="zh-CN"/>
        </w:rPr>
        <w:t>不能直接用这个字段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4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string-list 不是安全边界</w:t>
      </w:r>
      <w:r>
        <w:rPr>
          <w:rFonts w:ascii="微软雅黑" w:eastAsia="微软雅黑" w:hAnsi="微软雅黑" w:cs="微软雅黑" w:hint="eastAsia"/>
          <w:lang w:eastAsia="zh-CN"/>
        </w:rPr>
        <w:t xml:space="preserve">。用 </w:t>
      </w:r>
      <w:r>
        <w:rPr>
          <w:rFonts w:ascii="Consolas" w:hAnsi="Consolas"/>
          <w:color w:val="1A237E"/>
          <w:sz w:val="22"/>
        </w:rPr>
        <w:t>options.skills</w:t>
      </w:r>
      <w:r>
        <w:rPr>
          <w:rFonts w:ascii="微软雅黑" w:eastAsia="微软雅黑" w:hAnsi="微软雅黑" w:cs="微软雅黑" w:hint="eastAsia"/>
          <w:lang w:eastAsia="zh-CN"/>
        </w:rPr>
        <w:t xml:space="preserve"> 传字符串列表</w:t>
      </w:r>
      <w:r>
        <w:rPr>
          <w:rFonts w:ascii="微软雅黑" w:eastAsia="微软雅黑" w:hAnsi="微软雅黑" w:cs="微软雅黑" w:hint="eastAsia"/>
          <w:b/>
          <w:lang w:eastAsia="zh-CN"/>
        </w:rPr>
        <w:t>不等于</w:t>
      </w:r>
      <w:r>
        <w:rPr>
          <w:rFonts w:ascii="微软雅黑" w:eastAsia="微软雅黑" w:hAnsi="微软雅黑" w:cs="微软雅黑" w:hint="eastAsia"/>
          <w:lang w:eastAsia="zh-CN"/>
        </w:rPr>
        <w:t>限制了技能的权限范围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它只影响加载与否，不构成沙箱。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Agent 级 </w:t>
      </w:r>
      <w:r>
        <w:rPr>
          <w:rFonts w:ascii="Consolas" w:hAnsi="Consolas"/>
          <w:b/>
          <w:color w:val="1A237E"/>
          <w:sz w:val="22"/>
        </w:rPr>
        <w:t>skills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AgentDefinition.skills</w:t>
      </w:r>
      <w:r>
        <w:rPr>
          <w:rFonts w:ascii="微软雅黑" w:eastAsia="微软雅黑" w:hAnsi="微软雅黑" w:cs="微软雅黑" w:hint="eastAsia"/>
          <w:lang w:eastAsia="zh-CN"/>
        </w:rPr>
        <w:t xml:space="preserve"> 为</w:t>
      </w:r>
      <w:r>
        <w:rPr>
          <w:rFonts w:ascii="微软雅黑" w:eastAsia="微软雅黑" w:hAnsi="微软雅黑" w:cs="微软雅黑" w:hint="eastAsia"/>
          <w:b/>
          <w:lang w:eastAsia="zh-CN"/>
        </w:rPr>
        <w:t>预加载</w:t>
      </w:r>
      <w:r>
        <w:rPr>
          <w:rFonts w:ascii="微软雅黑" w:eastAsia="微软雅黑" w:hAnsi="微软雅黑" w:cs="微软雅黑" w:hint="eastAsia"/>
          <w:lang w:eastAsia="zh-CN"/>
        </w:rPr>
        <w:t>语义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把指定技能的内容直接注入该子智能体的上下文，而非按需加载。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：本项目「</w:t>
      </w:r>
      <w: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内建科研技能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自定义技能</w:t>
      </w:r>
      <w:r>
        <w:t xml:space="preserve"> CRUD + </w:t>
      </w:r>
      <w:r>
        <w:rPr>
          <w:rFonts w:ascii="微软雅黑" w:eastAsia="微软雅黑" w:hAnsi="微软雅黑" w:cs="微软雅黑" w:hint="eastAsia"/>
          <w:lang w:eastAsia="zh-CN"/>
        </w:rPr>
        <w:t>启用白名单端到端</w:t>
      </w:r>
      <w:r>
        <w:t xml:space="preserve"> + builtin </w:t>
      </w:r>
      <w:r>
        <w:rPr>
          <w:rFonts w:ascii="微软雅黑" w:eastAsia="微软雅黑" w:hAnsi="微软雅黑" w:cs="微软雅黑" w:hint="eastAsia"/>
          <w:lang w:eastAsia="zh-CN"/>
        </w:rPr>
        <w:t>标记」的设计需要按本篇校正：</w:t>
      </w:r>
    </w:p>
    <w:p>
      <w:pPr>
        <w:pStyle w:val="ListNumber"/>
        <w:numPr>
          <w:ilvl w:val="0"/>
          <w:numId w:val="15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--disable-builtin-skills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的后果要写进架构文档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本项目的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个技能必须是「自备技能」，且必须在</w:t>
      </w:r>
      <w:r>
        <w:t xml:space="preserve"> </w:t>
      </w:r>
      <w:r>
        <w:rPr>
          <w:rFonts w:ascii="Consolas" w:hAnsi="Consolas"/>
          <w:color w:val="1A237E"/>
          <w:sz w:val="22"/>
        </w:rPr>
        <w:t>options.skills</w:t>
      </w:r>
      <w:r>
        <w:rPr>
          <w:rFonts w:ascii="微软雅黑" w:eastAsia="微软雅黑" w:hAnsi="微软雅黑" w:cs="微软雅黑" w:hint="eastAsia"/>
          <w:lang w:eastAsia="zh-CN"/>
        </w:rPr>
        <w:t xml:space="preserve"> 中被显式列出。</w:t>
      </w:r>
      <w:r>
        <w:rPr>
          <w:rFonts w:ascii="微软雅黑" w:eastAsia="微软雅黑" w:hAnsi="微软雅黑" w:cs="微软雅黑" w:hint="eastAsia"/>
          <w:b/>
          <w:lang w:eastAsia="zh-CN"/>
        </w:rPr>
        <w:t>任何「依赖 SDK 内置技能」的隐含假设都不成立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5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builtin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标记的语义需要重新定义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官方语境下「</w:t>
      </w:r>
      <w:r>
        <w:t>built-in</w:t>
      </w:r>
      <w:r>
        <w:rPr>
          <w:rFonts w:ascii="微软雅黑" w:eastAsia="微软雅黑" w:hAnsi="微软雅黑" w:cs="微软雅黑" w:hint="eastAsia"/>
          <w:lang w:eastAsia="zh-CN"/>
        </w:rPr>
        <w:t>」指永远不加载的那些；本项目的「</w:t>
      </w:r>
      <w:r>
        <w:t xml:space="preserve">builtin </w:t>
      </w:r>
      <w:r>
        <w:rPr>
          <w:rFonts w:ascii="微软雅黑" w:eastAsia="微软雅黑" w:hAnsi="微软雅黑" w:cs="微软雅黑" w:hint="eastAsia"/>
          <w:lang w:eastAsia="zh-CN"/>
        </w:rPr>
        <w:t>标记」实为「随产品分发的自备技能」，建议改称</w:t>
      </w:r>
      <w:r>
        <w:t xml:space="preserve"> </w:t>
      </w:r>
      <w:r>
        <w:rPr>
          <w:rFonts w:ascii="Consolas" w:hAnsi="Consolas"/>
          <w:color w:val="1A237E"/>
          <w:sz w:val="22"/>
        </w:rPr>
        <w:t>bundled</w:t>
      </w:r>
      <w:r>
        <w:rPr>
          <w:rFonts w:ascii="微软雅黑" w:eastAsia="微软雅黑" w:hAnsi="微软雅黑" w:cs="微软雅黑" w:hint="eastAsia"/>
          <w:lang w:eastAsia="zh-CN"/>
        </w:rPr>
        <w:t xml:space="preserve"> 以免混淆。</w:t>
      </w:r>
    </w:p>
    <w:p>
      <w:pPr>
        <w:pStyle w:val="ListNumber"/>
        <w:numPr>
          <w:ilvl w:val="0"/>
          <w:numId w:val="15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UI 技能列表的数据来源要改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前端若用</w:t>
      </w:r>
      <w:r>
        <w:t xml:space="preserve"> </w:t>
      </w:r>
      <w:r>
        <w:rPr>
          <w:rFonts w:ascii="Consolas" w:hAnsi="Consolas"/>
          <w:color w:val="1A237E"/>
          <w:sz w:val="22"/>
        </w:rPr>
        <w:t>initializationResult().skills</w:t>
      </w:r>
      <w:r>
        <w:rPr>
          <w:rFonts w:ascii="微软雅黑" w:eastAsia="微软雅黑" w:hAnsi="微软雅黑" w:cs="微软雅黑" w:hint="eastAsia"/>
          <w:lang w:eastAsia="zh-CN"/>
        </w:rPr>
        <w:t xml:space="preserve"> 渲染「可用技能」，会显示未启用项。应改为：以 </w:t>
      </w:r>
      <w:r>
        <w:rPr>
          <w:rFonts w:ascii="Consolas" w:hAnsi="Consolas"/>
          <w:color w:val="1A237E"/>
          <w:sz w:val="22"/>
        </w:rPr>
        <w:t>options.skills</w:t>
      </w:r>
      <w:r>
        <w:rPr>
          <w:rFonts w:ascii="微软雅黑" w:eastAsia="微软雅黑" w:hAnsi="微软雅黑" w:cs="微软雅黑" w:hint="eastAsia"/>
          <w:lang w:eastAsia="zh-CN"/>
        </w:rPr>
        <w:t xml:space="preserve"> 白名单为源，与发现列表求交集。</w:t>
      </w:r>
    </w:p>
    <w:p>
      <w:pPr>
        <w:pStyle w:val="ListNumber"/>
        <w:numPr>
          <w:ilvl w:val="0"/>
          <w:numId w:val="15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不要把技能白名单当权限边界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第十三章</w:t>
      </w:r>
      <w:r>
        <w:t xml:space="preserve"> B </w:t>
      </w:r>
      <w:r>
        <w:rPr>
          <w:rFonts w:ascii="微软雅黑" w:eastAsia="微软雅黑" w:hAnsi="微软雅黑" w:cs="微软雅黑" w:hint="eastAsia"/>
          <w:lang w:eastAsia="zh-CN"/>
        </w:rPr>
        <w:t>组的权限设计不得依赖</w:t>
      </w:r>
      <w:r>
        <w:t xml:space="preserve"> </w:t>
      </w:r>
      <w:r>
        <w:rPr>
          <w:rFonts w:ascii="Consolas" w:hAnsi="Consolas"/>
          <w:color w:val="1A237E"/>
          <w:sz w:val="22"/>
        </w:rPr>
        <w:t>options.skills</w:t>
      </w:r>
      <w:r>
        <w:rPr>
          <w:rFonts w:ascii="微软雅黑" w:eastAsia="微软雅黑" w:hAnsi="微软雅黑" w:cs="微软雅黑" w:hint="eastAsia"/>
          <w:lang w:eastAsia="zh-CN"/>
        </w:rPr>
        <w:t xml:space="preserve">；真正的边界是 </w:t>
      </w:r>
      <w:r>
        <w:rPr>
          <w:rFonts w:ascii="Consolas" w:hAnsi="Consolas"/>
          <w:color w:val="1A237E"/>
          <w:sz w:val="22"/>
        </w:rPr>
        <w:t>tools</w:t>
      </w:r>
      <w:r>
        <w:t xml:space="preserve"> / </w:t>
      </w:r>
      <w:r>
        <w:rPr>
          <w:rFonts w:ascii="Consolas" w:hAnsi="Consolas"/>
          <w:color w:val="1A237E"/>
          <w:sz w:val="22"/>
        </w:rPr>
        <w:t>allowedTools</w:t>
      </w:r>
      <w:r>
        <w:t xml:space="preserve"> / </w:t>
      </w:r>
      <w:r>
        <w:rPr>
          <w:rFonts w:ascii="Consolas" w:hAnsi="Consolas"/>
          <w:color w:val="1A237E"/>
          <w:sz w:val="22"/>
        </w:rPr>
        <w:t>disallowedTools</w:t>
      </w:r>
      <w:r>
        <w:t xml:space="preserve"> / </w:t>
      </w:r>
      <w:r>
        <w:rPr>
          <w:rFonts w:ascii="Consolas" w:hAnsi="Consolas"/>
          <w:color w:val="1A237E"/>
          <w:sz w:val="22"/>
        </w:rPr>
        <w:t>permissionMode</w:t>
      </w:r>
      <w:r>
        <w:rPr>
          <w:rFonts w:ascii="微软雅黑" w:eastAsia="微软雅黑" w:hAnsi="微软雅黑" w:cs="微软雅黑" w:hint="eastAsia"/>
          <w:lang w:eastAsia="zh-CN"/>
        </w:rPr>
        <w:t>（见</w:t>
      </w:r>
      <w:r>
        <w:t xml:space="preserve"> 14.3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14.10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14.5 Plugins（插件）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https://docs.qoder.com/en/cli/sdk/plugins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加载方式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options.plugins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载入本地插件目录；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将其转为</w:t>
      </w:r>
      <w:r>
        <w:t xml:space="preserve"> </w:t>
      </w:r>
      <w:r>
        <w:rPr>
          <w:rFonts w:ascii="Consolas" w:hAnsi="Consolas"/>
          <w:color w:val="1A237E"/>
          <w:sz w:val="22"/>
        </w:rPr>
        <w:t>--plugin-dir &lt;path&gt;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启动参数，插件内的</w:t>
      </w:r>
      <w:r>
        <w:t xml:space="preserve"> commands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agents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skills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MCP </w:t>
      </w:r>
      <w:r>
        <w:rPr>
          <w:rFonts w:ascii="微软雅黑" w:eastAsia="微软雅黑" w:hAnsi="微软雅黑" w:cs="微软雅黑" w:hint="eastAsia"/>
          <w:lang w:eastAsia="zh-CN"/>
        </w:rPr>
        <w:t>服务器</w:t>
      </w:r>
      <w:r>
        <w:rPr>
          <w:rFonts w:ascii="微软雅黑" w:eastAsia="微软雅黑" w:hAnsi="微软雅黑" w:cs="微软雅黑" w:hint="eastAsia"/>
          <w:b/>
          <w:lang w:eastAsia="zh-CN"/>
        </w:rPr>
        <w:t>全部参与本会话的能力发现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Consolas" w:hAnsi="Consolas"/>
          <w:color w:val="1A237E"/>
          <w:sz w:val="20"/>
        </w:rPr>
        <w:t>import { query } from '@qoder-ai/qoder-agent-sdk';</w:t>
        <w:br/>
        <w:br/>
        <w:t>const q = query({</w:t>
        <w:br/>
        <w:t xml:space="preserve">  prompt: 'List the commands and agents contributed by the current plugins',</w:t>
        <w:br/>
        <w:t xml:space="preserve">  options: {</w:t>
        <w:br/>
        <w:t xml:space="preserve">    plugins: [</w:t>
        <w:br/>
        <w:t xml:space="preserve">      { type: 'local', path: '/path/to/my-plugin' },</w:t>
        <w:br/>
        <w:t xml:space="preserve">    ],</w:t>
        <w:br/>
        <w:t xml:space="preserve">  },</w:t>
        <w:br/>
        <w:t>});</w:t>
        <w:br/>
        <w:br/>
        <w:t>const init = await q.initializationResult();</w:t>
        <w:br/>
        <w:t>console.log(init.commands);</w:t>
        <w:br/>
        <w:t>console.log(init.agents);</w:t>
        <w:br/>
        <w:t>console.log(init.skills);</w:t>
        <w:br/>
        <w:br/>
        <w:t>const plugins = await q.listPlugins();</w:t>
        <w:br/>
        <w:t>console.log(plugins);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传多个插件时，</w:t>
      </w:r>
      <w:r>
        <w:rPr>
          <w:rFonts w:ascii="Consolas" w:hAnsi="Consolas"/>
          <w:color w:val="1A237E"/>
          <w:sz w:val="22"/>
        </w:rPr>
        <w:t>--plugin-dir</w:t>
      </w:r>
      <w:r>
        <w:rPr>
          <w:rFonts w:ascii="微软雅黑" w:eastAsia="微软雅黑" w:hAnsi="微软雅黑" w:cs="微软雅黑" w:hint="eastAsia"/>
          <w:lang w:eastAsia="zh-CN"/>
        </w:rPr>
        <w:t xml:space="preserve"> 参数</w:t>
      </w:r>
      <w:r>
        <w:rPr>
          <w:rFonts w:ascii="微软雅黑" w:eastAsia="微软雅黑" w:hAnsi="微软雅黑" w:cs="微软雅黑" w:hint="eastAsia"/>
          <w:b/>
          <w:lang w:eastAsia="zh-CN"/>
        </w:rPr>
        <w:t>按顺序写入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插件目录布局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my-plugin/</w:t>
        <w:br/>
        <w:t xml:space="preserve">  .qoder-plugin/plugin.json    # 声明 name / version / description</w:t>
        <w:br/>
        <w:t xml:space="preserve">  commands/                    # 斜杠命令 → 命名为 &lt;plugin&gt;:&lt;cmd&gt;</w:t>
        <w:br/>
        <w:t xml:space="preserve">  agents/                      # 子智能体 → 命名为 &lt;plugin&gt;:&lt;agent&gt;</w:t>
        <w:br/>
        <w:t xml:space="preserve">  skills/&lt;name&gt;/SKILL.md       # 技能 → 命名为 &lt;plugin&gt;:&lt;skill&gt;</w:t>
        <w:br/>
        <w:t xml:space="preserve">  .mcp.json                    # MCP 服务器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容错行为（重要）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情况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行为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--plugin-dir</w:t>
            </w:r>
            <w:r>
              <w:t xml:space="preserve"> 路径不存在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SDK 模式下静默忽略</w:t>
            </w:r>
            <w:r>
              <w:t xml:space="preserve"> ，会话仍正常初始化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frontmatter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.mcp.json</w:t>
            </w:r>
            <w:r>
              <w:t xml:space="preserve"> 损坏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不阻塞 init</w:t>
            </w:r>
            <w:r>
              <w:t xml:space="preserve"> </w:t>
            </w:r>
            <w:r>
              <w:t>，只是损坏的命令不出现在</w:t>
            </w:r>
            <w:r>
              <w:t xml:space="preserve"> </w:t>
            </w:r>
            <w:r>
              <w:t xml:space="preserve"> init </w:t>
            </w:r>
            <w:r>
              <w:t xml:space="preserve"> </w:t>
            </w:r>
            <w:r>
              <w:t>响应里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含义：</w:t>
      </w:r>
      <w:r>
        <w:rPr>
          <w:rFonts w:ascii="微软雅黑" w:eastAsia="微软雅黑" w:hAnsi="微软雅黑" w:cs="微软雅黑" w:hint="eastAsia"/>
          <w:b/>
          <w:lang w:eastAsia="zh-CN"/>
        </w:rPr>
        <w:t>插件加载失败是静默的</w:t>
      </w:r>
      <w:r>
        <w:rPr>
          <w:rFonts w:ascii="微软雅黑" w:eastAsia="微软雅黑" w:hAnsi="微软雅黑" w:cs="微软雅黑" w:hint="eastAsia"/>
          <w:lang w:eastAsia="zh-CN"/>
        </w:rPr>
        <w:t>。唯一显式诊断手段是</w:t>
      </w:r>
      <w:r>
        <w:t xml:space="preserve"> reload </w:t>
      </w:r>
      <w:r>
        <w:rPr>
          <w:rFonts w:ascii="微软雅黑" w:eastAsia="微软雅黑" w:hAnsi="微软雅黑" w:cs="微软雅黑" w:hint="eastAsia"/>
          <w:lang w:eastAsia="zh-CN"/>
        </w:rPr>
        <w:t>后的</w:t>
      </w:r>
      <w:r>
        <w:t xml:space="preserve"> </w:t>
      </w:r>
      <w:r>
        <w:rPr>
          <w:rFonts w:ascii="Consolas" w:hAnsi="Consolas"/>
          <w:color w:val="1A237E"/>
          <w:sz w:val="22"/>
        </w:rPr>
        <w:t>error_count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会话级覆盖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options.plugins</w:t>
      </w:r>
      <w:r>
        <w:rPr>
          <w:rFonts w:ascii="微软雅黑" w:eastAsia="微软雅黑" w:hAnsi="微软雅黑" w:cs="微软雅黑" w:hint="eastAsia"/>
          <w:lang w:eastAsia="zh-CN"/>
        </w:rPr>
        <w:t xml:space="preserve"> 加载的插件是</w:t>
      </w:r>
      <w:r>
        <w:rPr>
          <w:rFonts w:ascii="微软雅黑" w:eastAsia="微软雅黑" w:hAnsi="微软雅黑" w:cs="微软雅黑" w:hint="eastAsia"/>
          <w:b/>
          <w:lang w:eastAsia="zh-CN"/>
        </w:rPr>
        <w:t>会话作用域</w:t>
      </w:r>
      <w:r>
        <w:rPr>
          <w:rFonts w:ascii="微软雅黑" w:eastAsia="微软雅黑" w:hAnsi="微软雅黑" w:cs="微软雅黑" w:hint="eastAsia"/>
          <w:lang w:eastAsia="zh-CN"/>
        </w:rPr>
        <w:t>。若本地插件与已安装插件同名，</w:t>
      </w:r>
      <w:r>
        <w:rPr>
          <w:rFonts w:ascii="微软雅黑" w:eastAsia="微软雅黑" w:hAnsi="微软雅黑" w:cs="微软雅黑" w:hint="eastAsia"/>
          <w:b/>
          <w:lang w:eastAsia="zh-CN"/>
        </w:rPr>
        <w:t>本次会话内本地插件优先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适合插件开发、调试、灰度验证。</w:t>
      </w:r>
      <w:r>
        <w:rPr>
          <w:rFonts w:ascii="微软雅黑" w:eastAsia="微软雅黑" w:hAnsi="微软雅黑" w:cs="微软雅黑" w:hint="eastAsia"/>
          <w:b/>
          <w:lang w:eastAsia="zh-CN"/>
        </w:rPr>
        <w:t>不触碰用户的全局安装状态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运行时重载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const refreshed = await q.reloadPlugins();</w:t>
        <w:br/>
        <w:br/>
        <w:t>console.log(refreshed.commands);</w:t>
        <w:br/>
        <w:t>console.log(refreshed.agents);</w:t>
        <w:br/>
        <w:t>console.log(refreshed.plugins);</w:t>
        <w:br/>
        <w:t>console.log(refreshed.mcpServers);</w:t>
        <w:br/>
        <w:t>console.log(refreshed.error_count);   // 本次重载加载失败的插件数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典型场景：插件开发中增删 </w:t>
      </w:r>
      <w:r>
        <w:rPr>
          <w:rFonts w:ascii="Consolas" w:hAnsi="Consolas"/>
          <w:color w:val="1A237E"/>
          <w:sz w:val="22"/>
        </w:rPr>
        <w:t>commands/*.md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后刷新；安装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更新插件后不重启宿主；宿主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需在重载后同步展示资源。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Python 差异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reload_plugins()</w:t>
      </w:r>
      <w:r>
        <w:rPr>
          <w:rFonts w:ascii="微软雅黑" w:eastAsia="微软雅黑" w:hAnsi="微软雅黑" w:cs="微软雅黑" w:hint="eastAsia"/>
          <w:lang w:eastAsia="zh-CN"/>
        </w:rPr>
        <w:t xml:space="preserve"> 仅在 </w:t>
      </w:r>
      <w:r>
        <w:rPr>
          <w:rFonts w:ascii="Consolas" w:hAnsi="Consolas"/>
          <w:color w:val="1A237E"/>
          <w:sz w:val="22"/>
        </w:rPr>
        <w:t>QoderSDKClient</w:t>
      </w:r>
      <w:r>
        <w:rPr>
          <w:rFonts w:ascii="微软雅黑" w:eastAsia="微软雅黑" w:hAnsi="微软雅黑" w:cs="微软雅黑" w:hint="eastAsia"/>
          <w:lang w:eastAsia="zh-CN"/>
        </w:rPr>
        <w:t xml:space="preserve">（流式）模式下有意义；一次性 </w:t>
      </w:r>
      <w:r>
        <w:rPr>
          <w:rFonts w:ascii="Consolas" w:hAnsi="Consolas"/>
          <w:color w:val="1A237E"/>
          <w:sz w:val="22"/>
        </w:rPr>
        <w:t>query()</w:t>
      </w:r>
      <w:r>
        <w:rPr>
          <w:rFonts w:ascii="微软雅黑" w:eastAsia="微软雅黑" w:hAnsi="微软雅黑" w:cs="微软雅黑" w:hint="eastAsia"/>
          <w:lang w:eastAsia="zh-CN"/>
        </w:rPr>
        <w:t xml:space="preserve"> 流没有运行时控制通道。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返回结构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listPlugins()</w:t>
      </w:r>
      <w:r>
        <w:rPr>
          <w:rFonts w:ascii="微软雅黑" w:eastAsia="微软雅黑" w:hAnsi="微软雅黑" w:cs="微软雅黑" w:hint="eastAsia"/>
          <w:lang w:eastAsia="zh-CN"/>
        </w:rPr>
        <w:t xml:space="preserve"> 返回 </w:t>
      </w:r>
      <w:r>
        <w:rPr>
          <w:rFonts w:ascii="Consolas" w:hAnsi="Consolas"/>
          <w:color w:val="1A237E"/>
          <w:sz w:val="22"/>
        </w:rPr>
        <w:t>PluginDetails[]</w:t>
      </w:r>
      <w:r>
        <w:rPr>
          <w:rFonts w:ascii="微软雅黑" w:eastAsia="微软雅黑" w:hAnsi="微软雅黑" w:cs="微软雅黑" w:hint="eastAsia"/>
          <w:lang w:eastAsia="zh-CN"/>
        </w:rPr>
        <w:t xml:space="preserve">，每项含 </w:t>
      </w:r>
      <w:r>
        <w:rPr>
          <w:rFonts w:ascii="Consolas" w:hAnsi="Consolas"/>
          <w:color w:val="1A237E"/>
          <w:sz w:val="22"/>
        </w:rPr>
        <w:t>id</w:t>
      </w:r>
      <w:r>
        <w:t xml:space="preserve"> / </w:t>
      </w:r>
      <w:r>
        <w:rPr>
          <w:rFonts w:ascii="Consolas" w:hAnsi="Consolas"/>
          <w:color w:val="1A237E"/>
          <w:sz w:val="22"/>
        </w:rPr>
        <w:t>name</w:t>
      </w:r>
      <w:r>
        <w:t xml:space="preserve"> / </w:t>
      </w:r>
      <w:r>
        <w:rPr>
          <w:rFonts w:ascii="Consolas" w:hAnsi="Consolas"/>
          <w:color w:val="1A237E"/>
          <w:sz w:val="22"/>
        </w:rPr>
        <w:t>source</w:t>
      </w:r>
      <w:r>
        <w:t xml:space="preserve"> / </w:t>
      </w:r>
      <w:r>
        <w:rPr>
          <w:rFonts w:ascii="Consolas" w:hAnsi="Consolas"/>
          <w:color w:val="1A237E"/>
          <w:sz w:val="22"/>
        </w:rPr>
        <w:t>path</w:t>
      </w:r>
      <w:r>
        <w:t xml:space="preserve"> / </w:t>
      </w:r>
      <w:r>
        <w:rPr>
          <w:rFonts w:ascii="Consolas" w:hAnsi="Consolas"/>
          <w:color w:val="1A237E"/>
          <w:sz w:val="22"/>
        </w:rPr>
        <w:t>version</w:t>
      </w:r>
      <w:r>
        <w:t xml:space="preserve"> / </w:t>
      </w:r>
      <w:r>
        <w:rPr>
          <w:rFonts w:ascii="Consolas" w:hAnsi="Consolas"/>
          <w:color w:val="1A237E"/>
          <w:sz w:val="22"/>
        </w:rPr>
        <w:t>scope</w:t>
      </w:r>
      <w:r>
        <w:t xml:space="preserve"> / </w:t>
      </w:r>
      <w:r>
        <w:rPr>
          <w:rFonts w:ascii="Consolas" w:hAnsi="Consolas"/>
          <w:color w:val="1A237E"/>
          <w:sz w:val="22"/>
        </w:rPr>
        <w:t>enabled</w:t>
      </w:r>
      <w:r>
        <w:t xml:space="preserve"> / </w:t>
      </w:r>
      <w:r>
        <w:rPr>
          <w:rFonts w:ascii="Consolas" w:hAnsi="Consolas"/>
          <w:color w:val="1A237E"/>
          <w:sz w:val="22"/>
        </w:rPr>
        <w:t>canDisable</w:t>
      </w:r>
      <w:r>
        <w:rPr>
          <w:rFonts w:ascii="微软雅黑" w:eastAsia="微软雅黑" w:hAnsi="微软雅黑" w:cs="微软雅黑" w:hint="eastAsia"/>
          <w:lang w:eastAsia="zh-CN"/>
        </w:rPr>
        <w:t xml:space="preserve">，以及 </w:t>
      </w:r>
      <w:r>
        <w:rPr>
          <w:rFonts w:ascii="Consolas" w:hAnsi="Consolas"/>
          <w:color w:val="1A237E"/>
          <w:sz w:val="22"/>
        </w:rPr>
        <w:t>resources</w:t>
      </w:r>
      <w:r>
        <w:rPr>
          <w:rFonts w:ascii="微软雅黑" w:eastAsia="微软雅黑" w:hAnsi="微软雅黑" w:cs="微软雅黑" w:hint="eastAsia"/>
          <w:lang w:eastAsia="zh-CN"/>
        </w:rPr>
        <w:t xml:space="preserve"> 汇总（</w:t>
      </w:r>
      <w:r>
        <w:rPr>
          <w:rFonts w:ascii="Consolas" w:hAnsi="Consolas"/>
          <w:color w:val="1A237E"/>
          <w:sz w:val="22"/>
        </w:rPr>
        <w:t>skills</w:t>
      </w:r>
      <w:r>
        <w:t xml:space="preserve"> / </w:t>
      </w:r>
      <w:r>
        <w:rPr>
          <w:rFonts w:ascii="Consolas" w:hAnsi="Consolas"/>
          <w:color w:val="1A237E"/>
          <w:sz w:val="22"/>
        </w:rPr>
        <w:t>agents</w:t>
      </w:r>
      <w:r>
        <w:t xml:space="preserve"> / </w:t>
      </w:r>
      <w:r>
        <w:rPr>
          <w:rFonts w:ascii="Consolas" w:hAnsi="Consolas"/>
          <w:color w:val="1A237E"/>
          <w:sz w:val="22"/>
        </w:rPr>
        <w:t>mcpServers</w:t>
      </w:r>
      <w:r>
        <w:t xml:space="preserve"> / </w:t>
      </w:r>
      <w:r>
        <w:rPr>
          <w:rFonts w:ascii="Consolas" w:hAnsi="Consolas"/>
          <w:color w:val="1A237E"/>
          <w:sz w:val="22"/>
        </w:rPr>
        <w:t>commands</w:t>
      </w:r>
      <w:r>
        <w:t xml:space="preserve"> / </w:t>
      </w:r>
      <w:r>
        <w:rPr>
          <w:rFonts w:ascii="Consolas" w:hAnsi="Consolas"/>
          <w:color w:val="1A237E"/>
          <w:sz w:val="22"/>
        </w:rPr>
        <w:t>hooks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reloadPlugins()</w:t>
      </w:r>
      <w:r>
        <w:rPr>
          <w:rFonts w:ascii="微软雅黑" w:eastAsia="微软雅黑" w:hAnsi="微软雅黑" w:cs="微软雅黑" w:hint="eastAsia"/>
          <w:lang w:eastAsia="zh-CN"/>
        </w:rPr>
        <w:t xml:space="preserve"> 返回 </w:t>
      </w:r>
      <w:r>
        <w:rPr>
          <w:rFonts w:ascii="Consolas" w:hAnsi="Consolas"/>
          <w:color w:val="1A237E"/>
          <w:sz w:val="22"/>
        </w:rPr>
        <w:t>commands</w:t>
      </w:r>
      <w:r>
        <w:t xml:space="preserve"> / </w:t>
      </w:r>
      <w:r>
        <w:rPr>
          <w:rFonts w:ascii="Consolas" w:hAnsi="Consolas"/>
          <w:color w:val="1A237E"/>
          <w:sz w:val="22"/>
        </w:rPr>
        <w:t>agents</w:t>
      </w:r>
      <w:r>
        <w:t xml:space="preserve"> / </w:t>
      </w:r>
      <w:r>
        <w:rPr>
          <w:rFonts w:ascii="Consolas" w:hAnsi="Consolas"/>
          <w:color w:val="1A237E"/>
          <w:sz w:val="22"/>
        </w:rPr>
        <w:t>plugins</w:t>
      </w:r>
      <w:r>
        <w:t xml:space="preserve"> / </w:t>
      </w:r>
      <w:r>
        <w:rPr>
          <w:rFonts w:ascii="Consolas" w:hAnsi="Consolas"/>
          <w:color w:val="1A237E"/>
          <w:sz w:val="22"/>
        </w:rPr>
        <w:t>mcpServers</w:t>
      </w:r>
      <w:r>
        <w:t xml:space="preserve"> / </w:t>
      </w:r>
      <w:r>
        <w:rPr>
          <w:rFonts w:ascii="Consolas" w:hAnsi="Consolas"/>
          <w:color w:val="1A237E"/>
          <w:sz w:val="22"/>
        </w:rPr>
        <w:t>error_count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initializationResult()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没有稳定的插件清单字段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宿主展示插件清单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应当用 </w:t>
      </w:r>
      <w:r>
        <w:rPr>
          <w:rFonts w:ascii="Consolas" w:hAnsi="Consolas"/>
          <w:b/>
          <w:color w:val="1A237E"/>
          <w:sz w:val="22"/>
        </w:rPr>
        <w:t>listPlugins()</w:t>
      </w:r>
      <w:r>
        <w:rPr>
          <w:rFonts w:ascii="微软雅黑" w:eastAsia="微软雅黑" w:hAnsi="微软雅黑" w:cs="微软雅黑" w:hint="eastAsia"/>
          <w:lang w:eastAsia="zh-CN"/>
        </w:rPr>
        <w:t>，不要用</w:t>
      </w:r>
      <w:r>
        <w:t xml:space="preserve"> init </w:t>
      </w:r>
      <w:r>
        <w:rPr>
          <w:rFonts w:ascii="微软雅黑" w:eastAsia="微软雅黑" w:hAnsi="微软雅黑" w:cs="微软雅黑" w:hint="eastAsia"/>
          <w:lang w:eastAsia="zh-CN"/>
        </w:rPr>
        <w:t>结果的</w:t>
      </w:r>
      <w:r>
        <w:t xml:space="preserve"> </w:t>
      </w:r>
      <w:r>
        <w:rPr>
          <w:rFonts w:ascii="Consolas" w:hAnsi="Consolas"/>
          <w:color w:val="1A237E"/>
          <w:sz w:val="22"/>
        </w:rPr>
        <w:t>plugins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Consolas" w:hAnsi="Consolas"/>
          <w:b/>
          <w:color w:val="1A237E"/>
          <w:sz w:val="22"/>
        </w:rPr>
        <w:t>options.settings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的插件相关字段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settings.enabledPlugins</w:t>
      </w:r>
      <w:r>
        <w:rPr>
          <w:rFonts w:ascii="微软雅黑" w:eastAsia="微软雅黑" w:hAnsi="微软雅黑" w:cs="微软雅黑" w:hint="eastAsia"/>
          <w:lang w:eastAsia="zh-CN"/>
        </w:rPr>
        <w:t xml:space="preserve"> 控制启用，</w:t>
      </w:r>
      <w:r>
        <w:rPr>
          <w:rFonts w:ascii="Consolas" w:hAnsi="Consolas"/>
          <w:color w:val="1A237E"/>
          <w:sz w:val="22"/>
        </w:rPr>
        <w:t>settings.pluginConfigs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提供插件配置（如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服务器替换）。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已知限制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某些</w:t>
      </w:r>
      <w:r>
        <w:t xml:space="preserve"> qodercli </w:t>
      </w:r>
      <w:r>
        <w:rPr>
          <w:rFonts w:ascii="微软雅黑" w:eastAsia="微软雅黑" w:hAnsi="微软雅黑" w:cs="微软雅黑" w:hint="eastAsia"/>
          <w:lang w:eastAsia="zh-CN"/>
        </w:rPr>
        <w:t>版本下，本地插件的</w:t>
      </w:r>
      <w:r>
        <w:t xml:space="preserve"> commands/agents/MCP </w:t>
      </w:r>
      <w:r>
        <w:rPr>
          <w:rFonts w:ascii="微软雅黑" w:eastAsia="微软雅黑" w:hAnsi="微软雅黑" w:cs="微软雅黑" w:hint="eastAsia"/>
          <w:lang w:eastAsia="zh-CN"/>
        </w:rPr>
        <w:t>出现在</w:t>
      </w:r>
      <w:r>
        <w:t xml:space="preserve"> init </w:t>
      </w:r>
      <w:r>
        <w:rPr>
          <w:rFonts w:ascii="微软雅黑" w:eastAsia="微软雅黑" w:hAnsi="微软雅黑" w:cs="微软雅黑" w:hint="eastAsia"/>
          <w:lang w:eastAsia="zh-CN"/>
        </w:rPr>
        <w:t>结果中，但其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skills 可能缺失于发现列表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CLI </w:t>
      </w:r>
      <w:r>
        <w:rPr>
          <w:rFonts w:ascii="微软雅黑" w:eastAsia="微软雅黑" w:hAnsi="微软雅黑" w:cs="微软雅黑" w:hint="eastAsia"/>
          <w:lang w:eastAsia="zh-CN"/>
        </w:rPr>
        <w:t>侧发现缺陷）。</w:t>
      </w:r>
    </w:p>
    <w:p>
      <w:pPr>
        <w:pStyle w:val="ListBullet"/>
        <w:spacing w:line="384" w:lineRule="auto" w:after="77"/>
      </w:pP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模式下不存在的</w:t>
      </w:r>
      <w:r>
        <w:t xml:space="preserve"> </w:t>
      </w:r>
      <w:r>
        <w:rPr>
          <w:rFonts w:ascii="Consolas" w:hAnsi="Consolas"/>
          <w:color w:val="1A237E"/>
          <w:sz w:val="22"/>
        </w:rPr>
        <w:t>--plugin-dir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被静默忽略，只有</w:t>
      </w:r>
      <w:r>
        <w:t xml:space="preserve"> reload </w:t>
      </w:r>
      <w:r>
        <w:rPr>
          <w:rFonts w:ascii="微软雅黑" w:eastAsia="微软雅黑" w:hAnsi="微软雅黑" w:cs="微软雅黑" w:hint="eastAsia"/>
          <w:lang w:eastAsia="zh-CN"/>
        </w:rPr>
        <w:t>后的</w:t>
      </w:r>
      <w:r>
        <w:t xml:space="preserve"> </w:t>
      </w:r>
      <w:r>
        <w:rPr>
          <w:rFonts w:ascii="Consolas" w:hAnsi="Consolas"/>
          <w:color w:val="1A237E"/>
          <w:sz w:val="22"/>
        </w:rPr>
        <w:t>error_count</w:t>
      </w:r>
      <w:r>
        <w:rPr>
          <w:rFonts w:ascii="微软雅黑" w:eastAsia="微软雅黑" w:hAnsi="微软雅黑" w:cs="微软雅黑" w:hint="eastAsia"/>
          <w:lang w:eastAsia="zh-CN"/>
        </w:rPr>
        <w:t xml:space="preserve"> 能诊断。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若</w:t>
      </w:r>
      <w:r>
        <w:t xml:space="preserve"> CLI </w:t>
      </w:r>
      <w:r>
        <w:rPr>
          <w:rFonts w:ascii="微软雅黑" w:eastAsia="微软雅黑" w:hAnsi="微软雅黑" w:cs="微软雅黑" w:hint="eastAsia"/>
          <w:lang w:eastAsia="zh-CN"/>
        </w:rPr>
        <w:t>版本在</w:t>
      </w:r>
      <w:r>
        <w:t xml:space="preserve"> reload </w:t>
      </w:r>
      <w:r>
        <w:rPr>
          <w:rFonts w:ascii="微软雅黑" w:eastAsia="微软雅黑" w:hAnsi="微软雅黑" w:cs="微软雅黑" w:hint="eastAsia"/>
          <w:lang w:eastAsia="zh-CN"/>
        </w:rPr>
        <w:t>时抛出内部</w:t>
      </w:r>
      <w:r>
        <w:t xml:space="preserve"> </w:t>
      </w:r>
      <w:r>
        <w:rPr>
          <w:rFonts w:ascii="Consolas" w:hAnsi="Consolas"/>
          <w:color w:val="1A237E"/>
          <w:sz w:val="22"/>
        </w:rPr>
        <w:t>this._plugins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错误，需升级到修复版</w:t>
      </w:r>
      <w:r>
        <w:t xml:space="preserve"> qodercli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：插件是「技能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子智能体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命令」的</w:t>
      </w:r>
      <w:r>
        <w:rPr>
          <w:rFonts w:ascii="微软雅黑" w:eastAsia="微软雅黑" w:hAnsi="微软雅黑" w:cs="微软雅黑" w:hint="eastAsia"/>
          <w:b/>
          <w:lang w:eastAsia="zh-CN"/>
        </w:rPr>
        <w:t>打包分发单元</w:t>
      </w:r>
      <w:r>
        <w:rPr>
          <w:rFonts w:ascii="微软雅黑" w:eastAsia="微软雅黑" w:hAnsi="微软雅黑" w:cs="微软雅黑" w:hint="eastAsia"/>
          <w:lang w:eastAsia="zh-CN"/>
        </w:rPr>
        <w:t>，与</w:t>
      </w:r>
      <w:r>
        <w:t xml:space="preserve"> 13.8 </w:t>
      </w:r>
      <w:r>
        <w:rPr>
          <w:rFonts w:ascii="微软雅黑" w:eastAsia="微软雅黑" w:hAnsi="微软雅黑" w:cs="微软雅黑" w:hint="eastAsia"/>
          <w:lang w:eastAsia="zh-CN"/>
        </w:rPr>
        <w:t>的落地路线相关。三点：</w:t>
      </w:r>
    </w:p>
    <w:p>
      <w:pPr>
        <w:pStyle w:val="ListNumber"/>
        <w:numPr>
          <w:ilvl w:val="0"/>
          <w:numId w:val="16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静默失败是主要风险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若未来把七类子智能体做成插件分发，必须自建「加载后校验」步骤（读</w:t>
      </w:r>
      <w:r>
        <w:t xml:space="preserve"> </w:t>
      </w:r>
      <w:r>
        <w:rPr>
          <w:rFonts w:ascii="Consolas" w:hAnsi="Consolas"/>
          <w:color w:val="1A237E"/>
          <w:sz w:val="22"/>
        </w:rPr>
        <w:t>listPlugins()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比对期望清单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检查</w:t>
      </w:r>
      <w:r>
        <w:t xml:space="preserve"> </w:t>
      </w:r>
      <w:r>
        <w:rPr>
          <w:rFonts w:ascii="Consolas" w:hAnsi="Consolas"/>
          <w:color w:val="1A237E"/>
          <w:sz w:val="22"/>
        </w:rPr>
        <w:t>error_count</w:t>
      </w:r>
      <w:r>
        <w:rPr>
          <w:rFonts w:ascii="微软雅黑" w:eastAsia="微软雅黑" w:hAnsi="微软雅黑" w:cs="微软雅黑" w:hint="eastAsia"/>
          <w:lang w:eastAsia="zh-CN"/>
        </w:rPr>
        <w:t>），不能假定加载成功。</w:t>
      </w:r>
    </w:p>
    <w:p>
      <w:pPr>
        <w:pStyle w:val="ListNumber"/>
        <w:numPr>
          <w:ilvl w:val="0"/>
          <w:numId w:val="16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&lt;plugin&gt;:&lt;name&gt;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限定名会影响 Skills 白名单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见</w:t>
      </w:r>
      <w:r>
        <w:t xml:space="preserve"> 14.4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color w:val="1A237E"/>
          <w:sz w:val="22"/>
        </w:rPr>
        <w:t>options.skills</w:t>
      </w:r>
      <w:r>
        <w:rPr>
          <w:rFonts w:ascii="微软雅黑" w:eastAsia="微软雅黑" w:hAnsi="微软雅黑" w:cs="微软雅黑" w:hint="eastAsia"/>
          <w:lang w:eastAsia="zh-CN"/>
        </w:rPr>
        <w:t xml:space="preserve"> 中必须写限定名。</w:t>
      </w:r>
    </w:p>
    <w:p>
      <w:pPr>
        <w:pStyle w:val="ListNumber"/>
        <w:numPr>
          <w:ilvl w:val="0"/>
          <w:numId w:val="16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init 结果与插件清单要分开取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前端若做「已加载资源」面板，</w:t>
      </w:r>
      <w:r>
        <w:t xml:space="preserve">commands/agents/skills </w:t>
      </w:r>
      <w:r>
        <w:rPr>
          <w:rFonts w:ascii="微软雅黑" w:eastAsia="微软雅黑" w:hAnsi="微软雅黑" w:cs="微软雅黑" w:hint="eastAsia"/>
          <w:lang w:eastAsia="zh-CN"/>
        </w:rPr>
        <w:t>取</w:t>
      </w:r>
      <w:r>
        <w:t xml:space="preserve"> init</w:t>
      </w:r>
      <w:r>
        <w:rPr>
          <w:rFonts w:ascii="微软雅黑" w:eastAsia="微软雅黑" w:hAnsi="微软雅黑" w:cs="微软雅黑" w:hint="eastAsia"/>
          <w:lang w:eastAsia="zh-CN"/>
        </w:rPr>
        <w:t>，插件清单取</w:t>
      </w:r>
      <w:r>
        <w:t xml:space="preserve"> </w:t>
      </w:r>
      <w:r>
        <w:rPr>
          <w:rFonts w:ascii="Consolas" w:hAnsi="Consolas"/>
          <w:color w:val="1A237E"/>
          <w:sz w:val="22"/>
        </w:rPr>
        <w:t>listPlugins()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14.6 Authentication（认证）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https://docs.qoder.com/en/cli/sdk/authentication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一个会话只能使用一种认证方式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方式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身份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适用场景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PAT</w:t>
            </w:r>
            <w:r>
              <w:t xml:space="preserve"> </w:t>
            </w:r>
            <w:r>
              <w:t>（个人访问令牌）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某个</w:t>
            </w:r>
            <w:r>
              <w:t xml:space="preserve"> </w:t>
            </w:r>
            <w:r>
              <w:t xml:space="preserve"> Qoder </w:t>
            </w:r>
            <w:r>
              <w:t xml:space="preserve"> </w:t>
            </w:r>
            <w:r>
              <w:t>用户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脚本、</w:t>
            </w:r>
            <w:r>
              <w:t xml:space="preserve"> </w:t>
            </w:r>
            <w:r>
              <w:t>CI</w:t>
            </w:r>
            <w:r>
              <w:t xml:space="preserve"> </w:t>
            </w:r>
            <w:r>
              <w:t>、需要该用户权限与数据的宿主应用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Service Account</w:t>
            </w:r>
            <w:r>
              <w:t xml:space="preserve"> </w:t>
            </w:r>
            <w:r>
              <w:t>（服务账号）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组织级工作负载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后端服务、</w:t>
            </w:r>
            <w:r>
              <w:t xml:space="preserve"> </w:t>
            </w:r>
            <w:r>
              <w:t>CI</w:t>
            </w:r>
            <w:r>
              <w:t xml:space="preserve"> </w:t>
            </w:r>
            <w:r>
              <w:t>、定时任务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rPr>
                <w:b/>
              </w:rPr>
              <w:t>不应依赖个人账号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</w:t>
            </w:r>
            <w:r>
              <w:t xml:space="preserve"> </w:t>
            </w:r>
            <w:r>
              <w:t xml:space="preserve"> qodercli </w:t>
            </w:r>
            <w:r>
              <w:t xml:space="preserve"> </w:t>
            </w:r>
            <w:r>
              <w:t>登录态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当前已登录用户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开发者工作站（已登录</w:t>
            </w:r>
            <w:r>
              <w:t xml:space="preserve"> </w:t>
            </w:r>
            <w:r>
              <w:t xml:space="preserve"> Qoder</w:t>
            </w:r>
            <w:r>
              <w:t xml:space="preserve"> </w:t>
            </w:r>
            <w:r>
              <w:t>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PAT 用法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export QODER_PERSONAL_ACCESS_TOKEN="&lt;your-qoder-personal-access-token&gt;"</w:t>
      </w:r>
    </w:p>
    <w:p>
      <w:pPr/>
      <w:r>
        <w:rPr>
          <w:rFonts w:ascii="Consolas" w:hAnsi="Consolas"/>
          <w:color w:val="1A237E"/>
          <w:sz w:val="20"/>
        </w:rPr>
        <w:t>import { accessTokenFromEnv, query } from '@qoder-ai/qoder-agent-sdk';</w:t>
        <w:br/>
        <w:br/>
        <w:t>const q = query({</w:t>
        <w:br/>
        <w:t xml:space="preserve">  prompt: 'Summarize the current workspace.',</w:t>
        <w:br/>
        <w:t xml:space="preserve">  options: {</w:t>
        <w:br/>
        <w:t xml:space="preserve">    auth: accessTokenFromEnv(),</w:t>
        <w:br/>
        <w:t xml:space="preserve">  },</w:t>
        <w:br/>
        <w:t>});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 xml:space="preserve">默认读 </w:t>
      </w:r>
      <w:r>
        <w:rPr>
          <w:rFonts w:ascii="Consolas" w:hAnsi="Consolas"/>
          <w:color w:val="1A237E"/>
          <w:sz w:val="22"/>
        </w:rPr>
        <w:t>QODER_PERSONAL_ACCESS_TOKEN</w:t>
      </w:r>
      <w:r>
        <w:rPr>
          <w:rFonts w:ascii="微软雅黑" w:eastAsia="微软雅黑" w:hAnsi="微软雅黑" w:cs="微软雅黑" w:hint="eastAsia"/>
          <w:lang w:eastAsia="zh-CN"/>
        </w:rPr>
        <w:t xml:space="preserve">；自定义变量名用 </w:t>
      </w:r>
      <w:r>
        <w:rPr>
          <w:rFonts w:ascii="Consolas" w:hAnsi="Consolas"/>
          <w:color w:val="1A237E"/>
          <w:sz w:val="22"/>
        </w:rPr>
        <w:t>accessTokenFromEnv('MY_QODER_PAT')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options.env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与进程环境同名时，SDK 优先用 </w:t>
      </w:r>
      <w:r>
        <w:rPr>
          <w:rFonts w:ascii="Consolas" w:hAnsi="Consolas"/>
          <w:b/>
          <w:color w:val="1A237E"/>
          <w:sz w:val="22"/>
        </w:rPr>
        <w:t>options.env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的值。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直接传令牌：</w:t>
      </w:r>
      <w:r>
        <w:rPr>
          <w:rFonts w:ascii="Consolas" w:hAnsi="Consolas"/>
          <w:color w:val="1A237E"/>
          <w:sz w:val="22"/>
        </w:rPr>
        <w:t>accessToken(token)</w:t>
      </w:r>
      <w:r>
        <w:rPr>
          <w:rFonts w:ascii="微软雅黑" w:eastAsia="微软雅黑" w:hAnsi="微软雅黑" w:cs="微软雅黑" w:hint="eastAsia"/>
          <w:lang w:eastAsia="zh-CN"/>
        </w:rPr>
        <w:t>，用于已从密钥管理取到</w:t>
      </w:r>
      <w:r>
        <w:t xml:space="preserve"> PAT </w:t>
      </w:r>
      <w:r>
        <w:rPr>
          <w:rFonts w:ascii="微软雅黑" w:eastAsia="微软雅黑" w:hAnsi="微软雅黑" w:cs="微软雅黑" w:hint="eastAsia"/>
          <w:lang w:eastAsia="zh-CN"/>
        </w:rPr>
        <w:t>的可信后端。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SDK 不会刷新 PAT。</w:t>
      </w:r>
      <w:r>
        <w:t xml:space="preserve"> PAT </w:t>
      </w:r>
      <w:r>
        <w:rPr>
          <w:rFonts w:ascii="微软雅黑" w:eastAsia="微软雅黑" w:hAnsi="微软雅黑" w:cs="微软雅黑" w:hint="eastAsia"/>
          <w:lang w:eastAsia="zh-CN"/>
        </w:rPr>
        <w:t>失效后必须获取新</w:t>
      </w:r>
      <w:r>
        <w:t xml:space="preserve"> PAT </w:t>
      </w:r>
      <w:r>
        <w:rPr>
          <w:rFonts w:ascii="微软雅黑" w:eastAsia="微软雅黑" w:hAnsi="微软雅黑" w:cs="微软雅黑" w:hint="eastAsia"/>
          <w:lang w:eastAsia="zh-CN"/>
        </w:rPr>
        <w:t>并</w:t>
      </w:r>
      <w:r>
        <w:rPr>
          <w:rFonts w:ascii="微软雅黑" w:eastAsia="微软雅黑" w:hAnsi="微软雅黑" w:cs="微软雅黑" w:hint="eastAsia"/>
          <w:b/>
          <w:lang w:eastAsia="zh-CN"/>
        </w:rPr>
        <w:t>创建新的 SDK 会话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服务账号</w:t>
      </w:r>
      <w:r>
        <w:rPr>
          <w:rFonts w:ascii="微软雅黑" w:eastAsia="微软雅黑" w:hAnsi="微软雅黑" w:cs="微软雅黑" w:hint="eastAsia"/>
          <w:lang w:eastAsia="zh-CN"/>
        </w:rPr>
        <w:t>：由</w:t>
      </w:r>
      <w:r>
        <w:t xml:space="preserve"> Qoder </w:t>
      </w:r>
      <w:r>
        <w:rPr>
          <w:rFonts w:ascii="微软雅黑" w:eastAsia="微软雅黑" w:hAnsi="微软雅黑" w:cs="微软雅黑" w:hint="eastAsia"/>
          <w:lang w:eastAsia="zh-CN"/>
        </w:rPr>
        <w:t>组织管理员创建并授权、生成</w:t>
      </w:r>
      <w:r>
        <w:t xml:space="preserve"> key</w:t>
      </w:r>
      <w:r>
        <w:rPr>
          <w:rFonts w:ascii="微软雅黑" w:eastAsia="微软雅黑" w:hAnsi="微软雅黑" w:cs="微软雅黑" w:hint="eastAsia"/>
          <w:lang w:eastAsia="zh-CN"/>
        </w:rPr>
        <w:t>。调用方通过</w:t>
      </w:r>
      <w:r>
        <w:t xml:space="preserve"> </w:t>
      </w:r>
      <w:r>
        <w:rPr>
          <w:rFonts w:ascii="Consolas" w:hAnsi="Consolas"/>
          <w:color w:val="1A237E"/>
          <w:sz w:val="22"/>
        </w:rPr>
        <w:t>serviceAccount({ serviceAccountKey })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传入；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qodercli </w:t>
      </w:r>
      <w:r>
        <w:rPr>
          <w:rFonts w:ascii="微软雅黑" w:eastAsia="微软雅黑" w:hAnsi="微软雅黑" w:cs="微软雅黑" w:hint="eastAsia"/>
          <w:lang w:eastAsia="zh-CN"/>
        </w:rPr>
        <w:t>负责获取并刷新</w:t>
      </w:r>
      <w:r>
        <w:rPr>
          <w:rFonts w:ascii="微软雅黑" w:eastAsia="微软雅黑" w:hAnsi="微软雅黑" w:cs="微软雅黑" w:hint="eastAsia"/>
          <w:b/>
          <w:lang w:eastAsia="zh-CN"/>
        </w:rPr>
        <w:t>短期 Service Account Token（SAT）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链路：</w:t>
      </w:r>
    </w:p>
    <w:p>
      <w:pPr/>
      <w:r>
        <w:rPr>
          <w:rFonts w:ascii="Consolas" w:hAnsi="Consolas"/>
          <w:color w:val="1A237E"/>
          <w:sz w:val="20"/>
        </w:rPr>
        <w:t>secret manager</w:t>
        <w:br/>
        <w:t xml:space="preserve">     |</w:t>
        <w:br/>
        <w:t xml:space="preserve">     | Service Account Key</w:t>
        <w:br/>
        <w:t xml:space="preserve">     v</w:t>
        <w:br/>
        <w:t>caller reads the key</w:t>
        <w:br/>
        <w:t xml:space="preserve">     |</w:t>
        <w:br/>
        <w:t xml:space="preserve">     | serviceAccount({ serviceAccountKey })</w:t>
        <w:br/>
        <w:t xml:space="preserve">     v</w:t>
        <w:br/>
        <w:t>SDK starts qodercli and obtains a short-lived SAT</w:t>
        <w:br/>
        <w:t xml:space="preserve">     |</w:t>
        <w:br/>
        <w:t xml:space="preserve">     `----&gt; authenticate session requests with the SAT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宿主自行换取 SAT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serviceAccount({ fetchServiceAccountToken })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>
        <w:t xml:space="preserve">Service Account Key </w:t>
      </w:r>
      <w:r>
        <w:rPr>
          <w:rFonts w:ascii="微软雅黑" w:eastAsia="微软雅黑" w:hAnsi="微软雅黑" w:cs="微软雅黑" w:hint="eastAsia"/>
          <w:lang w:eastAsia="zh-CN"/>
        </w:rPr>
        <w:t>留在宿主进程，</w:t>
      </w:r>
      <w:r>
        <w:t xml:space="preserve">qodercli </w:t>
      </w:r>
      <w:r>
        <w:rPr>
          <w:rFonts w:ascii="微软雅黑" w:eastAsia="微软雅黑" w:hAnsi="微软雅黑" w:cs="微软雅黑" w:hint="eastAsia"/>
          <w:lang w:eastAsia="zh-CN"/>
        </w:rPr>
        <w:t>每次需要</w:t>
      </w:r>
      <w:r>
        <w:t xml:space="preserve"> SAT </w:t>
      </w:r>
      <w:r>
        <w:rPr>
          <w:rFonts w:ascii="微软雅黑" w:eastAsia="微软雅黑" w:hAnsi="微软雅黑" w:cs="微软雅黑" w:hint="eastAsia"/>
          <w:lang w:eastAsia="zh-CN"/>
        </w:rPr>
        <w:t>时回调宿主，宿主调用</w:t>
      </w:r>
      <w:r>
        <w:t xml:space="preserve"> Token </w:t>
      </w:r>
      <w:r>
        <w:rPr>
          <w:rFonts w:ascii="微软雅黑" w:eastAsia="微软雅黑" w:hAnsi="微软雅黑" w:cs="微软雅黑" w:hint="eastAsia"/>
          <w:lang w:eastAsia="zh-CN"/>
        </w:rPr>
        <w:t>交换</w:t>
      </w:r>
      <w:r>
        <w:t xml:space="preserve"> API </w:t>
      </w:r>
      <w:r>
        <w:rPr>
          <w:rFonts w:ascii="微软雅黑" w:eastAsia="微软雅黑" w:hAnsi="微软雅黑" w:cs="微软雅黑" w:hint="eastAsia"/>
          <w:lang w:eastAsia="zh-CN"/>
        </w:rPr>
        <w:t>返回新</w:t>
      </w:r>
      <w:r>
        <w:t xml:space="preserve"> SAT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Consolas" w:hAnsi="Consolas"/>
          <w:color w:val="1A237E"/>
          <w:sz w:val="20"/>
        </w:rPr>
        <w:t>qodercli</w:t>
        <w:br/>
        <w:t xml:space="preserve">     |</w:t>
        <w:br/>
        <w:t xml:space="preserve">     | request a SAT</w:t>
        <w:br/>
        <w:t xml:space="preserve">     v</w:t>
        <w:br/>
        <w:t>fetchServiceAccountToken callback in the SDK host</w:t>
        <w:br/>
        <w:t xml:space="preserve">     |</w:t>
        <w:br/>
        <w:t xml:space="preserve">     | call Token exchange with the host-managed Service Account key</w:t>
        <w:br/>
        <w:t xml:space="preserve">     v</w:t>
        <w:br/>
        <w:t>Qoder Token exchange</w:t>
        <w:br/>
        <w:t xml:space="preserve">     |</w:t>
        <w:br/>
        <w:t xml:space="preserve">     `----&gt; return the short-lived SAT to qodercli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交换端点：</w:t>
      </w:r>
      <w:r>
        <w:rPr>
          <w:rFonts w:ascii="Consolas" w:hAnsi="Consolas"/>
          <w:color w:val="1A237E"/>
          <w:sz w:val="22"/>
        </w:rPr>
        <w:t>https://openapi.qoder.sh/api/v1/serviceToken/exchange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color w:val="1A237E"/>
          <w:sz w:val="22"/>
        </w:rPr>
        <w:t>grant_type: client_credentials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color w:val="1A237E"/>
          <w:sz w:val="22"/>
        </w:rPr>
        <w:t>audience: qoder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color w:val="1A237E"/>
          <w:sz w:val="22"/>
        </w:rPr>
        <w:t>scope</w:t>
      </w:r>
      <w:r>
        <w:rPr>
          <w:rFonts w:ascii="微软雅黑" w:eastAsia="微软雅黑" w:hAnsi="微软雅黑" w:cs="微软雅黑" w:hint="eastAsia"/>
          <w:lang w:eastAsia="zh-CN"/>
        </w:rPr>
        <w:t xml:space="preserve"> 按需（如 </w:t>
      </w:r>
      <w:r>
        <w:rPr>
          <w:rFonts w:ascii="Consolas" w:hAnsi="Consolas"/>
          <w:color w:val="1A237E"/>
          <w:sz w:val="22"/>
        </w:rPr>
        <w:t>models.read chat.completions</w:t>
      </w:r>
      <w:r>
        <w:rPr>
          <w:rFonts w:ascii="微软雅黑" w:eastAsia="微软雅黑" w:hAnsi="微软雅黑" w:cs="微软雅黑" w:hint="eastAsia"/>
          <w:lang w:eastAsia="zh-CN"/>
        </w:rPr>
        <w:t>），</w:t>
      </w:r>
      <w:r>
        <w:rPr>
          <w:rFonts w:ascii="Consolas" w:hAnsi="Consolas"/>
          <w:color w:val="1A237E"/>
          <w:sz w:val="22"/>
        </w:rPr>
        <w:t>ttl_seconds: 3600</w:t>
      </w:r>
      <w:r>
        <w:rPr>
          <w:rFonts w:ascii="微软雅黑" w:eastAsia="微软雅黑" w:hAnsi="微软雅黑" w:cs="微软雅黑" w:hint="eastAsia"/>
          <w:lang w:eastAsia="zh-CN"/>
        </w:rPr>
        <w:t xml:space="preserve">。回调需返回 </w:t>
      </w:r>
      <w:r>
        <w:rPr>
          <w:rFonts w:ascii="Consolas" w:hAnsi="Consolas"/>
          <w:color w:val="1A237E"/>
          <w:sz w:val="22"/>
        </w:rPr>
        <w:t>{ token, expiresAt? }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取不到有效 SAT 时返回 </w:t>
      </w:r>
      <w:r>
        <w:rPr>
          <w:rFonts w:ascii="Consolas" w:hAnsi="Consolas"/>
          <w:b/>
          <w:color w:val="1A237E"/>
          <w:sz w:val="22"/>
        </w:rPr>
        <w:t>null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或抛异常</w:t>
      </w:r>
      <w:r>
        <w:rPr>
          <w:rFonts w:ascii="微软雅黑" w:eastAsia="微软雅黑" w:hAnsi="微软雅黑" w:cs="微软雅黑" w:hint="eastAsia"/>
          <w:lang w:eastAsia="zh-CN"/>
        </w:rPr>
        <w:t>，让当前会话显式失败。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认证失败回调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onAuthExpired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TS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/ </w:t>
      </w:r>
      <w:r>
        <w:rPr>
          <w:rFonts w:ascii="Consolas" w:hAnsi="Consolas"/>
          <w:color w:val="1A237E"/>
          <w:sz w:val="22"/>
        </w:rPr>
        <w:t>on_auth_expired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Python</w:t>
      </w:r>
      <w:r>
        <w:rPr>
          <w:rFonts w:ascii="微软雅黑" w:eastAsia="微软雅黑" w:hAnsi="微软雅黑" w:cs="微软雅黑" w:hint="eastAsia"/>
          <w:lang w:eastAsia="zh-CN"/>
        </w:rPr>
        <w:t>），在远端拒绝令牌、令牌过期或</w:t>
      </w:r>
      <w:r>
        <w:t xml:space="preserve"> CLI </w:t>
      </w:r>
      <w:r>
        <w:rPr>
          <w:rFonts w:ascii="微软雅黑" w:eastAsia="微软雅黑" w:hAnsi="微软雅黑" w:cs="微软雅黑" w:hint="eastAsia"/>
          <w:lang w:eastAsia="zh-CN"/>
        </w:rPr>
        <w:t>以认证错误退出时触发，</w:t>
      </w:r>
      <w:r>
        <w:rPr>
          <w:rFonts w:ascii="微软雅黑" w:eastAsia="微软雅黑" w:hAnsi="微软雅黑" w:cs="微软雅黑" w:hint="eastAsia"/>
          <w:b/>
          <w:lang w:eastAsia="zh-CN"/>
        </w:rPr>
        <w:t>每个 SDK 会话最多触发一次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Python 认证错误码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异常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code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AuthNotConfiguredError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auth_not_configured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AuthAccessTokenEnvVarError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auth_access_token_env_var_not_configured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AuthServiceAccountEnvVarError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auth_service_account_env_var_not_configured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最佳实践</w:t>
      </w:r>
      <w:r>
        <w:rPr>
          <w:rFonts w:ascii="微软雅黑" w:eastAsia="微软雅黑" w:hAnsi="微软雅黑" w:cs="微软雅黑" w:hint="eastAsia"/>
          <w:lang w:eastAsia="zh-CN"/>
        </w:rPr>
        <w:t>：生产与</w:t>
      </w:r>
      <w:r>
        <w:t xml:space="preserve"> CI </w:t>
      </w:r>
      <w:r>
        <w:rPr>
          <w:rFonts w:ascii="微软雅黑" w:eastAsia="微软雅黑" w:hAnsi="微软雅黑" w:cs="微软雅黑" w:hint="eastAsia"/>
          <w:lang w:eastAsia="zh-CN"/>
        </w:rPr>
        <w:t>用密钥管理提供凭据；不把</w:t>
      </w:r>
      <w:r>
        <w:t xml:space="preserve"> PAT / SA key / SAT </w:t>
      </w:r>
      <w:r>
        <w:rPr>
          <w:rFonts w:ascii="微软雅黑" w:eastAsia="微软雅黑" w:hAnsi="微软雅黑" w:cs="微软雅黑" w:hint="eastAsia"/>
          <w:lang w:eastAsia="zh-CN"/>
        </w:rPr>
        <w:t>写入日志或错误对象；自动化环境显式配置</w:t>
      </w:r>
      <w:r>
        <w:t xml:space="preserve"> PAT </w:t>
      </w:r>
      <w:r>
        <w:rPr>
          <w:rFonts w:ascii="微软雅黑" w:eastAsia="微软雅黑" w:hAnsi="微软雅黑" w:cs="微软雅黑" w:hint="eastAsia"/>
          <w:lang w:eastAsia="zh-CN"/>
        </w:rPr>
        <w:t>或服务账号，不依赖本地登录态；面向用户的应用注册认证过期回调，把失败转成清晰的重新登录提示；凭据更新或轮换后</w:t>
      </w:r>
      <w:r>
        <w:rPr>
          <w:rFonts w:ascii="微软雅黑" w:eastAsia="微软雅黑" w:hAnsi="微软雅黑" w:cs="微软雅黑" w:hint="eastAsia"/>
          <w:b/>
          <w:lang w:eastAsia="zh-CN"/>
        </w:rPr>
        <w:t>新建会话</w:t>
      </w:r>
      <w:r>
        <w:rPr>
          <w:rFonts w:ascii="微软雅黑" w:eastAsia="微软雅黑" w:hAnsi="微软雅黑" w:cs="微软雅黑" w:hint="eastAsia"/>
          <w:lang w:eastAsia="zh-CN"/>
        </w:rPr>
        <w:t>，不复用已认证失败的会话。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：本项目为桌面应用（单机），当前使用本地登录态最自然。但</w:t>
      </w:r>
      <w:r>
        <w:rPr>
          <w:rFonts w:ascii="微软雅黑" w:eastAsia="微软雅黑" w:hAnsi="微软雅黑" w:cs="微软雅黑" w:hint="eastAsia"/>
          <w:b/>
          <w:lang w:eastAsia="zh-CN"/>
        </w:rPr>
        <w:t>若规划云端/团队能力（第十三章 F5 云同步、06 板块团队权益），Service Account 路径必须提前设计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7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账号体系缺失是架构级前置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服务账号需要组织管理员创建，这意味着团队能力落地前须先有组织概念（与</w:t>
      </w:r>
      <w:r>
        <w:t xml:space="preserve"> 06 </w:t>
      </w:r>
      <w:r>
        <w:rPr>
          <w:rFonts w:ascii="微软雅黑" w:eastAsia="微软雅黑" w:hAnsi="微软雅黑" w:cs="微软雅黑" w:hint="eastAsia"/>
          <w:lang w:eastAsia="zh-CN"/>
        </w:rPr>
        <w:t>板块账号体系互为依赖）。</w:t>
      </w:r>
    </w:p>
    <w:p>
      <w:pPr>
        <w:pStyle w:val="ListNumber"/>
        <w:numPr>
          <w:ilvl w:val="0"/>
          <w:numId w:val="17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不要把凭据写进日志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本项目已有审计日志规划（</w:t>
      </w:r>
      <w:r>
        <w:t>A4</w:t>
      </w:r>
      <w:r>
        <w:rPr>
          <w:rFonts w:ascii="微软雅黑" w:eastAsia="微软雅黑" w:hAnsi="微软雅黑" w:cs="微软雅黑" w:hint="eastAsia"/>
          <w:lang w:eastAsia="zh-CN"/>
        </w:rPr>
        <w:t>），审计记录中</w:t>
      </w:r>
      <w:r>
        <w:rPr>
          <w:rFonts w:ascii="微软雅黑" w:eastAsia="微软雅黑" w:hAnsi="微软雅黑" w:cs="微软雅黑" w:hint="eastAsia"/>
          <w:b/>
          <w:lang w:eastAsia="zh-CN"/>
        </w:rPr>
        <w:t>禁止包含 PAT / SAT / SA key 原文</w:t>
      </w:r>
      <w:r>
        <w:rPr>
          <w:rFonts w:ascii="微软雅黑" w:eastAsia="微软雅黑" w:hAnsi="微软雅黑" w:cs="微软雅黑" w:hint="eastAsia"/>
          <w:lang w:eastAsia="zh-CN"/>
        </w:rPr>
        <w:t xml:space="preserve">，只记 </w:t>
      </w:r>
      <w:r>
        <w:rPr>
          <w:rFonts w:ascii="Consolas" w:hAnsi="Consolas"/>
          <w:color w:val="1A237E"/>
          <w:sz w:val="22"/>
        </w:rPr>
        <w:t>tokenSource</w:t>
      </w:r>
      <w:r>
        <w:rPr>
          <w:rFonts w:ascii="微软雅黑" w:eastAsia="微软雅黑" w:hAnsi="微软雅黑" w:cs="微软雅黑" w:hint="eastAsia"/>
          <w:lang w:eastAsia="zh-CN"/>
        </w:rPr>
        <w:t xml:space="preserve"> 一类元信息。</w:t>
      </w:r>
    </w:p>
    <w:p>
      <w:pPr>
        <w:pStyle w:val="ListNumber"/>
        <w:numPr>
          <w:ilvl w:val="0"/>
          <w:numId w:val="17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认证失败要可诊断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注册</w:t>
      </w:r>
      <w:r>
        <w:t xml:space="preserve"> </w:t>
      </w:r>
      <w:r>
        <w:rPr>
          <w:rFonts w:ascii="Consolas" w:hAnsi="Consolas"/>
          <w:color w:val="1A237E"/>
          <w:sz w:val="22"/>
        </w:rPr>
        <w:t>onAuthExpired</w:t>
      </w:r>
      <w:r>
        <w:rPr>
          <w:rFonts w:ascii="微软雅黑" w:eastAsia="微软雅黑" w:hAnsi="微软雅黑" w:cs="微软雅黑" w:hint="eastAsia"/>
          <w:lang w:eastAsia="zh-CN"/>
        </w:rPr>
        <w:t xml:space="preserve"> 并把失败转为前端可见的重新登录引导，避免「静默假成功」。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14.7 Model Policy / Model Selection（模型策略）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https://docs.qoder.com/en/cli/sdk/model-policy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两种模式，互斥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模式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机制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固定模型（默认）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整个会话用一个模型，通过 </w:t>
            </w:r>
            <w:r>
              <w:rPr>
                <w:rFonts w:ascii="Consolas" w:hAnsi="Consolas"/>
                <w:color w:val="1A237E"/>
                <w:sz w:val="22"/>
              </w:rPr>
              <w:t>model</w:t>
            </w:r>
            <w:r>
              <w:t xml:space="preserve"> 选项指定；省略则用账号默认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动态选择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每次</w:t>
            </w:r>
            <w:r>
              <w:t xml:space="preserve"> </w:t>
            </w:r>
            <w:r>
              <w:t xml:space="preserve"> LLM </w:t>
            </w:r>
            <w:r>
              <w:t xml:space="preserve"> </w:t>
            </w:r>
            <w:r>
              <w:t>请求前调用回调返回模型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传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resolveModel</w:t>
            </w:r>
            <w:r>
              <w:t xml:space="preserve"> 即切换， </w:t>
            </w:r>
            <w:r>
              <w:rPr>
                <w:b/>
              </w:rPr>
              <w:t>固定模型设置被忽略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固定模型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const q = query({</w:t>
        <w:br/>
        <w:t xml:space="preserve">  prompt: 'Analyze this code',</w:t>
        <w:br/>
        <w:t xml:space="preserve">  options: {</w:t>
        <w:br/>
        <w:t xml:space="preserve">    auth: qodercliAuth(),</w:t>
        <w:br/>
        <w:t xml:space="preserve">    model: 'performance',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动态选择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import { qodercliAuth, query, type ModelPolicyProvider } from '@qoder-ai/qoder-agent-sdk';</w:t>
        <w:br/>
        <w:br/>
        <w:t>const resolveModel: ModelPolicyProvider = (context) =&gt; {</w:t>
        <w:br/>
        <w:t xml:space="preserve">  return { model: 'performance' };</w:t>
        <w:br/>
        <w:t>};</w:t>
        <w:br/>
        <w:br/>
        <w:t>const q = query({</w:t>
        <w:br/>
        <w:t xml:space="preserve">  prompt: 'Analyze this code',</w:t>
        <w:br/>
        <w:t xml:space="preserve">  options: {</w:t>
        <w:br/>
        <w:t xml:space="preserve">    auth: qodercliAuth(),</w:t>
        <w:br/>
        <w:t xml:space="preserve">    resolveModel,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按用途路由</w:t>
      </w:r>
      <w:r>
        <w:rPr>
          <w:rFonts w:ascii="微软雅黑" w:eastAsia="微软雅黑" w:hAnsi="微软雅黑" w:cs="微软雅黑" w:hint="eastAsia"/>
          <w:lang w:eastAsia="zh-CN"/>
        </w:rPr>
        <w:t>（官方示例）：</w:t>
      </w:r>
    </w:p>
    <w:p>
      <w:pPr/>
      <w:r>
        <w:rPr>
          <w:rFonts w:ascii="Consolas" w:hAnsi="Consolas"/>
          <w:color w:val="1A237E"/>
          <w:sz w:val="20"/>
        </w:rPr>
        <w:t>const resolveModel: ModelPolicyProvider = (context) =&gt; {</w:t>
        <w:br/>
        <w:t xml:space="preserve">  switch (context.purpose) {</w:t>
        <w:br/>
        <w:t xml:space="preserve">    case 'main':       return { model: 'performance' };</w:t>
        <w:br/>
        <w:t xml:space="preserve">    case 'subagent':   return { model: 'efficient' };</w:t>
        <w:br/>
        <w:t xml:space="preserve">    case 'compact':    return { model: 'lite' };</w:t>
        <w:br/>
        <w:t xml:space="preserve">    default:           return { model: 'auto' };</w:t>
        <w:br/>
        <w:t xml:space="preserve">  }</w:t>
        <w:br/>
        <w:t>};</w:t>
      </w:r>
    </w:p>
    <w:p>
      <w:pPr>
        <w:jc w:val="left"/>
      </w:pPr>
      <w:r>
        <w:rPr>
          <w:rFonts w:ascii="Consolas" w:hAnsi="Consolas"/>
          <w:color w:val="1A237E"/>
          <w:sz w:val="22"/>
        </w:rPr>
        <w:t>purpose</w:t>
      </w:r>
      <w:r>
        <w:rPr>
          <w:rFonts w:ascii="微软雅黑" w:eastAsia="微软雅黑" w:hAnsi="微软雅黑" w:cs="微软雅黑" w:hint="eastAsia"/>
          <w:lang w:eastAsia="zh-CN"/>
        </w:rPr>
        <w:t xml:space="preserve"> 覆盖：主对话（</w:t>
      </w:r>
      <w:r>
        <w:rPr>
          <w:rFonts w:ascii="Consolas" w:hAnsi="Consolas"/>
          <w:color w:val="1A237E"/>
          <w:sz w:val="22"/>
        </w:rPr>
        <w:t>main</w:t>
      </w:r>
      <w:r>
        <w:rPr>
          <w:rFonts w:ascii="微软雅黑" w:eastAsia="微软雅黑" w:hAnsi="微软雅黑" w:cs="微软雅黑" w:hint="eastAsia"/>
          <w:lang w:eastAsia="zh-CN"/>
        </w:rPr>
        <w:t>）、子智能体（</w:t>
      </w:r>
      <w:r>
        <w:rPr>
          <w:rFonts w:ascii="Consolas" w:hAnsi="Consolas"/>
          <w:color w:val="1A237E"/>
          <w:sz w:val="22"/>
        </w:rPr>
        <w:t>subagent</w:t>
      </w:r>
      <w:r>
        <w:rPr>
          <w:rFonts w:ascii="微软雅黑" w:eastAsia="微软雅黑" w:hAnsi="微软雅黑" w:cs="微软雅黑" w:hint="eastAsia"/>
          <w:lang w:eastAsia="zh-CN"/>
        </w:rPr>
        <w:t>）、上下文压缩（</w:t>
      </w:r>
      <w:r>
        <w:rPr>
          <w:rFonts w:ascii="Consolas" w:hAnsi="Consolas"/>
          <w:color w:val="1A237E"/>
          <w:sz w:val="22"/>
        </w:rPr>
        <w:t>compact</w:t>
      </w:r>
      <w:r>
        <w:rPr>
          <w:rFonts w:ascii="微软雅黑" w:eastAsia="微软雅黑" w:hAnsi="微软雅黑" w:cs="微软雅黑" w:hint="eastAsia"/>
          <w:lang w:eastAsia="zh-CN"/>
        </w:rPr>
        <w:t>）、</w:t>
      </w:r>
      <w:r>
        <w:t>WebFetch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web_fetch</w:t>
      </w:r>
      <w:r>
        <w:rPr>
          <w:rFonts w:ascii="微软雅黑" w:eastAsia="微软雅黑" w:hAnsi="微软雅黑" w:cs="微软雅黑" w:hint="eastAsia"/>
          <w:lang w:eastAsia="zh-CN"/>
        </w:rPr>
        <w:t>）、图像生成（</w:t>
      </w:r>
      <w:r>
        <w:rPr>
          <w:rFonts w:ascii="Consolas" w:hAnsi="Consolas"/>
          <w:color w:val="1A237E"/>
          <w:sz w:val="22"/>
        </w:rPr>
        <w:t>image_gen</w:t>
      </w:r>
      <w:r>
        <w:rPr>
          <w:rFonts w:ascii="微软雅黑" w:eastAsia="微软雅黑" w:hAnsi="微软雅黑" w:cs="微软雅黑" w:hint="eastAsia"/>
          <w:lang w:eastAsia="zh-CN"/>
        </w:rPr>
        <w:t>）等。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模型参数覆盖</w:t>
      </w:r>
      <w:r>
        <w:rPr>
          <w:rFonts w:ascii="微软雅黑" w:eastAsia="微软雅黑" w:hAnsi="微软雅黑" w:cs="微软雅黑" w:hint="eastAsia"/>
          <w:lang w:eastAsia="zh-CN"/>
        </w:rPr>
        <w:t xml:space="preserve">：回调可返回 </w:t>
      </w:r>
      <w:r>
        <w:rPr>
          <w:rFonts w:ascii="Consolas" w:hAnsi="Consolas"/>
          <w:color w:val="1A237E"/>
          <w:sz w:val="22"/>
        </w:rPr>
        <w:t>parameters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const resolveModel: ModelPolicyProvider = (context) =&gt; {</w:t>
        <w:br/>
        <w:t xml:space="preserve">  return {</w:t>
        <w:br/>
        <w:t xml:space="preserve">    model: 'ultimate',</w:t>
        <w:br/>
        <w:t xml:space="preserve">    parameters: {</w:t>
        <w:br/>
        <w:t xml:space="preserve">      contextWindow: 200000,</w:t>
        <w:br/>
        <w:t xml:space="preserve">      reasoningEffort: 'high',</w:t>
        <w:br/>
        <w:t xml:space="preserve">    },</w:t>
        <w:br/>
        <w:t xml:space="preserve">  };</w:t>
        <w:br/>
        <w:t>};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这些值</w:t>
      </w:r>
      <w:r>
        <w:rPr>
          <w:rFonts w:ascii="微软雅黑" w:eastAsia="微软雅黑" w:hAnsi="微软雅黑" w:cs="微软雅黑" w:hint="eastAsia"/>
          <w:b/>
          <w:lang w:eastAsia="zh-CN"/>
        </w:rPr>
        <w:t>必须匹配当前模型支持的配置</w:t>
      </w:r>
      <w:r>
        <w:rPr>
          <w:rFonts w:ascii="微软雅黑" w:eastAsia="微软雅黑" w:hAnsi="微软雅黑" w:cs="微软雅黑" w:hint="eastAsia"/>
          <w:lang w:eastAsia="zh-CN"/>
        </w:rPr>
        <w:t xml:space="preserve">；上下文窗口与思考元数据通过回调入参的 </w:t>
      </w:r>
      <w:r>
        <w:rPr>
          <w:rFonts w:ascii="Consolas" w:hAnsi="Consolas"/>
          <w:color w:val="1A237E"/>
          <w:sz w:val="22"/>
        </w:rPr>
        <w:t>availableModels</w:t>
      </w:r>
      <w:r>
        <w:rPr>
          <w:rFonts w:ascii="微软雅黑" w:eastAsia="微软雅黑" w:hAnsi="微软雅黑" w:cs="微软雅黑" w:hint="eastAsia"/>
          <w:lang w:eastAsia="zh-CN"/>
        </w:rPr>
        <w:t xml:space="preserve"> 暴露（</w:t>
      </w:r>
      <w:r>
        <w:rPr>
          <w:rFonts w:ascii="Consolas" w:hAnsi="Consolas"/>
          <w:color w:val="1A237E"/>
          <w:sz w:val="22"/>
        </w:rPr>
        <w:t>ModelInfo.context_config</w:t>
      </w:r>
      <w:r>
        <w:t xml:space="preserve"> / </w:t>
      </w:r>
      <w:r>
        <w:rPr>
          <w:rFonts w:ascii="Consolas" w:hAnsi="Consolas"/>
          <w:color w:val="1A237E"/>
          <w:sz w:val="22"/>
        </w:rPr>
        <w:t>ModelInfo.thinking_config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超时</w:t>
      </w:r>
      <w:r>
        <w:rPr>
          <w:rFonts w:ascii="微软雅黑" w:eastAsia="微软雅黑" w:hAnsi="微软雅黑" w:cs="微软雅黑" w:hint="eastAsia"/>
          <w:lang w:eastAsia="zh-CN"/>
        </w:rPr>
        <w:t>：回调有默认超时（毫秒），做远程</w:t>
      </w:r>
      <w:r>
        <w:t xml:space="preserve"> I/O </w:t>
      </w:r>
      <w:r>
        <w:rPr>
          <w:rFonts w:ascii="微软雅黑" w:eastAsia="微软雅黑" w:hAnsi="微软雅黑" w:cs="微软雅黑" w:hint="eastAsia"/>
          <w:lang w:eastAsia="zh-CN"/>
        </w:rPr>
        <w:t>时应加大：</w:t>
      </w:r>
      <w:r>
        <w:rPr>
          <w:rFonts w:ascii="Consolas" w:hAnsi="Consolas"/>
          <w:color w:val="1A237E"/>
          <w:sz w:val="22"/>
        </w:rPr>
        <w:t>{ resolveModel, resolveModelTimeoutMs: 800 }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BYOK（自带 API Key）</w:t>
      </w:r>
      <w:r>
        <w:rPr>
          <w:rFonts w:ascii="微软雅黑" w:eastAsia="微软雅黑" w:hAnsi="微软雅黑" w:cs="微软雅黑" w:hint="eastAsia"/>
          <w:lang w:eastAsia="zh-CN"/>
        </w:rPr>
        <w:t>：回调可返回</w:t>
      </w:r>
      <w:r>
        <w:t xml:space="preserve"> BYOK </w:t>
      </w:r>
      <w:r>
        <w:rPr>
          <w:rFonts w:ascii="微软雅黑" w:eastAsia="微软雅黑" w:hAnsi="微软雅黑" w:cs="微软雅黑" w:hint="eastAsia"/>
          <w:lang w:eastAsia="zh-CN"/>
        </w:rPr>
        <w:t>凭据对象，该请求将被路由到第三方提供方。</w:t>
      </w:r>
      <w:r>
        <w:rPr>
          <w:rFonts w:ascii="微软雅黑" w:eastAsia="微软雅黑" w:hAnsi="微软雅黑" w:cs="微软雅黑" w:hint="eastAsia"/>
          <w:b/>
          <w:lang w:eastAsia="zh-CN"/>
        </w:rPr>
        <w:t>使用前需确认账号具备 BYOK 权限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Consolas" w:hAnsi="Consolas"/>
          <w:color w:val="1A237E"/>
          <w:sz w:val="20"/>
        </w:rPr>
        <w:t>const resolveModel: ModelPolicyProvider = () =&gt; ({</w:t>
        <w:br/>
        <w:t xml:space="preserve">  model: {</w:t>
        <w:br/>
        <w:t xml:space="preserve">    provider: 'bailian',</w:t>
        <w:br/>
        <w:t xml:space="preserve">    model: 'qwen3.5-plus-cp',</w:t>
        <w:br/>
        <w:t xml:space="preserve">    api_key: process.env.MY_API_KEY!,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可用</w:t>
      </w:r>
      <w:r>
        <w:t xml:space="preserve"> provider/model </w:t>
      </w:r>
      <w:r>
        <w:rPr>
          <w:rFonts w:ascii="微软雅黑" w:eastAsia="微软雅黑" w:hAnsi="微软雅黑" w:cs="微软雅黑" w:hint="eastAsia"/>
          <w:lang w:eastAsia="zh-CN"/>
        </w:rPr>
        <w:t>目录可在运行时获取，供前端渲染选择器与</w:t>
      </w:r>
      <w:r>
        <w:t xml:space="preserve"> API Key </w:t>
      </w:r>
      <w:r>
        <w:rPr>
          <w:rFonts w:ascii="微软雅黑" w:eastAsia="微软雅黑" w:hAnsi="微软雅黑" w:cs="微软雅黑" w:hint="eastAsia"/>
          <w:lang w:eastAsia="zh-CN"/>
        </w:rPr>
        <w:t>输入框。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运行时操作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getAvailableModels()</w:t>
      </w:r>
      <w:r>
        <w:rPr>
          <w:rFonts w:ascii="微软雅黑" w:eastAsia="微软雅黑" w:hAnsi="微软雅黑" w:cs="微软雅黑" w:hint="eastAsia"/>
          <w:lang w:eastAsia="zh-CN"/>
        </w:rPr>
        <w:t xml:space="preserve"> 取当前账号可用模型列表（</w:t>
      </w:r>
      <w:r>
        <w:rPr>
          <w:rFonts w:ascii="Consolas" w:hAnsi="Consolas"/>
          <w:color w:val="1A237E"/>
          <w:sz w:val="22"/>
        </w:rPr>
        <w:t>value</w:t>
      </w:r>
      <w:r>
        <w:t xml:space="preserve"> / </w:t>
      </w:r>
      <w:r>
        <w:rPr>
          <w:rFonts w:ascii="Consolas" w:hAnsi="Consolas"/>
          <w:color w:val="1A237E"/>
          <w:sz w:val="22"/>
        </w:rPr>
        <w:t>displayName</w:t>
      </w:r>
      <w:r>
        <w:t xml:space="preserve"> / </w:t>
      </w:r>
      <w:r>
        <w:rPr>
          <w:rFonts w:ascii="Consolas" w:hAnsi="Consolas"/>
          <w:color w:val="1A237E"/>
          <w:sz w:val="22"/>
        </w:rPr>
        <w:t>isEnabled</w:t>
      </w:r>
      <w:r>
        <w:rPr>
          <w:rFonts w:ascii="微软雅黑" w:eastAsia="微软雅黑" w:hAnsi="微软雅黑" w:cs="微软雅黑" w:hint="eastAsia"/>
          <w:lang w:eastAsia="zh-CN"/>
        </w:rPr>
        <w:t>）；固定模型模式下可切换当前模型；可获取</w:t>
      </w:r>
      <w:r>
        <w:t xml:space="preserve"> BYOK provider </w:t>
      </w:r>
      <w:r>
        <w:rPr>
          <w:rFonts w:ascii="微软雅黑" w:eastAsia="微软雅黑" w:hAnsi="微软雅黑" w:cs="微软雅黑" w:hint="eastAsia"/>
          <w:lang w:eastAsia="zh-CN"/>
        </w:rPr>
        <w:t>目录。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错误处理（重要）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动态选择模式没有自动回退。</w:t>
      </w:r>
      <w:r>
        <w:rPr>
          <w:rFonts w:ascii="微软雅黑" w:eastAsia="微软雅黑" w:hAnsi="微软雅黑" w:cs="微软雅黑" w:hint="eastAsia"/>
          <w:lang w:eastAsia="zh-CN"/>
        </w:rPr>
        <w:t xml:space="preserve"> 回调超时、抛错、或返回空模型，都会导致本次查询</w:t>
      </w:r>
      <w:r>
        <w:rPr>
          <w:rFonts w:ascii="微软雅黑" w:eastAsia="微软雅黑" w:hAnsi="微软雅黑" w:cs="微软雅黑" w:hint="eastAsia"/>
          <w:b/>
          <w:lang w:eastAsia="zh-CN"/>
        </w:rPr>
        <w:t>失败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正确做法是在回调内部兜底：</w:t>
      </w:r>
    </w:p>
    <w:p>
      <w:pPr/>
      <w:r>
        <w:rPr>
          <w:rFonts w:ascii="Consolas" w:hAnsi="Consolas"/>
          <w:color w:val="1A237E"/>
          <w:sz w:val="20"/>
        </w:rPr>
        <w:t>const resolveModel: ModelPolicyProvider = async (context) =&gt; {</w:t>
        <w:br/>
        <w:t xml:space="preserve">  try {</w:t>
        <w:br/>
        <w:t xml:space="preserve">    const policy = await fetchRemotePolicy(context);</w:t>
        <w:br/>
        <w:t xml:space="preserve">    return { model: policy.model };</w:t>
        <w:br/>
        <w:t xml:space="preserve">  } catch {</w:t>
        <w:br/>
        <w:t xml:space="preserve">    return { model: 'auto' };   // fallback, must be non-empty</w:t>
        <w:br/>
        <w:t xml:space="preserve">  }</w:t>
        <w:br/>
        <w:t>};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模型档位对照（官方）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值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层级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适用场景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Credit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成本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auto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智能路由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大多数日常开发；推荐默认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~1.0x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ultimate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终极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复杂系统设计、困难分析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~1.6x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performance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核心实现、架构设计、重构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~1.1x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efficient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基础代码生成、单元测试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~0.3x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lite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轻量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快速验证、简单逻辑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0x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特殊形式：</w:t>
      </w:r>
      <w:r>
        <w:rPr>
          <w:rFonts w:ascii="Consolas" w:hAnsi="Consolas"/>
          <w:color w:val="1A237E"/>
          <w:sz w:val="22"/>
        </w:rPr>
        <w:t>inherit</w:t>
      </w:r>
      <w:r>
        <w:rPr>
          <w:rFonts w:ascii="微软雅黑" w:eastAsia="微软雅黑" w:hAnsi="微软雅黑" w:cs="微软雅黑" w:hint="eastAsia"/>
          <w:lang w:eastAsia="zh-CN"/>
        </w:rPr>
        <w:t>（继承主会话模型）、完整模型</w:t>
      </w:r>
      <w:r>
        <w:t xml:space="preserve"> ID</w:t>
      </w:r>
      <w:r>
        <w:rPr>
          <w:rFonts w:ascii="微软雅黑" w:eastAsia="微软雅黑" w:hAnsi="微软雅黑" w:cs="微软雅黑" w:hint="eastAsia"/>
          <w:lang w:eastAsia="zh-CN"/>
        </w:rPr>
        <w:t>。此外</w:t>
      </w:r>
      <w:r>
        <w:t xml:space="preserve"> </w:t>
      </w:r>
      <w:r>
        <w:rPr>
          <w:rFonts w:ascii="Consolas" w:hAnsi="Consolas"/>
          <w:color w:val="1A237E"/>
          <w:sz w:val="22"/>
        </w:rPr>
        <w:t>fallbackModel</w:t>
      </w:r>
      <w:r>
        <w:rPr>
          <w:rFonts w:ascii="微软雅黑" w:eastAsia="微软雅黑" w:hAnsi="微软雅黑" w:cs="微软雅黑" w:hint="eastAsia"/>
          <w:lang w:eastAsia="zh-CN"/>
        </w:rPr>
        <w:t xml:space="preserve"> 选项可指定主模型失败时的回退模型。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：本篇与第十三章</w:t>
      </w:r>
      <w:r>
        <w:t xml:space="preserve"> A7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B1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B2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B3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B4 </w:t>
      </w:r>
      <w:r>
        <w:rPr>
          <w:rFonts w:ascii="微软雅黑" w:eastAsia="微软雅黑" w:hAnsi="微软雅黑" w:cs="微软雅黑" w:hint="eastAsia"/>
          <w:lang w:eastAsia="zh-CN"/>
        </w:rPr>
        <w:t>高度相关，且有</w:t>
      </w:r>
      <w:r>
        <w:rPr>
          <w:rFonts w:ascii="微软雅黑" w:eastAsia="微软雅黑" w:hAnsi="微软雅黑" w:cs="微软雅黑" w:hint="eastAsia"/>
          <w:b/>
          <w:lang w:eastAsia="zh-CN"/>
        </w:rPr>
        <w:t>一处必须纠正的认知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8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本项目的 </w:t>
      </w:r>
      <w:r>
        <w:rPr>
          <w:rFonts w:ascii="Consolas" w:hAnsi="Consolas"/>
          <w:b/>
          <w:color w:val="1A237E"/>
          <w:sz w:val="22"/>
        </w:rPr>
        <w:t>MODEL_TIERS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五档是自建档位，不是官方档位</w:t>
      </w:r>
      <w:r>
        <w:rPr>
          <w:rFonts w:ascii="微软雅黑" w:eastAsia="微软雅黑" w:hAnsi="微软雅黑" w:cs="微软雅黑" w:hint="eastAsia"/>
          <w:lang w:eastAsia="zh-CN"/>
        </w:rPr>
        <w:t xml:space="preserve">。官方档位为 </w:t>
      </w:r>
      <w:r>
        <w:rPr>
          <w:rFonts w:ascii="Consolas" w:hAnsi="Consolas"/>
          <w:color w:val="1A237E"/>
          <w:sz w:val="22"/>
        </w:rPr>
        <w:t>auto</w:t>
      </w:r>
      <w:r>
        <w:t xml:space="preserve"> / </w:t>
      </w:r>
      <w:r>
        <w:rPr>
          <w:rFonts w:ascii="Consolas" w:hAnsi="Consolas"/>
          <w:color w:val="1A237E"/>
          <w:sz w:val="22"/>
        </w:rPr>
        <w:t>ultimate</w:t>
      </w:r>
      <w:r>
        <w:t xml:space="preserve"> / </w:t>
      </w:r>
      <w:r>
        <w:rPr>
          <w:rFonts w:ascii="Consolas" w:hAnsi="Consolas"/>
          <w:color w:val="1A237E"/>
          <w:sz w:val="22"/>
        </w:rPr>
        <w:t>performance</w:t>
      </w:r>
      <w:r>
        <w:t xml:space="preserve"> / </w:t>
      </w:r>
      <w:r>
        <w:rPr>
          <w:rFonts w:ascii="Consolas" w:hAnsi="Consolas"/>
          <w:color w:val="1A237E"/>
          <w:sz w:val="22"/>
        </w:rPr>
        <w:t>efficient</w:t>
      </w:r>
      <w:r>
        <w:t xml:space="preserve"> / </w:t>
      </w:r>
      <w:r>
        <w:rPr>
          <w:rFonts w:ascii="Consolas" w:hAnsi="Consolas"/>
          <w:color w:val="1A237E"/>
          <w:sz w:val="22"/>
        </w:rPr>
        <w:t>lite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A7 </w:t>
      </w:r>
      <w:r>
        <w:rPr>
          <w:rFonts w:ascii="微软雅黑" w:eastAsia="微软雅黑" w:hAnsi="微软雅黑" w:cs="微软雅黑" w:hint="eastAsia"/>
          <w:lang w:eastAsia="zh-CN"/>
        </w:rPr>
        <w:t>提出的「引入</w:t>
      </w:r>
      <w:r>
        <w:t xml:space="preserve"> </w:t>
      </w:r>
      <w:r>
        <w:rPr>
          <w:rFonts w:ascii="Consolas" w:hAnsi="Consolas"/>
          <w:color w:val="1A237E"/>
          <w:sz w:val="22"/>
        </w:rPr>
        <w:t>resolveModel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映射层，档位到具体模型可由配置决定」正是为此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必须在映射层内显式处理官方档位名与本项目档位名的对应关系</w:t>
      </w:r>
      <w:r>
        <w:rPr>
          <w:rFonts w:ascii="微软雅黑" w:eastAsia="微软雅黑" w:hAnsi="微软雅黑" w:cs="微软雅黑" w:hint="eastAsia"/>
          <w:lang w:eastAsia="zh-CN"/>
        </w:rPr>
        <w:t>，否则配置会在两套命名间错位。</w:t>
      </w:r>
    </w:p>
    <w:p>
      <w:pPr>
        <w:pStyle w:val="ListNumber"/>
        <w:numPr>
          <w:ilvl w:val="0"/>
          <w:numId w:val="18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动态选择无自动回退，必须自建兜底</w:t>
      </w:r>
      <w:r>
        <w:t xml:space="preserve">——B1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1A237E"/>
          <w:sz w:val="22"/>
        </w:rPr>
        <w:t>resolveModel</w:t>
      </w:r>
      <w:r>
        <w:rPr>
          <w:rFonts w:ascii="微软雅黑" w:eastAsia="微软雅黑" w:hAnsi="微软雅黑" w:cs="微软雅黑" w:hint="eastAsia"/>
          <w:lang w:eastAsia="zh-CN"/>
        </w:rPr>
        <w:t xml:space="preserve"> 路由实现中，回调内部</w:t>
      </w:r>
      <w:r>
        <w:rPr>
          <w:rFonts w:ascii="微软雅黑" w:eastAsia="微软雅黑" w:hAnsi="微软雅黑" w:cs="微软雅黑" w:hint="eastAsia"/>
          <w:b/>
          <w:lang w:eastAsia="zh-CN"/>
        </w:rPr>
        <w:t>必须</w:t>
      </w:r>
      <w:r>
        <w:t xml:space="preserve"> try/catch </w:t>
      </w:r>
      <w:r>
        <w:rPr>
          <w:rFonts w:ascii="微软雅黑" w:eastAsia="微软雅黑" w:hAnsi="微软雅黑" w:cs="微软雅黑" w:hint="eastAsia"/>
          <w:lang w:eastAsia="zh-CN"/>
        </w:rPr>
        <w:t>并返回非空模型（建议回退到</w:t>
      </w:r>
      <w:r>
        <w:t xml:space="preserve"> </w:t>
      </w:r>
      <w:r>
        <w:rPr>
          <w:rFonts w:ascii="Consolas" w:hAnsi="Consolas"/>
          <w:color w:val="1A237E"/>
          <w:sz w:val="22"/>
        </w:rPr>
        <w:t>'auto'</w:t>
      </w:r>
      <w:r>
        <w:rPr>
          <w:rFonts w:ascii="微软雅黑" w:eastAsia="微软雅黑" w:hAnsi="微软雅黑" w:cs="微软雅黑" w:hint="eastAsia"/>
          <w:lang w:eastAsia="zh-CN"/>
        </w:rPr>
        <w:t>）。这一条若不落实，会出现「网络抖动导致整个对话失败」的严重体验问题。</w:t>
      </w:r>
    </w:p>
    <w:p>
      <w:pPr>
        <w:pStyle w:val="ListNumber"/>
        <w:numPr>
          <w:ilvl w:val="0"/>
          <w:numId w:val="18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purpose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天然支持 B2「节点级/类型级预设」</w:t>
      </w:r>
      <w:r>
        <w:t>——</w:t>
      </w:r>
      <w:r>
        <w:rPr>
          <w:rFonts w:ascii="Consolas" w:hAnsi="Consolas"/>
          <w:color w:val="1A237E"/>
          <w:sz w:val="22"/>
        </w:rPr>
        <w:t>main</w:t>
      </w:r>
      <w:r>
        <w:t xml:space="preserve"> / </w:t>
      </w:r>
      <w:r>
        <w:rPr>
          <w:rFonts w:ascii="Consolas" w:hAnsi="Consolas"/>
          <w:color w:val="1A237E"/>
          <w:sz w:val="22"/>
        </w:rPr>
        <w:t>subagent</w:t>
      </w:r>
      <w:r>
        <w:t xml:space="preserve"> / </w:t>
      </w:r>
      <w:r>
        <w:rPr>
          <w:rFonts w:ascii="Consolas" w:hAnsi="Consolas"/>
          <w:color w:val="1A237E"/>
          <w:sz w:val="22"/>
        </w:rPr>
        <w:t>compact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三类用途已由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区分，</w:t>
      </w:r>
      <w:r>
        <w:t xml:space="preserve">B2 </w:t>
      </w:r>
      <w:r>
        <w:rPr>
          <w:rFonts w:ascii="微软雅黑" w:eastAsia="微软雅黑" w:hAnsi="微软雅黑" w:cs="微软雅黑" w:hint="eastAsia"/>
          <w:lang w:eastAsia="zh-CN"/>
        </w:rPr>
        <w:t>所需的「规划用高档、执行用中档」可在</w:t>
      </w:r>
      <w:r>
        <w:t xml:space="preserve"> </w:t>
      </w:r>
      <w:r>
        <w:rPr>
          <w:rFonts w:ascii="Consolas" w:hAnsi="Consolas"/>
          <w:color w:val="1A237E"/>
          <w:sz w:val="22"/>
        </w:rPr>
        <w:t>subagent</w:t>
      </w:r>
      <w:r>
        <w:rPr>
          <w:rFonts w:ascii="微软雅黑" w:eastAsia="微软雅黑" w:hAnsi="微软雅黑" w:cs="微软雅黑" w:hint="eastAsia"/>
          <w:lang w:eastAsia="zh-CN"/>
        </w:rPr>
        <w:t xml:space="preserve"> 分支上按 </w:t>
      </w:r>
      <w:r>
        <w:rPr>
          <w:rFonts w:ascii="Consolas" w:hAnsi="Consolas"/>
          <w:color w:val="1A237E"/>
          <w:sz w:val="22"/>
        </w:rPr>
        <w:t>context.availableModels</w:t>
      </w:r>
      <w:r>
        <w:rPr>
          <w:rFonts w:ascii="微软雅黑" w:eastAsia="微软雅黑" w:hAnsi="微软雅黑" w:cs="微软雅黑" w:hint="eastAsia"/>
          <w:lang w:eastAsia="zh-CN"/>
        </w:rPr>
        <w:t xml:space="preserve"> 与自定义元数据进一步细分。</w:t>
      </w:r>
    </w:p>
    <w:p>
      <w:pPr>
        <w:pStyle w:val="ListNumber"/>
        <w:numPr>
          <w:ilvl w:val="0"/>
          <w:numId w:val="18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B3 成本提示可用 </w:t>
      </w:r>
      <w:r>
        <w:rPr>
          <w:rFonts w:ascii="Consolas" w:hAnsi="Consolas"/>
          <w:b/>
          <w:color w:val="1A237E"/>
          <w:sz w:val="22"/>
        </w:rPr>
        <w:t>availableModels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 </w:t>
      </w:r>
      <w:r>
        <w:rPr>
          <w:rFonts w:ascii="Consolas" w:hAnsi="Consolas"/>
          <w:b/>
          <w:color w:val="1A237E"/>
          <w:sz w:val="22"/>
        </w:rPr>
        <w:t>priceFactor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官方</w:t>
      </w:r>
      <w:r>
        <w:t xml:space="preserve"> </w:t>
      </w:r>
      <w:r>
        <w:rPr>
          <w:rFonts w:ascii="Consolas" w:hAnsi="Consolas"/>
          <w:color w:val="1A237E"/>
          <w:sz w:val="22"/>
        </w:rPr>
        <w:t>ModelInfo</w:t>
      </w:r>
      <w:r>
        <w:rPr>
          <w:rFonts w:ascii="微软雅黑" w:eastAsia="微软雅黑" w:hAnsi="微软雅黑" w:cs="微软雅黑" w:hint="eastAsia"/>
          <w:lang w:eastAsia="zh-CN"/>
        </w:rPr>
        <w:t xml:space="preserve"> 含价格因子与促销信息，可直接支撑发起前成本预估。</w:t>
      </w:r>
    </w:p>
    <w:p>
      <w:pPr>
        <w:pStyle w:val="ListNumber"/>
        <w:numPr>
          <w:ilvl w:val="0"/>
          <w:numId w:val="18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B4 本地模型可走 BYOK</w:t>
      </w:r>
      <w:r>
        <w:t>——</w:t>
      </w:r>
      <w:r>
        <w:rPr>
          <w:rFonts w:ascii="Consolas" w:hAnsi="Consolas"/>
          <w:color w:val="1A237E"/>
          <w:sz w:val="22"/>
        </w:rPr>
        <w:t>resolveModel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返回</w:t>
      </w:r>
      <w:r>
        <w:t xml:space="preserve"> BYOK </w:t>
      </w:r>
      <w:r>
        <w:rPr>
          <w:rFonts w:ascii="微软雅黑" w:eastAsia="微软雅黑" w:hAnsi="微软雅黑" w:cs="微软雅黑" w:hint="eastAsia"/>
          <w:lang w:eastAsia="zh-CN"/>
        </w:rPr>
        <w:t>凭据即可路由到自建端点，无需自研路由层。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14.8 Checkpoint（文件检查点与回滚）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https://docs.qoder.com/en/cli/sdk/checkpoint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注意</w:t>
      </w:r>
      <w:r>
        <w:rPr>
          <w:rFonts w:ascii="微软雅黑" w:eastAsia="微软雅黑" w:hAnsi="微软雅黑" w:cs="微软雅黑" w:hint="eastAsia"/>
          <w:lang w:eastAsia="zh-CN"/>
        </w:rPr>
        <w:t>：这是</w:t>
      </w:r>
      <w:r>
        <w:rPr>
          <w:rFonts w:ascii="微软雅黑" w:eastAsia="微软雅黑" w:hAnsi="微软雅黑" w:cs="微软雅黑" w:hint="eastAsia"/>
          <w:b/>
          <w:lang w:eastAsia="zh-CN"/>
        </w:rPr>
        <w:t>文件检查点</w:t>
      </w:r>
      <w:r>
        <w:rPr>
          <w:rFonts w:ascii="微软雅黑" w:eastAsia="微软雅黑" w:hAnsi="微软雅黑" w:cs="微软雅黑" w:hint="eastAsia"/>
          <w:lang w:eastAsia="zh-CN"/>
        </w:rPr>
        <w:t xml:space="preserve">，不是「对话检查点」。它记录的是 </w:t>
      </w:r>
      <w:r>
        <w:rPr>
          <w:rFonts w:ascii="微软雅黑" w:eastAsia="微软雅黑" w:hAnsi="微软雅黑" w:cs="微软雅黑" w:hint="eastAsia"/>
          <w:b/>
          <w:lang w:eastAsia="zh-CN"/>
        </w:rPr>
        <w:t>session 内被工具修改过的本地文件状态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开启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import { query } from '@qoder-ai/qoder-agent-sdk';</w:t>
        <w:br/>
        <w:br/>
        <w:t>const q = query({</w:t>
        <w:br/>
        <w:t xml:space="preserve">  prompt: 'Refactor src/foo.ts into a cleaner implementation',</w:t>
        <w:br/>
        <w:t xml:space="preserve">  options: {</w:t>
        <w:br/>
        <w:t xml:space="preserve">    cwd: '/path/to/project',</w:t>
        <w:br/>
        <w:t xml:space="preserve">    enableFileCheckpointing: true,</w:t>
        <w:br/>
        <w:t xml:space="preserve">    allowedTools: ['Read', 'Edit', 'Write'],</w:t>
        <w:br/>
        <w:t xml:space="preserve">    permissionMode: 'acceptEdits',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两个能力必须配合</w:t>
      </w:r>
      <w:r>
        <w:rPr>
          <w:rFonts w:ascii="微软雅黑" w:eastAsia="微软雅黑" w:hAnsi="微软雅黑" w:cs="微软雅黑" w:hint="eastAsia"/>
          <w:lang w:eastAsia="zh-CN"/>
        </w:rPr>
        <w:t>：检查点提供快照，</w:t>
      </w:r>
      <w:r>
        <w:rPr>
          <w:rFonts w:ascii="Consolas" w:hAnsi="Consolas"/>
          <w:color w:val="1A237E"/>
          <w:sz w:val="22"/>
        </w:rPr>
        <w:t>rewindFiles</w:t>
      </w:r>
      <w:r>
        <w:rPr>
          <w:rFonts w:ascii="微软雅黑" w:eastAsia="微软雅黑" w:hAnsi="微软雅黑" w:cs="微软雅黑" w:hint="eastAsia"/>
          <w:lang w:eastAsia="zh-CN"/>
        </w:rPr>
        <w:t xml:space="preserve"> 消费快照。</w:t>
      </w:r>
      <w:r>
        <w:rPr>
          <w:rFonts w:ascii="微软雅黑" w:eastAsia="微软雅黑" w:hAnsi="微软雅黑" w:cs="微软雅黑" w:hint="eastAsia"/>
          <w:b/>
          <w:lang w:eastAsia="zh-CN"/>
        </w:rPr>
        <w:t>未开启检查点则 rewind 无快照可用。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回滚锚点 = 用户消息的 </w:t>
      </w:r>
      <w:r>
        <w:rPr>
          <w:rFonts w:ascii="Consolas" w:hAnsi="Consolas"/>
          <w:b/>
          <w:color w:val="1A237E"/>
          <w:sz w:val="22"/>
        </w:rPr>
        <w:t>uuid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不是</w:t>
      </w:r>
      <w:r>
        <w:t xml:space="preserve"> </w:t>
      </w:r>
      <w:r>
        <w:rPr>
          <w:rFonts w:ascii="Consolas" w:hAnsi="Consolas"/>
          <w:color w:val="1A237E"/>
          <w:sz w:val="22"/>
        </w:rPr>
        <w:t>session_id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不是</w:t>
      </w:r>
      <w:r>
        <w:t xml:space="preserve"> result </w:t>
      </w:r>
      <w:r>
        <w:rPr>
          <w:rFonts w:ascii="微软雅黑" w:eastAsia="微软雅黑" w:hAnsi="微软雅黑" w:cs="微软雅黑" w:hint="eastAsia"/>
          <w:lang w:eastAsia="zh-CN"/>
        </w:rPr>
        <w:t>消息的</w:t>
      </w:r>
      <w:r>
        <w:t xml:space="preserve"> ID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仅在产生该检查点的会话上下文内有效；</w:t>
      </w:r>
      <w:r>
        <w:rPr>
          <w:rFonts w:ascii="微软雅黑" w:eastAsia="微软雅黑" w:hAnsi="微软雅黑" w:cs="微软雅黑" w:hint="eastAsia"/>
          <w:b/>
          <w:lang w:eastAsia="zh-CN"/>
        </w:rPr>
        <w:t>其他会话不能直接用这个 ID 回滚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t xml:space="preserve">TypeScript </w:t>
      </w:r>
      <w:r>
        <w:rPr>
          <w:rFonts w:ascii="微软雅黑" w:eastAsia="微软雅黑" w:hAnsi="微软雅黑" w:cs="微软雅黑" w:hint="eastAsia"/>
          <w:lang w:eastAsia="zh-CN"/>
        </w:rPr>
        <w:t>建议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自行生成 </w:t>
      </w:r>
      <w:r>
        <w:rPr>
          <w:rFonts w:ascii="Consolas" w:hAnsi="Consolas"/>
          <w:b/>
          <w:color w:val="1A237E"/>
          <w:sz w:val="22"/>
        </w:rPr>
        <w:t>uuid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randomUUID()</w:t>
      </w:r>
      <w:r>
        <w:rPr>
          <w:rFonts w:ascii="微软雅黑" w:eastAsia="微软雅黑" w:hAnsi="微软雅黑" w:cs="微软雅黑" w:hint="eastAsia"/>
          <w:lang w:eastAsia="zh-CN"/>
        </w:rPr>
        <w:t>）并通过结构化输入传入，便于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精确映射「回到这条消息之前」。</w:t>
      </w:r>
    </w:p>
    <w:p>
      <w:pPr>
        <w:pStyle w:val="ListBullet"/>
        <w:spacing w:line="384" w:lineRule="auto" w:after="77"/>
      </w:pP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常用做法：从响应流的</w:t>
      </w:r>
      <w:r>
        <w:t xml:space="preserve"> </w:t>
      </w:r>
      <w:r>
        <w:rPr>
          <w:rFonts w:ascii="Consolas" w:hAnsi="Consolas"/>
          <w:color w:val="1A237E"/>
          <w:sz w:val="22"/>
        </w:rPr>
        <w:t>UserMessage.uuid</w:t>
      </w:r>
      <w:r>
        <w:rPr>
          <w:rFonts w:ascii="微软雅黑" w:eastAsia="微软雅黑" w:hAnsi="微软雅黑" w:cs="微软雅黑" w:hint="eastAsia"/>
          <w:lang w:eastAsia="zh-CN"/>
        </w:rPr>
        <w:t xml:space="preserve"> 捕获，并配合 </w:t>
      </w:r>
      <w:r>
        <w:rPr>
          <w:rFonts w:ascii="Consolas" w:hAnsi="Consolas"/>
          <w:color w:val="1A237E"/>
          <w:sz w:val="22"/>
        </w:rPr>
        <w:t>extra_args={"replay-user-messages": None}</w:t>
      </w:r>
      <w:r>
        <w:rPr>
          <w:rFonts w:ascii="微软雅黑" w:eastAsia="微软雅黑" w:hAnsi="微软雅黑" w:cs="微软雅黑" w:hint="eastAsia"/>
          <w:lang w:eastAsia="zh-CN"/>
        </w:rPr>
        <w:t>（该参数</w:t>
      </w:r>
      <w:r>
        <w:rPr>
          <w:rFonts w:ascii="微软雅黑" w:eastAsia="微软雅黑" w:hAnsi="微软雅黑" w:cs="微软雅黑" w:hint="eastAsia"/>
          <w:b/>
          <w:lang w:eastAsia="zh-CN"/>
        </w:rPr>
        <w:t>不是检查点开关</w:t>
      </w:r>
      <w:r>
        <w:rPr>
          <w:rFonts w:ascii="微软雅黑" w:eastAsia="微软雅黑" w:hAnsi="微软雅黑" w:cs="微软雅黑" w:hint="eastAsia"/>
          <w:lang w:eastAsia="zh-CN"/>
        </w:rPr>
        <w:t xml:space="preserve">，作用是让响应流重放携带 </w:t>
      </w:r>
      <w:r>
        <w:rPr>
          <w:rFonts w:ascii="Consolas" w:hAnsi="Consolas"/>
          <w:color w:val="1A237E"/>
          <w:sz w:val="22"/>
        </w:rPr>
        <w:t>uuid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Consolas" w:hAnsi="Consolas"/>
          <w:color w:val="1A237E"/>
          <w:sz w:val="22"/>
        </w:rPr>
        <w:t>UserMessage</w:t>
      </w:r>
      <w:r>
        <w:rPr>
          <w:rFonts w:ascii="微软雅黑" w:eastAsia="微软雅黑" w:hAnsi="微软雅黑" w:cs="微软雅黑" w:hint="eastAsia"/>
          <w:lang w:eastAsia="zh-CN"/>
        </w:rPr>
        <w:t>，使其可作为回滚锚点）。</w:t>
      </w:r>
    </w:p>
    <w:p>
      <w:pPr/>
      <w:r>
        <w:rPr>
          <w:rFonts w:ascii="Consolas" w:hAnsi="Consolas"/>
          <w:color w:val="1A237E"/>
          <w:sz w:val="20"/>
        </w:rPr>
        <w:t>import { randomUUID } from 'node:crypto';</w:t>
        <w:br/>
        <w:t>import { query } from '@qoder-ai/qoder-agent-sdk';</w:t>
        <w:br/>
        <w:br/>
        <w:t>const userMessageId = randomUUID();</w:t>
        <w:br/>
        <w:br/>
        <w:t>async function* input() {</w:t>
        <w:br/>
        <w:t xml:space="preserve">  yield {</w:t>
        <w:br/>
        <w:t xml:space="preserve">    type: 'user' as const,</w:t>
        <w:br/>
        <w:t xml:space="preserve">    uuid: userMessageId,</w:t>
        <w:br/>
        <w:t xml:space="preserve">    parent_tool_use_id: null,</w:t>
        <w:br/>
        <w:t xml:space="preserve">    message: {</w:t>
        <w:br/>
        <w:t xml:space="preserve">      role: 'user' as const,</w:t>
        <w:br/>
        <w:t xml:space="preserve">      content: [</w:t>
        <w:br/>
        <w:t xml:space="preserve">        {</w:t>
        <w:br/>
        <w:t xml:space="preserve">          type: 'text' as const,</w:t>
        <w:br/>
        <w:t xml:space="preserve">          text: 'Rewrite notes.txt as a two-line summary.',</w:t>
        <w:br/>
        <w:t xml:space="preserve">        },</w:t>
        <w:br/>
        <w:t xml:space="preserve">      ],</w:t>
        <w:br/>
        <w:t xml:space="preserve">    },</w:t>
        <w:br/>
        <w:t xml:space="preserve">  };</w:t>
        <w:br/>
        <w:br/>
        <w:t xml:space="preserve">  // If your application needs to call rewind later within the same session,</w:t>
        <w:br/>
        <w:t xml:space="preserve">  // keep yielding subsequent user inputs here instead of closing the stream.</w:t>
        <w:br/>
        <w:t>}</w:t>
        <w:br/>
        <w:br/>
        <w:t>const q = query({</w:t>
        <w:br/>
        <w:t xml:space="preserve">  prompt: input(),</w:t>
        <w:br/>
        <w:t xml:space="preserve">  options: {</w:t>
        <w:br/>
        <w:t xml:space="preserve">    cwd: '/path/to/project',</w:t>
        <w:br/>
        <w:t xml:space="preserve">    enableFileCheckpointing: true,</w:t>
        <w:br/>
        <w:t xml:space="preserve">    allowedTools: ['Read', 'Write'],</w:t>
        <w:br/>
        <w:t xml:space="preserve">    permissionMode: 'acceptEdits',</w:t>
        <w:br/>
        <w:t xml:space="preserve">  },</w:t>
        <w:br/>
        <w:t>});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Python 提示</w:t>
      </w:r>
      <w:r>
        <w:rPr>
          <w:rFonts w:ascii="微软雅黑" w:eastAsia="微软雅黑" w:hAnsi="微软雅黑" w:cs="微软雅黑" w:hint="eastAsia"/>
          <w:lang w:eastAsia="zh-CN"/>
        </w:rPr>
        <w:t xml:space="preserve">：需要后续回滚时，必须用 </w:t>
      </w:r>
      <w:r>
        <w:rPr>
          <w:rFonts w:ascii="Consolas" w:hAnsi="Consolas"/>
          <w:color w:val="1A237E"/>
          <w:sz w:val="22"/>
        </w:rPr>
        <w:t>QoderSDKClient</w:t>
      </w:r>
      <w:r>
        <w:rPr>
          <w:rFonts w:ascii="微软雅黑" w:eastAsia="微软雅黑" w:hAnsi="微软雅黑" w:cs="微软雅黑" w:hint="eastAsia"/>
          <w:lang w:eastAsia="zh-CN"/>
        </w:rPr>
        <w:t xml:space="preserve"> 保持同一活跃会话。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Dry Run 预演</w:t>
      </w:r>
      <w:r>
        <w:rPr>
          <w:rFonts w:ascii="微软雅黑" w:eastAsia="微软雅黑" w:hAnsi="微软雅黑" w:cs="微软雅黑" w:hint="eastAsia"/>
          <w:lang w:eastAsia="zh-CN"/>
        </w:rPr>
        <w:t>：执行前先预演，查看</w:t>
      </w:r>
      <w:r>
        <w:rPr>
          <w:rFonts w:ascii="微软雅黑" w:eastAsia="微软雅黑" w:hAnsi="微软雅黑" w:cs="微软雅黑" w:hint="eastAsia"/>
          <w:b/>
          <w:lang w:eastAsia="zh-CN"/>
        </w:rPr>
        <w:t>是否可回滚、影响哪些文件、增删行数统计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dry run 不修改任何文件</w:t>
      </w:r>
      <w:r>
        <w:rPr>
          <w:rFonts w:ascii="微软雅黑" w:eastAsia="微软雅黑" w:hAnsi="微软雅黑" w:cs="微软雅黑" w:hint="eastAsia"/>
          <w:lang w:eastAsia="zh-CN"/>
        </w:rPr>
        <w:t>，适合确认弹窗与审计日志。</w:t>
      </w:r>
    </w:p>
    <w:p>
      <w:pPr>
        <w:jc w:val="left"/>
      </w:pPr>
      <w:r>
        <w:rPr>
          <w:rFonts w:ascii="Consolas" w:hAnsi="Consolas"/>
          <w:color w:val="1A237E"/>
          <w:sz w:val="22"/>
        </w:rPr>
        <w:t>RewindFilesResult</w:t>
      </w:r>
      <w:r>
        <w:rPr>
          <w:rFonts w:ascii="微软雅黑" w:eastAsia="微软雅黑" w:hAnsi="微软雅黑" w:cs="微软雅黑" w:hint="eastAsia"/>
          <w:lang w:eastAsia="zh-CN"/>
        </w:rPr>
        <w:t xml:space="preserve"> 字段：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canRewind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boolean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是否可回滚。</w:t>
            </w:r>
            <w:r>
              <w:t xml:space="preserve"> </w:t>
            </w:r>
            <w:r>
              <w:t xml:space="preserve">dry run </w:t>
            </w:r>
            <w:r>
              <w:t xml:space="preserve"> </w:t>
            </w:r>
            <w:r>
              <w:t>模式下失败</w:t>
            </w:r>
            <w:r>
              <w:t xml:space="preserve"> </w:t>
            </w:r>
            <w:r>
              <w:rPr>
                <w:b/>
              </w:rPr>
              <w:t>不抛异常</w:t>
            </w:r>
            <w:r>
              <w:t xml:space="preserve"> ，用该字段表示状态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error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string?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canRewind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为</w:t>
            </w:r>
            <w:r>
              <w:t xml:space="preserve"> </w:t>
            </w:r>
            <w:r>
              <w:t xml:space="preserve"> false </w:t>
            </w:r>
            <w:r>
              <w:t xml:space="preserve"> </w:t>
            </w:r>
            <w:r>
              <w:t>时的诊断文本，</w:t>
            </w:r>
            <w:r>
              <w:t xml:space="preserve"> </w:t>
            </w:r>
            <w:r>
              <w:rPr>
                <w:b/>
              </w:rPr>
              <w:t>可直接展示给用户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filesChanged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string[]?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受影响文件的 </w:t>
            </w:r>
            <w:r>
              <w:rPr>
                <w:b/>
              </w:rPr>
              <w:t>绝对路径</w:t>
            </w:r>
            <w:r>
              <w:t xml:space="preserve"> 列表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insertions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number?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将被撤销的 </w:t>
            </w:r>
            <w:r>
              <w:rPr>
                <w:b/>
              </w:rPr>
              <w:t>新增行总数</w:t>
            </w:r>
            <w:r>
              <w:t xml:space="preserve"> （聚合）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deletions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number?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将被撤销的 </w:t>
            </w:r>
            <w:r>
              <w:rPr>
                <w:b/>
              </w:rPr>
              <w:t>删除行总数</w:t>
            </w:r>
            <w:r>
              <w:t xml:space="preserve"> （聚合）</w:t>
            </w:r>
          </w:p>
        </w:tc>
      </w:tr>
    </w:tbl>
    <w:p>
      <w:pPr/>
      <w:r>
        <w:rPr>
          <w:rFonts w:ascii="Consolas" w:hAnsi="Consolas"/>
          <w:color w:val="1A237E"/>
          <w:sz w:val="20"/>
        </w:rPr>
        <w:t>const preview = await q.rewindFiles(userMessageId, { dryRun: true });</w:t>
        <w:br/>
        <w:br/>
        <w:t>if (!preview.canRewind) {</w:t>
        <w:br/>
        <w:t xml:space="preserve">  // Show the diagnostic message in the UI.</w:t>
        <w:br/>
        <w:t xml:space="preserve">  console.error(preview.error);</w:t>
        <w:br/>
        <w:t xml:space="preserve">  return;</w:t>
        <w:br/>
        <w:t>}</w:t>
        <w:br/>
        <w:br/>
        <w:t>// Overall stats across all affected files.</w:t>
        <w:br/>
        <w:t>console.log({</w:t>
        <w:br/>
        <w:t xml:space="preserve">  files: preview.filesChanged?.length ?? 0,</w:t>
        <w:br/>
        <w:t xml:space="preserve">  insertions: preview.insertions ?? 0,</w:t>
        <w:br/>
        <w:t xml:space="preserve">  deletions: preview.deletions ?? 0,</w:t>
        <w:br/>
        <w:t>});</w:t>
        <w:br/>
        <w:br/>
        <w:t>// Per-file listing — useful for a confirmation dialog.</w:t>
        <w:br/>
        <w:t>for (const file of preview.filesChanged ?? []) {</w:t>
        <w:br/>
        <w:t xml:space="preserve">  console.log(`will be reverted: ${file}`);</w:t>
        <w:br/>
        <w:t>}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限制</w:t>
      </w:r>
      <w:r>
        <w:rPr>
          <w:rFonts w:ascii="微软雅黑" w:eastAsia="微软雅黑" w:hAnsi="微软雅黑" w:cs="微软雅黑" w:hint="eastAsia"/>
          <w:lang w:eastAsia="zh-CN"/>
        </w:rPr>
        <w:t xml:space="preserve">：当前 </w:t>
      </w:r>
      <w:r>
        <w:rPr>
          <w:rFonts w:ascii="Consolas" w:hAnsi="Consolas"/>
          <w:color w:val="1A237E"/>
          <w:sz w:val="22"/>
        </w:rPr>
        <w:t>RewindFilesResult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只返回受影响文件列表与聚合行级统计，不返回逐文件 diff</w:t>
      </w:r>
      <w:r>
        <w:rPr>
          <w:rFonts w:ascii="微软雅黑" w:eastAsia="微软雅黑" w:hAnsi="微软雅黑" w:cs="微软雅黑" w:hint="eastAsia"/>
          <w:lang w:eastAsia="zh-CN"/>
        </w:rPr>
        <w:t>。若需逐文件差异，可在</w:t>
      </w:r>
      <w:r>
        <w:t xml:space="preserve"> dry run </w:t>
      </w:r>
      <w:r>
        <w:rPr>
          <w:rFonts w:ascii="微软雅黑" w:eastAsia="微软雅黑" w:hAnsi="微软雅黑" w:cs="微软雅黑" w:hint="eastAsia"/>
          <w:lang w:eastAsia="zh-CN"/>
        </w:rPr>
        <w:t>后按</w:t>
      </w:r>
      <w:r>
        <w:t xml:space="preserve"> </w:t>
      </w:r>
      <w:r>
        <w:rPr>
          <w:rFonts w:ascii="Consolas" w:hAnsi="Consolas"/>
          <w:color w:val="1A237E"/>
          <w:sz w:val="22"/>
        </w:rPr>
        <w:t>filesChanged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读盘与检查点比对，或在执行回滚后用</w:t>
      </w:r>
      <w:r>
        <w:t xml:space="preserve"> git/</w:t>
      </w:r>
      <w:r>
        <w:rPr>
          <w:rFonts w:ascii="微软雅黑" w:eastAsia="微软雅黑" w:hAnsi="微软雅黑" w:cs="微软雅黑" w:hint="eastAsia"/>
          <w:lang w:eastAsia="zh-CN"/>
        </w:rPr>
        <w:t>工作区</w:t>
      </w:r>
      <w:r>
        <w:t xml:space="preserve"> diff </w:t>
      </w:r>
      <w:r>
        <w:rPr>
          <w:rFonts w:ascii="微软雅黑" w:eastAsia="微软雅黑" w:hAnsi="微软雅黑" w:cs="微软雅黑" w:hint="eastAsia"/>
          <w:lang w:eastAsia="zh-CN"/>
        </w:rPr>
        <w:t>工具。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执行回滚</w:t>
      </w:r>
      <w:r>
        <w:rPr>
          <w:rFonts w:ascii="微软雅黑" w:eastAsia="微软雅黑" w:hAnsi="微软雅黑" w:cs="微软雅黑" w:hint="eastAsia"/>
          <w:lang w:eastAsia="zh-CN"/>
        </w:rPr>
        <w:t>：省略</w:t>
      </w:r>
      <w:r>
        <w:t xml:space="preserve"> dry-run </w:t>
      </w:r>
      <w:r>
        <w:rPr>
          <w:rFonts w:ascii="微软雅黑" w:eastAsia="微软雅黑" w:hAnsi="微软雅黑" w:cs="微软雅黑" w:hint="eastAsia"/>
          <w:lang w:eastAsia="zh-CN"/>
        </w:rPr>
        <w:t>参数即可。</w:t>
      </w:r>
    </w:p>
    <w:p>
      <w:pPr/>
      <w:r>
        <w:rPr>
          <w:rFonts w:ascii="Consolas" w:hAnsi="Consolas"/>
          <w:color w:val="1A237E"/>
          <w:sz w:val="20"/>
        </w:rPr>
        <w:t>const result = await q.rewindFiles(userMessageId);</w:t>
        <w:br/>
        <w:t>console.log(result.filesChanged);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回滚只恢复本地文件状态，不回滚对话历史。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模型仍保有前序轮次的上下文；</w:t>
      </w:r>
      <w:r>
        <w:t xml:space="preserve">UI </w:t>
      </w:r>
      <w:r>
        <w:rPr>
          <w:rFonts w:ascii="微软雅黑" w:eastAsia="微软雅黑" w:hAnsi="微软雅黑" w:cs="微软雅黑" w:hint="eastAsia"/>
          <w:lang w:eastAsia="zh-CN"/>
        </w:rPr>
        <w:t>必须自行按</w:t>
      </w:r>
      <w:r>
        <w:t xml:space="preserve"> </w:t>
      </w:r>
      <w:r>
        <w:rPr>
          <w:rFonts w:ascii="Consolas" w:hAnsi="Consolas"/>
          <w:color w:val="1A237E"/>
          <w:sz w:val="22"/>
        </w:rPr>
        <w:t>filesChanged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刷新编辑器、文件树或</w:t>
      </w:r>
      <w:r>
        <w:t xml:space="preserve"> diff </w:t>
      </w:r>
      <w:r>
        <w:rPr>
          <w:rFonts w:ascii="微软雅黑" w:eastAsia="微软雅黑" w:hAnsi="微软雅黑" w:cs="微软雅黑" w:hint="eastAsia"/>
          <w:lang w:eastAsia="zh-CN"/>
        </w:rPr>
        <w:t>视图。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失败语义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调用形式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不可回滚时的行为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Dry run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rewindFiles(id, { dryRun: true })</w:t>
            </w:r>
            <w:r>
              <w:t xml:space="preserve"> 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返回 </w:t>
            </w:r>
            <w:r>
              <w:rPr>
                <w:rFonts w:ascii="Consolas" w:hAnsi="Consolas"/>
                <w:color w:val="1A237E"/>
                <w:sz w:val="22"/>
              </w:rPr>
              <w:t>{ canRewind: false, error }</w:t>
            </w:r>
            <w:r>
              <w:t xml:space="preserve"> </w:t>
            </w:r>
            <w:r>
              <w:t>，便于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展示诊断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执行模式（ </w:t>
            </w:r>
            <w:r>
              <w:rPr>
                <w:rFonts w:ascii="Consolas" w:hAnsi="Consolas"/>
                <w:color w:val="1A237E"/>
                <w:sz w:val="22"/>
              </w:rPr>
              <w:t>rewindFiles(id)</w:t>
            </w:r>
            <w:r>
              <w:t xml:space="preserve"> 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TypeScript 中 Promise reject；Python 抛异常</w:t>
            </w:r>
            <w:r>
              <w:t xml:space="preserve"> 。调用方必须捕获并暴露失败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常见失败原因</w:t>
      </w:r>
      <w:r>
        <w:rPr>
          <w:rFonts w:ascii="微软雅黑" w:eastAsia="微软雅黑" w:hAnsi="微软雅黑" w:cs="微软雅黑" w:hint="eastAsia"/>
          <w:lang w:eastAsia="zh-CN"/>
        </w:rPr>
        <w:t>：未开启文件检查点；</w:t>
      </w:r>
      <w:r>
        <w:t xml:space="preserve">ID </w:t>
      </w:r>
      <w:r>
        <w:rPr>
          <w:rFonts w:ascii="微软雅黑" w:eastAsia="微软雅黑" w:hAnsi="微软雅黑" w:cs="微软雅黑" w:hint="eastAsia"/>
          <w:lang w:eastAsia="zh-CN"/>
        </w:rPr>
        <w:t>不是合法的用户消息</w:t>
      </w:r>
      <w:r>
        <w:t xml:space="preserve"> UUID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ID </w:t>
      </w:r>
      <w:r>
        <w:rPr>
          <w:rFonts w:ascii="微软雅黑" w:eastAsia="微软雅黑" w:hAnsi="微软雅黑" w:cs="微软雅黑" w:hint="eastAsia"/>
          <w:lang w:eastAsia="zh-CN"/>
        </w:rPr>
        <w:t>属于其他会话；目标消息没有可回滚的文件快照。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与 settings 的关系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settings</w:t>
      </w:r>
      <w:r>
        <w:rPr>
          <w:rFonts w:ascii="微软雅黑" w:eastAsia="微软雅黑" w:hAnsi="微软雅黑" w:cs="微软雅黑" w:hint="eastAsia"/>
          <w:lang w:eastAsia="zh-CN"/>
        </w:rPr>
        <w:t xml:space="preserve"> 接受 </w:t>
      </w:r>
      <w:r>
        <w:rPr>
          <w:rFonts w:ascii="Consolas" w:hAnsi="Consolas"/>
          <w:color w:val="1A237E"/>
          <w:sz w:val="22"/>
        </w:rPr>
        <w:t>Settings</w:t>
      </w:r>
      <w:r>
        <w:rPr>
          <w:rFonts w:ascii="微软雅黑" w:eastAsia="微软雅黑" w:hAnsi="微软雅黑" w:cs="微软雅黑" w:hint="eastAsia"/>
          <w:lang w:eastAsia="zh-CN"/>
        </w:rPr>
        <w:t xml:space="preserve"> 对象或设置文件路径字符串。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微软雅黑" w:eastAsia="微软雅黑" w:hAnsi="微软雅黑" w:cs="微软雅黑" w:hint="eastAsia"/>
          <w:b/>
          <w:lang w:eastAsia="zh-CN"/>
        </w:rPr>
        <w:t>对象</w:t>
      </w:r>
      <w:r>
        <w:rPr>
          <w:rFonts w:ascii="微软雅黑" w:eastAsia="微软雅黑" w:hAnsi="微软雅黑" w:cs="微软雅黑" w:hint="eastAsia"/>
          <w:lang w:eastAsia="zh-CN"/>
        </w:rPr>
        <w:t>时，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会自动合并</w:t>
      </w:r>
      <w:r>
        <w:t xml:space="preserve"> </w:t>
      </w:r>
      <w:r>
        <w:rPr>
          <w:rFonts w:ascii="Consolas" w:hAnsi="Consolas"/>
          <w:color w:val="1A237E"/>
          <w:sz w:val="22"/>
        </w:rPr>
        <w:t>general.fileCheckpointing.enabled = true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无需手写；已有字段保留，已有的</w:t>
      </w:r>
      <w:r>
        <w:t xml:space="preserve"> </w:t>
      </w:r>
      <w:r>
        <w:rPr>
          <w:rFonts w:ascii="Consolas" w:hAnsi="Consolas"/>
          <w:color w:val="1A237E"/>
          <w:sz w:val="22"/>
        </w:rPr>
        <w:t>fileCheckpointing</w:t>
      </w:r>
      <w:r>
        <w:rPr>
          <w:rFonts w:ascii="微软雅黑" w:eastAsia="微软雅黑" w:hAnsi="微软雅黑" w:cs="微软雅黑" w:hint="eastAsia"/>
          <w:lang w:eastAsia="zh-CN"/>
        </w:rPr>
        <w:t xml:space="preserve"> 配置其 </w:t>
      </w:r>
      <w:r>
        <w:rPr>
          <w:rFonts w:ascii="Consolas" w:hAnsi="Consolas"/>
          <w:color w:val="1A237E"/>
          <w:sz w:val="22"/>
        </w:rPr>
        <w:t>enabled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会被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选项覆盖。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微软雅黑" w:eastAsia="微软雅黑" w:hAnsi="微软雅黑" w:cs="微软雅黑" w:hint="eastAsia"/>
          <w:b/>
          <w:lang w:eastAsia="zh-CN"/>
        </w:rPr>
        <w:t>文件路径字符串</w:t>
      </w:r>
      <w:r>
        <w:rPr>
          <w:rFonts w:ascii="微软雅黑" w:eastAsia="微软雅黑" w:hAnsi="微软雅黑" w:cs="微软雅黑" w:hint="eastAsia"/>
          <w:lang w:eastAsia="zh-CN"/>
        </w:rPr>
        <w:t>时，</w:t>
      </w:r>
      <w:r>
        <w:t xml:space="preserve">SDK </w:t>
      </w:r>
      <w:r>
        <w:rPr>
          <w:rFonts w:ascii="微软雅黑" w:eastAsia="微软雅黑" w:hAnsi="微软雅黑" w:cs="微软雅黑" w:hint="eastAsia"/>
          <w:b/>
          <w:lang w:eastAsia="zh-CN"/>
        </w:rPr>
        <w:t>不重写文件</w:t>
      </w:r>
      <w:r>
        <w:rPr>
          <w:rFonts w:ascii="微软雅黑" w:eastAsia="微软雅黑" w:hAnsi="微软雅黑" w:cs="微软雅黑" w:hint="eastAsia"/>
          <w:lang w:eastAsia="zh-CN"/>
        </w:rPr>
        <w:t>，需自行配置：</w:t>
      </w:r>
    </w:p>
    <w:p>
      <w:pPr/>
      <w:r>
        <w:rPr>
          <w:rFonts w:ascii="Consolas" w:hAnsi="Consolas"/>
          <w:color w:val="1A237E"/>
          <w:sz w:val="20"/>
        </w:rPr>
        <w:t>{</w:t>
        <w:br/>
        <w:t xml:space="preserve">  "general": {</w:t>
        <w:br/>
        <w:t xml:space="preserve">    "fileCheckpointing": {</w:t>
        <w:br/>
        <w:t xml:space="preserve">      "enabled": true</w:t>
        <w:br/>
        <w:t xml:space="preserve">    }</w:t>
        <w:br/>
        <w:t xml:space="preserve">  }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纯回滚场景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只设检查点开关、不传 </w:t>
      </w:r>
      <w:r>
        <w:rPr>
          <w:rFonts w:ascii="Consolas" w:hAnsi="Consolas"/>
          <w:b/>
          <w:color w:val="1A237E"/>
          <w:sz w:val="22"/>
        </w:rPr>
        <w:t>settings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即可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边界（务必如实声明）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边界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仅本地文件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工具、远端服务、数据库的</w:t>
            </w:r>
            <w:r>
              <w:t xml:space="preserve"> </w:t>
            </w:r>
            <w:r>
              <w:rPr>
                <w:b/>
              </w:rPr>
              <w:t>外部副作用不会被撤销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Bash </w:t>
            </w:r>
            <w:r>
              <w:t xml:space="preserve"> </w:t>
            </w:r>
            <w:r>
              <w:t>写入不算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通过 </w:t>
            </w:r>
            <w:r>
              <w:rPr>
                <w:rFonts w:ascii="Consolas" w:hAnsi="Consolas"/>
                <w:color w:val="1A237E"/>
                <w:sz w:val="22"/>
              </w:rPr>
              <w:t>Bash</w:t>
            </w:r>
            <w:r>
              <w:t xml:space="preserve"> 直接写文件 </w:t>
            </w:r>
            <w:r>
              <w:rPr>
                <w:b/>
              </w:rPr>
              <w:t>不被视为可回滚的文件快照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目录副作用可能不撤销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文件内容可恢复，但目录创建等目录级副作用可能不撤销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绑定会话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检查点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绑定会话；恢复同一会话后仍可用，</w:t>
            </w:r>
            <w:r>
              <w:t xml:space="preserve"> </w:t>
            </w:r>
            <w:r>
              <w:rPr>
                <w:b/>
              </w:rPr>
              <w:t>不能跨会话混用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最佳实践</w:t>
      </w:r>
      <w:r>
        <w:rPr>
          <w:rFonts w:ascii="微软雅黑" w:eastAsia="微软雅黑" w:hAnsi="微软雅黑" w:cs="微软雅黑" w:hint="eastAsia"/>
          <w:lang w:eastAsia="zh-CN"/>
        </w:rPr>
        <w:t>：消息发送时</w:t>
      </w:r>
      <w:r>
        <w:rPr>
          <w:rFonts w:ascii="微软雅黑" w:eastAsia="微软雅黑" w:hAnsi="微软雅黑" w:cs="微软雅黑" w:hint="eastAsia"/>
          <w:b/>
          <w:lang w:eastAsia="zh-CN"/>
        </w:rPr>
        <w:t>保存 user message ID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绑定</w:t>
      </w:r>
      <w:r>
        <w:t xml:space="preserve"> </w:t>
      </w:r>
      <w:r>
        <w:rPr>
          <w:rFonts w:ascii="Consolas" w:hAnsi="Consolas"/>
          <w:color w:val="1A237E"/>
          <w:sz w:val="22"/>
        </w:rPr>
        <w:t>UserMessage.uuid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消息记录），不要靠反查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文本；回滚前先</w:t>
      </w:r>
      <w:r>
        <w:t xml:space="preserve"> dry run </w:t>
      </w:r>
      <w:r>
        <w:rPr>
          <w:rFonts w:ascii="微软雅黑" w:eastAsia="微软雅黑" w:hAnsi="微软雅黑" w:cs="微软雅黑" w:hint="eastAsia"/>
          <w:lang w:eastAsia="zh-CN"/>
        </w:rPr>
        <w:t>展示影响范围再让用户确认；回滚后按</w:t>
      </w:r>
      <w:r>
        <w:t xml:space="preserve"> </w:t>
      </w:r>
      <w:r>
        <w:rPr>
          <w:rFonts w:ascii="Consolas" w:hAnsi="Consolas"/>
          <w:color w:val="1A237E"/>
          <w:sz w:val="22"/>
        </w:rPr>
        <w:t>filesChanged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刷新</w:t>
      </w:r>
      <w:r>
        <w:t xml:space="preserve"> UI</w:t>
      </w:r>
      <w:r>
        <w:rPr>
          <w:rFonts w:ascii="微软雅黑" w:eastAsia="微软雅黑" w:hAnsi="微软雅黑" w:cs="微软雅黑" w:hint="eastAsia"/>
          <w:lang w:eastAsia="zh-CN"/>
        </w:rPr>
        <w:t>；失败时把</w:t>
      </w:r>
      <w:r>
        <w:t xml:space="preserve"> </w:t>
      </w:r>
      <w:r>
        <w:rPr>
          <w:rFonts w:ascii="Consolas" w:hAnsi="Consolas"/>
          <w:color w:val="1A237E"/>
          <w:sz w:val="22"/>
        </w:rPr>
        <w:t>error</w:t>
      </w:r>
      <w:r>
        <w:rPr>
          <w:rFonts w:ascii="微软雅黑" w:eastAsia="微软雅黑" w:hAnsi="微软雅黑" w:cs="微软雅黑" w:hint="eastAsia"/>
          <w:lang w:eastAsia="zh-CN"/>
        </w:rPr>
        <w:t xml:space="preserve"> 文案直接展示给用户。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：本篇直接支撑第十三章</w:t>
      </w:r>
      <w:r>
        <w:t xml:space="preserve"> F2</w:t>
      </w:r>
      <w:r>
        <w:rPr>
          <w:rFonts w:ascii="微软雅黑" w:eastAsia="微软雅黑" w:hAnsi="微软雅黑" w:cs="微软雅黑" w:hint="eastAsia"/>
          <w:lang w:eastAsia="zh-CN"/>
        </w:rPr>
        <w:t>「</w:t>
      </w:r>
      <w:r>
        <w:t>checkpoint</w:t>
      </w:r>
      <w:r>
        <w:rPr>
          <w:rFonts w:ascii="微软雅黑" w:eastAsia="微软雅黑" w:hAnsi="微软雅黑" w:cs="微软雅黑" w:hint="eastAsia"/>
          <w:lang w:eastAsia="zh-CN"/>
        </w:rPr>
        <w:t>」与</w:t>
      </w:r>
      <w:r>
        <w:t xml:space="preserve"> F3</w:t>
      </w:r>
      <w:r>
        <w:rPr>
          <w:rFonts w:ascii="微软雅黑" w:eastAsia="微软雅黑" w:hAnsi="微软雅黑" w:cs="微软雅黑" w:hint="eastAsia"/>
          <w:lang w:eastAsia="zh-CN"/>
        </w:rPr>
        <w:t>「</w:t>
      </w:r>
      <w:r>
        <w:t>rewind</w:t>
      </w:r>
      <w:r>
        <w:rPr>
          <w:rFonts w:ascii="微软雅黑" w:eastAsia="微软雅黑" w:hAnsi="微软雅黑" w:cs="微软雅黑" w:hint="eastAsia"/>
          <w:lang w:eastAsia="zh-CN"/>
        </w:rPr>
        <w:t>」，且</w:t>
      </w:r>
      <w:r>
        <w:rPr>
          <w:rFonts w:ascii="微软雅黑" w:eastAsia="微软雅黑" w:hAnsi="微软雅黑" w:cs="微软雅黑" w:hint="eastAsia"/>
          <w:b/>
          <w:lang w:eastAsia="zh-CN"/>
        </w:rPr>
        <w:t>纠正了一个常见预期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9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这是文件回滚，不是对话回滚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F2/F3 </w:t>
      </w:r>
      <w:r>
        <w:rPr>
          <w:rFonts w:ascii="微软雅黑" w:eastAsia="微软雅黑" w:hAnsi="微软雅黑" w:cs="微软雅黑" w:hint="eastAsia"/>
          <w:lang w:eastAsia="zh-CN"/>
        </w:rPr>
        <w:t>在需求描述上若写的是「会话回退到任意历史节点」，与官方能力</w:t>
      </w:r>
      <w:r>
        <w:rPr>
          <w:rFonts w:ascii="微软雅黑" w:eastAsia="微软雅黑" w:hAnsi="微软雅黑" w:cs="微软雅黑" w:hint="eastAsia"/>
          <w:b/>
          <w:lang w:eastAsia="zh-CN"/>
        </w:rPr>
        <w:t>不一致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官方只回滚文件，对话历史仍保留在前序上下文中。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建议把 F2/F3 的措辞改为「文件检查点与文件回滚」，对话回退另作规划（可用 </w:t>
      </w:r>
      <w:r>
        <w:rPr>
          <w:rFonts w:ascii="Consolas" w:hAnsi="Consolas"/>
          <w:b/>
          <w:color w:val="1A237E"/>
          <w:sz w:val="22"/>
        </w:rPr>
        <w:t>resumeSessionAt</w:t>
      </w:r>
      <w:r>
        <w:rPr>
          <w:b/>
        </w:rPr>
        <w:t xml:space="preserve"> + </w:t>
      </w:r>
      <w:r>
        <w:rPr>
          <w:rFonts w:ascii="Consolas" w:hAnsi="Consolas"/>
          <w:b/>
          <w:color w:val="1A237E"/>
          <w:sz w:val="22"/>
        </w:rPr>
        <w:t>resumeDropsTurn</w:t>
      </w:r>
      <w:r>
        <w:rPr>
          <w:rFonts w:ascii="微软雅黑" w:eastAsia="微软雅黑" w:hAnsi="微软雅黑" w:cs="微软雅黑" w:hint="eastAsia"/>
          <w:b/>
          <w:lang w:eastAsia="zh-CN"/>
        </w:rPr>
        <w:t>，见 14.15、14.17）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9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用户消息 UUID 必须落库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F2/F3 </w:t>
      </w:r>
      <w:r>
        <w:rPr>
          <w:rFonts w:ascii="微软雅黑" w:eastAsia="微软雅黑" w:hAnsi="微软雅黑" w:cs="微软雅黑" w:hint="eastAsia"/>
          <w:lang w:eastAsia="zh-CN"/>
        </w:rPr>
        <w:t>落地时，前端消息记录必须保存</w:t>
      </w:r>
      <w:r>
        <w:t xml:space="preserve"> user message ID</w:t>
      </w:r>
      <w:r>
        <w:rPr>
          <w:rFonts w:ascii="微软雅黑" w:eastAsia="微软雅黑" w:hAnsi="微软雅黑" w:cs="微软雅黑" w:hint="eastAsia"/>
          <w:lang w:eastAsia="zh-CN"/>
        </w:rPr>
        <w:t>。这需要</w:t>
      </w:r>
      <w:r>
        <w:rPr>
          <w:rFonts w:ascii="微软雅黑" w:eastAsia="微软雅黑" w:hAnsi="微软雅黑" w:cs="微软雅黑" w:hint="eastAsia"/>
          <w:b/>
          <w:lang w:eastAsia="zh-CN"/>
        </w:rPr>
        <w:t>前端配合</w:t>
      </w:r>
      <w:r>
        <w:rPr>
          <w:rFonts w:ascii="微软雅黑" w:eastAsia="微软雅黑" w:hAnsi="微软雅黑" w:cs="微软雅黑" w:hint="eastAsia"/>
          <w:lang w:eastAsia="zh-CN"/>
        </w:rPr>
        <w:t>（与</w:t>
      </w:r>
      <w:r>
        <w:t xml:space="preserve"> 02 </w:t>
      </w:r>
      <w:r>
        <w:rPr>
          <w:rFonts w:ascii="微软雅黑" w:eastAsia="微软雅黑" w:hAnsi="微软雅黑" w:cs="微软雅黑" w:hint="eastAsia"/>
          <w:lang w:eastAsia="zh-CN"/>
        </w:rPr>
        <w:t>板块联动），不是后端单方面可实现。</w:t>
      </w:r>
    </w:p>
    <w:p>
      <w:pPr>
        <w:pStyle w:val="ListNumber"/>
        <w:numPr>
          <w:ilvl w:val="0"/>
          <w:numId w:val="19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UI 需新增 dry run 确认弹窗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color w:val="1A237E"/>
          <w:sz w:val="22"/>
        </w:rPr>
        <w:t>canRewind</w:t>
      </w:r>
      <w:r>
        <w:t xml:space="preserve"> / </w:t>
      </w:r>
      <w:r>
        <w:rPr>
          <w:rFonts w:ascii="Consolas" w:hAnsi="Consolas"/>
          <w:color w:val="1A237E"/>
          <w:sz w:val="22"/>
        </w:rPr>
        <w:t>filesChanged</w:t>
      </w:r>
      <w:r>
        <w:t xml:space="preserve"> / </w:t>
      </w:r>
      <w:r>
        <w:rPr>
          <w:rFonts w:ascii="Consolas" w:hAnsi="Consolas"/>
          <w:color w:val="1A237E"/>
          <w:sz w:val="22"/>
        </w:rPr>
        <w:t>insertions</w:t>
      </w:r>
      <w:r>
        <w:t xml:space="preserve"> / </w:t>
      </w:r>
      <w:r>
        <w:rPr>
          <w:rFonts w:ascii="Consolas" w:hAnsi="Consolas"/>
          <w:color w:val="1A237E"/>
          <w:sz w:val="22"/>
        </w:rPr>
        <w:t>deletions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四个字段足以支撑一个清晰的确认对话框，且</w:t>
      </w:r>
      <w:r>
        <w:t xml:space="preserve"> dry run </w:t>
      </w:r>
      <w:r>
        <w:rPr>
          <w:rFonts w:ascii="微软雅黑" w:eastAsia="微软雅黑" w:hAnsi="微软雅黑" w:cs="微软雅黑" w:hint="eastAsia"/>
          <w:lang w:eastAsia="zh-CN"/>
        </w:rPr>
        <w:t>不改文件，风险为零。</w:t>
      </w:r>
    </w:p>
    <w:p>
      <w:pPr>
        <w:pStyle w:val="ListNumber"/>
        <w:numPr>
          <w:ilvl w:val="0"/>
          <w:numId w:val="19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能力边界必须写清楚</w:t>
      </w:r>
      <w:r>
        <w:t xml:space="preserve">——Bash </w:t>
      </w:r>
      <w:r>
        <w:rPr>
          <w:rFonts w:ascii="微软雅黑" w:eastAsia="微软雅黑" w:hAnsi="微软雅黑" w:cs="微软雅黑" w:hint="eastAsia"/>
          <w:lang w:eastAsia="zh-CN"/>
        </w:rPr>
        <w:t>写入不可回滚、</w:t>
      </w:r>
      <w:r>
        <w:t xml:space="preserve">MCP </w:t>
      </w:r>
      <w:r>
        <w:rPr>
          <w:rFonts w:ascii="微软雅黑" w:eastAsia="微软雅黑" w:hAnsi="微软雅黑" w:cs="微软雅黑" w:hint="eastAsia"/>
          <w:lang w:eastAsia="zh-CN"/>
        </w:rPr>
        <w:t>副作用不可回滚。这两条若不声明，用户会误以为「回滚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时光倒流」。这应作为第九节「能力边界」的新增条目。</w:t>
      </w:r>
    </w:p>
    <w:p>
      <w:pPr>
        <w:pStyle w:val="ListNumber"/>
        <w:numPr>
          <w:ilvl w:val="0"/>
          <w:numId w:val="19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检查点与外部会话存储互斥</w:t>
      </w:r>
      <w:r>
        <w:rPr>
          <w:rFonts w:ascii="微软雅黑" w:eastAsia="微软雅黑" w:hAnsi="微软雅黑" w:cs="微软雅黑" w:hint="eastAsia"/>
          <w:lang w:eastAsia="zh-CN"/>
        </w:rPr>
        <w:t>（见</w:t>
      </w:r>
      <w:r>
        <w:t xml:space="preserve"> 14.16</w:t>
      </w:r>
      <w:r>
        <w:rPr>
          <w:rFonts w:ascii="微软雅黑" w:eastAsia="微软雅黑" w:hAnsi="微软雅黑" w:cs="微软雅黑" w:hint="eastAsia"/>
          <w:lang w:eastAsia="zh-CN"/>
        </w:rPr>
        <w:t>）：若未来启用</w:t>
      </w:r>
      <w:r>
        <w:t xml:space="preserve"> </w:t>
      </w:r>
      <w:r>
        <w:rPr>
          <w:rFonts w:ascii="Consolas" w:hAnsi="Consolas"/>
          <w:color w:val="1A237E"/>
          <w:sz w:val="22"/>
        </w:rPr>
        <w:t>sessionStore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不得同时开启文件检查点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这是硬性约束，必须在架构决策时二选一。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14.9 Tools（工具参考）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https://docs.qoder.com/en/cli/sdk/tools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两类工具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内置工具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Qoder CLI </w:t>
      </w:r>
      <w:r>
        <w:rPr>
          <w:rFonts w:ascii="微软雅黑" w:eastAsia="微软雅黑" w:hAnsi="微软雅黑" w:cs="微软雅黑" w:hint="eastAsia"/>
          <w:lang w:eastAsia="zh-CN"/>
        </w:rPr>
        <w:t>提供，如读文件、搜索、执行命令、调用子智能体。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自定义工具</w:t>
      </w:r>
      <w:r>
        <w:rPr>
          <w:rFonts w:ascii="微软雅黑" w:eastAsia="微软雅黑" w:hAnsi="微软雅黑" w:cs="微软雅黑" w:hint="eastAsia"/>
          <w:lang w:eastAsia="zh-CN"/>
        </w:rPr>
        <w:t>：由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使用者定义，以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in-process MCP 服务器</w:t>
      </w:r>
      <w:r>
        <w:rPr>
          <w:rFonts w:ascii="微软雅黑" w:eastAsia="微软雅黑" w:hAnsi="微软雅黑" w:cs="微软雅黑" w:hint="eastAsia"/>
          <w:lang w:eastAsia="zh-CN"/>
        </w:rPr>
        <w:t>形式暴露给模型</w:t>
      </w:r>
      <w:r>
        <w:t xml:space="preserve">——TypeScript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</w:t>
      </w:r>
      <w:r>
        <w:rPr>
          <w:rFonts w:ascii="Consolas" w:hAnsi="Consolas"/>
          <w:color w:val="1A237E"/>
          <w:sz w:val="22"/>
        </w:rPr>
        <w:t>tool()</w:t>
      </w:r>
      <w:r>
        <w:t xml:space="preserve"> + </w:t>
      </w:r>
      <w:r>
        <w:rPr>
          <w:rFonts w:ascii="Consolas" w:hAnsi="Consolas"/>
          <w:color w:val="1A237E"/>
          <w:sz w:val="22"/>
        </w:rPr>
        <w:t>createSdkMcpServer()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</w:t>
      </w:r>
      <w:r>
        <w:rPr>
          <w:rFonts w:ascii="Consolas" w:hAnsi="Consolas"/>
          <w:color w:val="1A237E"/>
          <w:sz w:val="22"/>
        </w:rPr>
        <w:t>@tool()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装饰器</w:t>
      </w:r>
      <w:r>
        <w:t xml:space="preserve"> + </w:t>
      </w:r>
      <w:r>
        <w:rPr>
          <w:rFonts w:ascii="Consolas" w:hAnsi="Consolas"/>
          <w:color w:val="1A237E"/>
          <w:sz w:val="22"/>
        </w:rPr>
        <w:t>create_sdk_mcp_server()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内置工具清单（官方文档完整提供）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工具名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命令执行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Bash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执行</w:t>
            </w:r>
            <w:r>
              <w:t xml:space="preserve"> </w:t>
            </w:r>
            <w:r>
              <w:t xml:space="preserve"> shell </w:t>
            </w:r>
            <w:r>
              <w:t xml:space="preserve"> </w:t>
            </w:r>
            <w:r>
              <w:t>命令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文件操作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Read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Edit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Write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读取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编辑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创建文件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搜索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Glob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Grep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内容搜索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网络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WebFetch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WebSearch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抓取</w:t>
            </w:r>
            <w:r>
              <w:t xml:space="preserve"> </w:t>
            </w:r>
            <w:r>
              <w:t xml:space="preserve"> URL / </w:t>
            </w:r>
            <w:r>
              <w:t xml:space="preserve"> </w:t>
            </w:r>
            <w:r>
              <w:t>网络搜索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调起子智能体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交互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AskUserQuestion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向用户提问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Notebook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NotebookEdit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编辑</w:t>
            </w:r>
            <w:r>
              <w:t xml:space="preserve"> </w:t>
            </w:r>
            <w:r>
              <w:t xml:space="preserve"> notebook </w:t>
            </w:r>
            <w:r>
              <w:t xml:space="preserve"> </w:t>
            </w:r>
            <w:r>
              <w:t>单元格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持久任务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TaskCreate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TaskGet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TaskUpdate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TaskList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任务管理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后台任务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TaskOutput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TaskStop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后台任务管理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</w:t>
            </w:r>
            <w:r>
              <w:t xml:space="preserve"> </w:t>
            </w:r>
            <w:r>
              <w:t xml:space="preserve"> / worktree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ExitPlanMode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EnterWorktree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ExitWorktree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计划模式与工作树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Config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读写配置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Todo </w:t>
            </w:r>
            <w:r>
              <w:t xml:space="preserve"> </w:t>
            </w:r>
            <w:r>
              <w:t>回退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TodoWrite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当 </w:t>
            </w:r>
            <w:r>
              <w:rPr>
                <w:rFonts w:ascii="Consolas" w:hAnsi="Consolas"/>
                <w:color w:val="1A237E"/>
                <w:sz w:val="22"/>
              </w:rPr>
              <w:t>QODER_FEATURE_TASKS=false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时替代</w:t>
            </w:r>
            <w:r>
              <w:t xml:space="preserve"> </w:t>
            </w:r>
            <w:r>
              <w:t xml:space="preserve"> Task </w:t>
            </w:r>
            <w:r>
              <w:t xml:space="preserve"> </w:t>
            </w:r>
            <w:r>
              <w:t>工具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MCP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ListMcpResources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ReadMcpResource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Mcp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资源与调用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工具名由底层 Qoder CLI 决定</w:t>
      </w:r>
      <w:r>
        <w:rPr>
          <w:rFonts w:ascii="微软雅黑" w:eastAsia="微软雅黑" w:hAnsi="微软雅黑" w:cs="微软雅黑" w:hint="eastAsia"/>
          <w:lang w:eastAsia="zh-CN"/>
        </w:rPr>
        <w:t>；权限配置必须使用</w:t>
      </w:r>
      <w:r>
        <w:t xml:space="preserve"> CLI </w:t>
      </w:r>
      <w:r>
        <w:rPr>
          <w:rFonts w:ascii="微软雅黑" w:eastAsia="微软雅黑" w:hAnsi="微软雅黑" w:cs="微软雅黑" w:hint="eastAsia"/>
          <w:lang w:eastAsia="zh-CN"/>
        </w:rPr>
        <w:t>暴露给模型的工具名。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自定义工具接入</w:t>
      </w:r>
      <w:r>
        <w:rPr>
          <w:rFonts w:ascii="微软雅黑" w:eastAsia="微软雅黑" w:hAnsi="微软雅黑" w:cs="微软雅黑" w:hint="eastAsia"/>
          <w:lang w:eastAsia="zh-CN"/>
        </w:rPr>
        <w:t>：定义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挂到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服务器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</w:t>
      </w:r>
      <w:r>
        <w:rPr>
          <w:rFonts w:ascii="Consolas" w:hAnsi="Consolas"/>
          <w:color w:val="1A237E"/>
          <w:sz w:val="22"/>
        </w:rPr>
        <w:t>query()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Consolas" w:hAnsi="Consolas"/>
          <w:color w:val="1A237E"/>
          <w:sz w:val="22"/>
        </w:rPr>
        <w:t>mcpServers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中注册。模型需要时，</w:t>
      </w:r>
      <w:r>
        <w:t xml:space="preserve">CLI </w:t>
      </w:r>
      <w:r>
        <w:rPr>
          <w:rFonts w:ascii="微软雅黑" w:eastAsia="微软雅黑" w:hAnsi="微软雅黑" w:cs="微软雅黑" w:hint="eastAsia"/>
          <w:lang w:eastAsia="zh-CN"/>
        </w:rPr>
        <w:t>通过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回调你的</w:t>
      </w:r>
      <w:r>
        <w:t xml:space="preserve"> handler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Consolas" w:hAnsi="Consolas"/>
          <w:color w:val="1A237E"/>
          <w:sz w:val="20"/>
        </w:rPr>
        <w:t>query({</w:t>
        <w:br/>
        <w:t xml:space="preserve">  prompt: 'Search docs for the refund policy and summarize it.',</w:t>
        <w:br/>
        <w:t xml:space="preserve">  options: {</w:t>
        <w:br/>
        <w:t xml:space="preserve">    auth: accessTokenFromEnv(),</w:t>
        <w:br/>
        <w:t xml:space="preserve">    mcpServers: { kb: kbTools },</w:t>
        <w:br/>
        <w:t xml:space="preserve">    allowedTools: ['mcp__kb__search_docs'],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工具全名格式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mcp__{serverName}__{toolName}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该全名用于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工具白/黑名单、权限回调、hooks 匹配器、子智能体 </w:t>
      </w:r>
      <w:r>
        <w:rPr>
          <w:rFonts w:ascii="Consolas" w:hAnsi="Consolas"/>
          <w:b/>
          <w:color w:val="1A237E"/>
          <w:sz w:val="22"/>
        </w:rPr>
        <w:t>tools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配置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以 </w:t>
      </w:r>
      <w:r>
        <w:rPr>
          <w:rFonts w:ascii="Consolas" w:hAnsi="Consolas"/>
          <w:b/>
          <w:color w:val="1A237E"/>
          <w:sz w:val="22"/>
        </w:rPr>
        <w:t>tools: []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彻底禁用工具</w:t>
      </w:r>
      <w:r>
        <w:rPr>
          <w:rFonts w:ascii="微软雅黑" w:eastAsia="微软雅黑" w:hAnsi="微软雅黑" w:cs="微软雅黑" w:hint="eastAsia"/>
          <w:lang w:eastAsia="zh-CN"/>
        </w:rPr>
        <w:t>：模型只能依据上下文回答。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允许与拒绝同时匹配时，拒绝优先。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：本项目「</w:t>
      </w:r>
      <w:r>
        <w:t xml:space="preserve">9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内置工具</w:t>
      </w:r>
      <w:r>
        <w:t xml:space="preserve"> + 6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in-process </w:t>
      </w:r>
      <w:r>
        <w:rPr>
          <w:rFonts w:ascii="微软雅黑" w:eastAsia="微软雅黑" w:hAnsi="微软雅黑" w:cs="微软雅黑" w:hint="eastAsia"/>
          <w:lang w:eastAsia="zh-CN"/>
        </w:rPr>
        <w:t>科研</w:t>
      </w:r>
      <w:r>
        <w:t xml:space="preserve"> MCP</w:t>
      </w:r>
      <w:r>
        <w:rPr>
          <w:rFonts w:ascii="微软雅黑" w:eastAsia="微软雅黑" w:hAnsi="微软雅黑" w:cs="微软雅黑" w:hint="eastAsia"/>
          <w:lang w:eastAsia="zh-CN"/>
        </w:rPr>
        <w:t>」的结构与官方完全一致。四点施工要点：</w:t>
      </w:r>
    </w:p>
    <w:p>
      <w:pPr>
        <w:pStyle w:val="ListNumber"/>
        <w:numPr>
          <w:ilvl w:val="0"/>
          <w:numId w:val="2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盘一遍内置工具清单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本项目声明的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个与官方清单（至少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个工具名）存在差异。第十四章前的工具生态描述中「</w:t>
      </w:r>
      <w:r>
        <w:t xml:space="preserve">9 </w:t>
      </w:r>
      <w:r>
        <w:rPr>
          <w:rFonts w:ascii="微软雅黑" w:eastAsia="微软雅黑" w:hAnsi="微软雅黑" w:cs="微软雅黑" w:hint="eastAsia"/>
          <w:lang w:eastAsia="zh-CN"/>
        </w:rPr>
        <w:t>个」应核对是否为</w:t>
      </w:r>
      <w:r>
        <w:rPr>
          <w:rFonts w:ascii="微软雅黑" w:eastAsia="微软雅黑" w:hAnsi="微软雅黑" w:cs="微软雅黑" w:hint="eastAsia"/>
          <w:b/>
          <w:lang w:eastAsia="zh-CN"/>
        </w:rPr>
        <w:t>本产品实际暴露</w:t>
      </w:r>
      <w:r>
        <w:rPr>
          <w:rFonts w:ascii="微软雅黑" w:eastAsia="微软雅黑" w:hAnsi="微软雅黑" w:cs="微软雅黑" w:hint="eastAsia"/>
          <w:lang w:eastAsia="zh-CN"/>
        </w:rPr>
        <w:t>的子集；若是，应明确「另有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个官方工具未向模型暴露」，避免读者误以为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只有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个工具。</w:t>
      </w:r>
    </w:p>
    <w:p>
      <w:pPr>
        <w:pStyle w:val="ListNumber"/>
        <w:numPr>
          <w:ilvl w:val="0"/>
          <w:numId w:val="20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AskUserQuestion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是特殊工具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权限回调对它</w:t>
      </w:r>
      <w:r>
        <w:rPr>
          <w:rFonts w:ascii="微软雅黑" w:eastAsia="微软雅黑" w:hAnsi="微软雅黑" w:cs="微软雅黑" w:hint="eastAsia"/>
          <w:b/>
          <w:lang w:eastAsia="zh-CN"/>
        </w:rPr>
        <w:t>总是触发</w:t>
      </w:r>
      <w:r>
        <w:rPr>
          <w:rFonts w:ascii="微软雅黑" w:eastAsia="微软雅黑" w:hAnsi="微软雅黑" w:cs="微软雅黑" w:hint="eastAsia"/>
          <w:lang w:eastAsia="zh-CN"/>
        </w:rPr>
        <w:t>（不像普通工具只在需要批准时触发）。若墨道要实现「向用户追问」，这是官方通道，且与</w:t>
      </w:r>
      <w:r>
        <w:t xml:space="preserve"> 14.10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1A237E"/>
          <w:sz w:val="22"/>
        </w:rPr>
        <w:t>canUseTool</w:t>
      </w:r>
      <w:r>
        <w:rPr>
          <w:rFonts w:ascii="微软雅黑" w:eastAsia="微软雅黑" w:hAnsi="微软雅黑" w:cs="微软雅黑" w:hint="eastAsia"/>
          <w:lang w:eastAsia="zh-CN"/>
        </w:rPr>
        <w:t xml:space="preserve"> 交互需专门处理。</w:t>
      </w:r>
    </w:p>
    <w:p>
      <w:pPr>
        <w:pStyle w:val="ListNumber"/>
        <w:numPr>
          <w:ilvl w:val="0"/>
          <w:numId w:val="20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Task*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系列是持久任务的官方实现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本项目若自建任务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时间线体系，应评估与</w:t>
      </w:r>
      <w:r>
        <w:t xml:space="preserve"> </w:t>
      </w:r>
      <w:r>
        <w:rPr>
          <w:rFonts w:ascii="Consolas" w:hAnsi="Consolas"/>
          <w:color w:val="1A237E"/>
          <w:sz w:val="22"/>
        </w:rPr>
        <w:t>TaskCreate</w:t>
      </w:r>
      <w:r>
        <w:t xml:space="preserve"> / </w:t>
      </w:r>
      <w:r>
        <w:rPr>
          <w:rFonts w:ascii="Consolas" w:hAnsi="Consolas"/>
          <w:color w:val="1A237E"/>
          <w:sz w:val="22"/>
        </w:rPr>
        <w:t>TaskList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的关系（复用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自建）。同时注意</w:t>
      </w:r>
      <w:r>
        <w:t xml:space="preserve"> </w:t>
      </w:r>
      <w:r>
        <w:rPr>
          <w:rFonts w:ascii="Consolas" w:hAnsi="Consolas"/>
          <w:color w:val="1A237E"/>
          <w:sz w:val="22"/>
        </w:rPr>
        <w:t>TodoWrite</w:t>
      </w:r>
      <w:r>
        <w:rPr>
          <w:rFonts w:ascii="微软雅黑" w:eastAsia="微软雅黑" w:hAnsi="微软雅黑" w:cs="微软雅黑" w:hint="eastAsia"/>
          <w:lang w:eastAsia="zh-CN"/>
        </w:rPr>
        <w:t xml:space="preserve"> 是 </w:t>
      </w:r>
      <w:r>
        <w:rPr>
          <w:rFonts w:ascii="Consolas" w:hAnsi="Consolas"/>
          <w:color w:val="1A237E"/>
          <w:sz w:val="22"/>
        </w:rPr>
        <w:t>QODER_FEATURE_TASKS=false</w:t>
      </w:r>
      <w:r>
        <w:rPr>
          <w:rFonts w:ascii="微软雅黑" w:eastAsia="微软雅黑" w:hAnsi="微软雅黑" w:cs="微软雅黑" w:hint="eastAsia"/>
          <w:lang w:eastAsia="zh-CN"/>
        </w:rPr>
        <w:t xml:space="preserve"> 时的回退，</w:t>
      </w:r>
      <w:r>
        <w:rPr>
          <w:rFonts w:ascii="微软雅黑" w:eastAsia="微软雅黑" w:hAnsi="微软雅黑" w:cs="微软雅黑" w:hint="eastAsia"/>
          <w:b/>
          <w:lang w:eastAsia="zh-CN"/>
        </w:rPr>
        <w:t>不要同时依赖两者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0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EnterWorktree</w:t>
      </w:r>
      <w:r>
        <w:rPr>
          <w:b/>
        </w:rPr>
        <w:t xml:space="preserve"> / </w:t>
      </w:r>
      <w:r>
        <w:rPr>
          <w:rFonts w:ascii="Consolas" w:hAnsi="Consolas"/>
          <w:b/>
          <w:color w:val="1A237E"/>
          <w:sz w:val="22"/>
        </w:rPr>
        <w:t>ExitWorktree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支持工作树隔离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这为「多个子智能体并行且互不干扰」提供了一条官方路径，可作为</w:t>
      </w:r>
      <w:r>
        <w:t xml:space="preserve"> D2</w:t>
      </w:r>
      <w:r>
        <w:rPr>
          <w:rFonts w:ascii="微软雅黑" w:eastAsia="微软雅黑" w:hAnsi="微软雅黑" w:cs="微软雅黑" w:hint="eastAsia"/>
          <w:lang w:eastAsia="zh-CN"/>
        </w:rPr>
        <w:t>「上下文隔离」与</w:t>
      </w:r>
      <w:r>
        <w:t xml:space="preserve"> E6</w:t>
      </w:r>
      <w:r>
        <w:rPr>
          <w:rFonts w:ascii="微软雅黑" w:eastAsia="微软雅黑" w:hAnsi="微软雅黑" w:cs="微软雅黑" w:hint="eastAsia"/>
          <w:lang w:eastAsia="zh-CN"/>
        </w:rPr>
        <w:t>「并发控制」的备选实现方案（与</w:t>
      </w:r>
      <w:r>
        <w:t xml:space="preserve"> 14.11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1A237E"/>
          <w:sz w:val="22"/>
        </w:rPr>
        <w:t>WorktreeCreate</w:t>
      </w:r>
      <w:r>
        <w:t xml:space="preserve"> Hook </w:t>
      </w:r>
      <w:r>
        <w:rPr>
          <w:rFonts w:ascii="微软雅黑" w:eastAsia="微软雅黑" w:hAnsi="微软雅黑" w:cs="微软雅黑" w:hint="eastAsia"/>
          <w:lang w:eastAsia="zh-CN"/>
        </w:rPr>
        <w:t>配套）。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14.10 Permission Control（权限控制）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https://docs.qoder.com/en/cli/sdk/permissions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官方文档中</w:t>
      </w:r>
      <w:r>
        <w:t xml:space="preserve"> </w:t>
      </w:r>
      <w:r>
        <w:rPr>
          <w:rFonts w:ascii="Consolas" w:hAnsi="Consolas"/>
          <w:color w:val="1A237E"/>
          <w:sz w:val="22"/>
        </w:rPr>
        <w:t>security</w:t>
      </w:r>
      <w:r>
        <w:rPr>
          <w:rFonts w:ascii="微软雅黑" w:eastAsia="微软雅黑" w:hAnsi="微软雅黑" w:cs="微软雅黑" w:hint="eastAsia"/>
          <w:lang w:eastAsia="zh-CN"/>
        </w:rPr>
        <w:t xml:space="preserve"> 路径不存在；权限相关内容位于 </w:t>
      </w:r>
      <w:r>
        <w:rPr>
          <w:rFonts w:ascii="Consolas" w:hAnsi="Consolas"/>
          <w:color w:val="1A237E"/>
          <w:sz w:val="22"/>
        </w:rPr>
        <w:t>permissions</w:t>
      </w:r>
      <w:r>
        <w:rPr>
          <w:rFonts w:ascii="微软雅黑" w:eastAsia="微软雅黑" w:hAnsi="微软雅黑" w:cs="微软雅黑" w:hint="eastAsia"/>
          <w:lang w:eastAsia="zh-CN"/>
        </w:rPr>
        <w:t>。本篇即「</w:t>
      </w:r>
      <w:r>
        <w:t xml:space="preserve">Security </w:t>
      </w:r>
      <w:r>
        <w:rPr>
          <w:rFonts w:ascii="微软雅黑" w:eastAsia="微软雅黑" w:hAnsi="微软雅黑" w:cs="微软雅黑" w:hint="eastAsia"/>
          <w:lang w:eastAsia="zh-CN"/>
        </w:rPr>
        <w:t>权限安全」的正式对应文档。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四组权限手段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默认策略（</w:t>
      </w:r>
      <w:r>
        <w:rPr>
          <w:rFonts w:ascii="Consolas" w:hAnsi="Consolas"/>
          <w:color w:val="1A237E"/>
          <w:sz w:val="22"/>
        </w:rPr>
        <w:t>permissionMode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t xml:space="preserve">② </w:t>
      </w:r>
      <w:r>
        <w:rPr>
          <w:rFonts w:ascii="微软雅黑" w:eastAsia="微软雅黑" w:hAnsi="微软雅黑" w:cs="微软雅黑" w:hint="eastAsia"/>
          <w:lang w:eastAsia="zh-CN"/>
        </w:rPr>
        <w:t>工具范围与规则（</w:t>
      </w:r>
      <w:r>
        <w:rPr>
          <w:rFonts w:ascii="Consolas" w:hAnsi="Consolas"/>
          <w:color w:val="1A237E"/>
          <w:sz w:val="22"/>
        </w:rPr>
        <w:t>tools</w:t>
      </w:r>
      <w:r>
        <w:t xml:space="preserve"> / </w:t>
      </w:r>
      <w:r>
        <w:rPr>
          <w:rFonts w:ascii="Consolas" w:hAnsi="Consolas"/>
          <w:color w:val="1A237E"/>
          <w:sz w:val="22"/>
        </w:rPr>
        <w:t>allowedTools</w:t>
      </w:r>
      <w:r>
        <w:t xml:space="preserve"> / </w:t>
      </w:r>
      <w:r>
        <w:rPr>
          <w:rFonts w:ascii="Consolas" w:hAnsi="Consolas"/>
          <w:color w:val="1A237E"/>
          <w:sz w:val="22"/>
        </w:rPr>
        <w:t>disallowedTools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运行时审批（</w:t>
      </w:r>
      <w:r>
        <w:rPr>
          <w:rFonts w:ascii="Consolas" w:hAnsi="Consolas"/>
          <w:color w:val="1A237E"/>
          <w:sz w:val="22"/>
        </w:rPr>
        <w:t>canUseTool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t xml:space="preserve">④ </w:t>
      </w:r>
      <w:r>
        <w:rPr>
          <w:rFonts w:ascii="微软雅黑" w:eastAsia="微软雅黑" w:hAnsi="微软雅黑" w:cs="微软雅黑" w:hint="eastAsia"/>
          <w:lang w:eastAsia="zh-CN"/>
        </w:rPr>
        <w:t>高级设置（</w:t>
      </w:r>
      <w:r>
        <w:rPr>
          <w:rFonts w:ascii="Consolas" w:hAnsi="Consolas"/>
          <w:color w:val="1A237E"/>
          <w:sz w:val="22"/>
        </w:rPr>
        <w:t>additionalDirectories</w:t>
      </w:r>
      <w:r>
        <w:t xml:space="preserve"> / </w:t>
      </w:r>
      <w:r>
        <w:rPr>
          <w:rFonts w:ascii="Consolas" w:hAnsi="Consolas"/>
          <w:color w:val="1A237E"/>
          <w:sz w:val="22"/>
        </w:rPr>
        <w:t>settings</w:t>
      </w:r>
      <w:r>
        <w:t xml:space="preserve"> / </w:t>
      </w:r>
      <w:r>
        <w:rPr>
          <w:rFonts w:ascii="Consolas" w:hAnsi="Consolas"/>
          <w:color w:val="1A237E"/>
          <w:sz w:val="22"/>
        </w:rPr>
        <w:t>hooks</w:t>
      </w:r>
      <w:r>
        <w:t xml:space="preserve"> / MCP </w:t>
      </w:r>
      <w:r>
        <w:rPr>
          <w:rFonts w:ascii="微软雅黑" w:eastAsia="微软雅黑" w:hAnsi="微软雅黑" w:cs="微软雅黑" w:hint="eastAsia"/>
          <w:lang w:eastAsia="zh-CN"/>
        </w:rPr>
        <w:t>工具策略）。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总览表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要解决的问题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入口（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TS / Python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）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设会话默认权限行为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permissionMode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permission_mode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无显式规则匹配时如何处置工具调用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显式确认跳过权限检查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allowDangerouslySkipPermissions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仅配合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bypassPermissions</w:t>
            </w:r>
            <w:r>
              <w:t xml:space="preserve"> 或 </w:t>
            </w:r>
            <w:r>
              <w:rPr>
                <w:rFonts w:ascii="Consolas" w:hAnsi="Consolas"/>
                <w:color w:val="1A237E"/>
                <w:sz w:val="22"/>
              </w:rPr>
              <w:t>yolo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限制本会话可见工具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tools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不在列表中的工具不提供给模型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预批准工具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allowedTools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匹配通常跳过授权提示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拒绝工具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disallowedTools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匹配即拒绝； </w:t>
            </w:r>
            <w:r>
              <w:rPr>
                <w:b/>
              </w:rPr>
              <w:t>优先于 allow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让宿主批准工具调用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宿主在运行时返回</w:t>
            </w:r>
            <w:r>
              <w:t xml:space="preserve"> </w:t>
            </w:r>
            <w:r>
              <w:t xml:space="preserve"> allow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deny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把审批交给外部提示工具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permissionPromptToolName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适用于已提供权限提示工具的运行时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审批后更新会话规则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PermissionUpdate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常见「允许一次」「本会话始终允许」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</w:t>
            </w:r>
            <w:r>
              <w:t xml:space="preserve"> </w:t>
            </w:r>
            <w:r>
              <w:t xml:space="preserve"> cwd </w:t>
            </w:r>
            <w:r>
              <w:t xml:space="preserve"> </w:t>
            </w:r>
            <w:r>
              <w:t>之外的访问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additionalDirectories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扩展会话可访问目录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从</w:t>
            </w:r>
            <w:r>
              <w:t xml:space="preserve"> </w:t>
            </w:r>
            <w:r>
              <w:t xml:space="preserve"> settings </w:t>
            </w:r>
            <w:r>
              <w:t xml:space="preserve"> </w:t>
            </w:r>
            <w:r>
              <w:t>提供权限规则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settings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适合会话启动时的静态权限配置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生命周期拦截或审计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hooks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高级拦截、审计、告警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在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服务器上声明工具策略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工具策略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在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服务器配置里按工具声明</w:t>
            </w:r>
            <w:r>
              <w:t xml:space="preserve"> </w:t>
            </w:r>
            <w:r>
              <w:t xml:space="preserve"> allow / ask / deny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权限模式全表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模式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行为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default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标准权限行为。工具调用按 </w:t>
            </w:r>
            <w:r>
              <w:rPr>
                <w:rFonts w:ascii="Consolas" w:hAnsi="Consolas"/>
                <w:color w:val="1A237E"/>
                <w:sz w:val="22"/>
              </w:rPr>
              <w:t>tools</w:t>
            </w:r>
            <w:r>
              <w:t xml:space="preserve"> </w:t>
            </w:r>
            <w:r>
              <w:t>、允许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拒绝规则、动态审批或运行时策略处理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acceptEdits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自动接受文件编辑操作；用于已确认可修改工作区的场景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bypassPermissions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跳过权限检查； </w:t>
            </w:r>
            <w:r>
              <w:rPr>
                <w:b/>
              </w:rPr>
              <w:t>需同时显式确认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yolo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bypassPermissions</w:t>
            </w:r>
            <w:r>
              <w:t xml:space="preserve"> 的兼容别名；同样需显式确认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plan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计划模式；面向先产出执行计划，默认不产生真实改动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dontAsk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不交互询问。未预先授权或规则不允许的操作 </w:t>
            </w:r>
            <w:r>
              <w:rPr>
                <w:b/>
              </w:rPr>
              <w:t>被拒绝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auto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运行时能力自动判定允许或拒绝；安全的 </w:t>
            </w:r>
            <w:r>
              <w:rPr>
                <w:b/>
              </w:rPr>
              <w:t>工作区内</w:t>
            </w:r>
            <w:r>
              <w:t xml:space="preserve"> 文件编辑可能被自动批准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Consolas" w:hAnsi="Consolas"/>
          <w:color w:val="1A237E"/>
          <w:sz w:val="22"/>
        </w:rPr>
        <w:t>bypassPermissions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nsolas" w:hAnsi="Consolas"/>
          <w:color w:val="1A237E"/>
          <w:sz w:val="22"/>
        </w:rPr>
        <w:t>yolo</w:t>
      </w:r>
      <w:r>
        <w:rPr>
          <w:rFonts w:ascii="微软雅黑" w:eastAsia="微软雅黑" w:hAnsi="微软雅黑" w:cs="微软雅黑" w:hint="eastAsia"/>
          <w:lang w:eastAsia="zh-CN"/>
        </w:rPr>
        <w:t xml:space="preserve"> 是</w:t>
      </w:r>
      <w:r>
        <w:rPr>
          <w:rFonts w:ascii="微软雅黑" w:eastAsia="微软雅黑" w:hAnsi="微软雅黑" w:cs="微软雅黑" w:hint="eastAsia"/>
          <w:b/>
          <w:lang w:eastAsia="zh-CN"/>
        </w:rPr>
        <w:t>高危模式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要求显式传</w:t>
      </w:r>
      <w:r>
        <w:t xml:space="preserve"> </w:t>
      </w:r>
      <w:r>
        <w:rPr>
          <w:rFonts w:ascii="Consolas" w:hAnsi="Consolas"/>
          <w:color w:val="1A237E"/>
          <w:sz w:val="22"/>
        </w:rPr>
        <w:t>allowDangerouslySkipPermissions: true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Python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allow_dangerously_skip_permissions=True</w:t>
      </w:r>
      <w:r>
        <w:rPr>
          <w:rFonts w:ascii="微软雅黑" w:eastAsia="微软雅黑" w:hAnsi="微软雅黑" w:cs="微软雅黑" w:hint="eastAsia"/>
          <w:lang w:eastAsia="zh-CN"/>
        </w:rPr>
        <w:t>），以免普通会话意外跳过权限检查。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会话内切换模式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await q.setPermissionMode('default')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运行时审批 </w:t>
      </w:r>
      <w:r>
        <w:rPr>
          <w:rFonts w:ascii="Consolas" w:hAnsi="Consolas"/>
          <w:b/>
          <w:color w:val="1A237E"/>
          <w:sz w:val="22"/>
        </w:rPr>
        <w:t>canUseTool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query({</w:t>
        <w:br/>
        <w:t xml:space="preserve">  prompt: 'Create a changelog file for this release.',</w:t>
        <w:br/>
        <w:t xml:space="preserve">  options: {</w:t>
        <w:br/>
        <w:t xml:space="preserve">    auth: accessTokenFromEnv(),</w:t>
        <w:br/>
        <w:t xml:space="preserve">    cwd: '/path/to/project',</w:t>
        <w:br/>
        <w:t xml:space="preserve">    permissionMode: 'default',</w:t>
        <w:br/>
        <w:t xml:space="preserve">    async canUseTool(toolName, input, options) {</w:t>
        <w:br/>
        <w:t xml:space="preserve">      showApprovalDialog({</w:t>
        <w:br/>
        <w:t xml:space="preserve">        title: options.title ?? toolName,</w:t>
        <w:br/>
        <w:t xml:space="preserve">        description: options.description,</w:t>
        <w:br/>
        <w:t xml:space="preserve">        input,</w:t>
        <w:br/>
        <w:t xml:space="preserve">      });</w:t>
        <w:br/>
        <w:br/>
        <w:t xml:space="preserve">      const approved = await waitForUserApproval(options.signal);</w:t>
        <w:br/>
        <w:br/>
        <w:t xml:space="preserve">      if (!approved) {</w:t>
        <w:br/>
        <w:t xml:space="preserve">        return {</w:t>
        <w:br/>
        <w:t xml:space="preserve">          behavior: 'deny',</w:t>
        <w:br/>
        <w:t xml:space="preserve">          message: 'Rejected by user.',</w:t>
        <w:br/>
        <w:t xml:space="preserve">          toolUseID: options.toolUseID,</w:t>
        <w:br/>
        <w:t xml:space="preserve">        };</w:t>
        <w:br/>
        <w:t xml:space="preserve">      }</w:t>
        <w:br/>
        <w:br/>
        <w:t xml:space="preserve">      return {</w:t>
        <w:br/>
        <w:t xml:space="preserve">        behavior: 'allow',</w:t>
        <w:br/>
        <w:t xml:space="preserve">        updatedInput: input,</w:t>
        <w:br/>
        <w:t xml:space="preserve">        toolUseID: options.toolUseID,</w:t>
        <w:br/>
        <w:t xml:space="preserve">      };</w:t>
        <w:br/>
        <w:t xml:space="preserve">    },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回调签名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type CanUseTool = (</w:t>
        <w:br/>
        <w:t xml:space="preserve">  toolName: string,</w:t>
        <w:br/>
        <w:t xml:space="preserve">  input: Record&lt;string, unknown&gt;,</w:t>
        <w:br/>
        <w:t xml:space="preserve">  options: {</w:t>
        <w:br/>
        <w:t xml:space="preserve">    signal: AbortSignal;</w:t>
        <w:br/>
        <w:t xml:space="preserve">    suggestions?: PermissionUpdate[];</w:t>
        <w:br/>
        <w:t xml:space="preserve">    blockedPath?: string;</w:t>
        <w:br/>
        <w:t xml:space="preserve">    decisionReason?: string;</w:t>
        <w:br/>
        <w:t xml:space="preserve">    title?: string;</w:t>
        <w:br/>
        <w:t xml:space="preserve">    displayName?: string;</w:t>
        <w:br/>
        <w:t xml:space="preserve">    description?: string;</w:t>
        <w:br/>
        <w:t xml:space="preserve">    toolUseID: string;</w:t>
        <w:br/>
        <w:t xml:space="preserve">    agentID?: string;</w:t>
        <w:br/>
        <w:t xml:space="preserve">  },</w:t>
        <w:br/>
        <w:t>) =&gt; Promise&lt;PermissionResult&gt;;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options 关键字段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全名，如 </w:t>
            </w:r>
            <w:r>
              <w:rPr>
                <w:rFonts w:ascii="Consolas" w:hAnsi="Consolas"/>
                <w:color w:val="1A237E"/>
                <w:sz w:val="22"/>
              </w:rPr>
              <w:t>Read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Bash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mcp__orders__read_order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input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工具调用的原始参数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toolUseID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本次工具调用</w:t>
            </w:r>
            <w:r>
              <w:t xml:space="preserve"> </w:t>
            </w:r>
            <w:r>
              <w:t xml:space="preserve"> ID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TypeScript </w:t>
            </w:r>
            <w:r>
              <w:t xml:space="preserve"> </w:t>
            </w:r>
            <w:r>
              <w:t>中需在返回值里带上以精确匹配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signal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授权请求被取消时触发；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或远程审批应监听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title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displayName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description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运行时生成的人类可读文案， </w:t>
            </w:r>
            <w:r>
              <w:rPr>
                <w:b/>
              </w:rPr>
              <w:t>可直接用于审批 UI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suggestions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运行时建议的权限更新，可用于「本会话始终允许」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blockedPath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路径类授权场景中被限制的路径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decisionReason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运行时给出的原因，用于展示或审计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agentID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子智能体发起工具调用时的 Agent ID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返回结构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允许：</w:t>
      </w:r>
      <w:r>
        <w:rPr>
          <w:rFonts w:ascii="Consolas" w:hAnsi="Consolas"/>
          <w:color w:val="1A237E"/>
          <w:sz w:val="22"/>
        </w:rPr>
        <w:t>{ behavior: 'allow', updatedInput, toolUseID }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b/>
          <w:color w:val="1A237E"/>
          <w:sz w:val="22"/>
        </w:rPr>
        <w:t>updatedInput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是工具最终收到的参数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可原样返回，也可在批准后改写（加租户</w:t>
      </w:r>
      <w:r>
        <w:t xml:space="preserve"> ID</w:t>
      </w:r>
      <w:r>
        <w:rPr>
          <w:rFonts w:ascii="微软雅黑" w:eastAsia="微软雅黑" w:hAnsi="微软雅黑" w:cs="微软雅黑" w:hint="eastAsia"/>
          <w:lang w:eastAsia="zh-CN"/>
        </w:rPr>
        <w:t>、把路径重写进安全目录、剥离不允许字段）。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拒绝：</w:t>
      </w:r>
      <w:r>
        <w:rPr>
          <w:rFonts w:ascii="Consolas" w:hAnsi="Consolas"/>
          <w:color w:val="1A237E"/>
          <w:sz w:val="22"/>
        </w:rPr>
        <w:t>{ behavior: 'deny', message, toolUseID }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b/>
          <w:color w:val="1A237E"/>
          <w:sz w:val="22"/>
        </w:rPr>
        <w:t>message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必填</w:t>
      </w:r>
      <w:r>
        <w:rPr>
          <w:rFonts w:ascii="微软雅黑" w:eastAsia="微软雅黑" w:hAnsi="微软雅黑" w:cs="微软雅黑" w:hint="eastAsia"/>
          <w:lang w:eastAsia="zh-CN"/>
        </w:rPr>
        <w:t>，会成为模型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日志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宿主看到的拒绝原因。</w:t>
      </w:r>
      <w:r>
        <w:rPr>
          <w:rFonts w:ascii="Consolas" w:hAnsi="Consolas"/>
          <w:color w:val="1A237E"/>
          <w:sz w:val="22"/>
        </w:rPr>
        <w:t>interrupt: true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表示拒绝并中断当前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流程。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默认拒绝</w:t>
      </w:r>
      <w:r>
        <w:rPr>
          <w:rFonts w:ascii="微软雅黑" w:eastAsia="微软雅黑" w:hAnsi="微软雅黑" w:cs="微软雅黑" w:hint="eastAsia"/>
          <w:lang w:eastAsia="zh-CN"/>
        </w:rPr>
        <w:t>：若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收到</w:t>
      </w:r>
      <w:r>
        <w:t xml:space="preserve"> CLI </w:t>
      </w:r>
      <w:r>
        <w:rPr>
          <w:rFonts w:ascii="微软雅黑" w:eastAsia="微软雅黑" w:hAnsi="微软雅黑" w:cs="微软雅黑" w:hint="eastAsia"/>
          <w:lang w:eastAsia="zh-CN"/>
        </w:rPr>
        <w:t>授权请求但</w:t>
      </w:r>
      <w:r>
        <w:rPr>
          <w:rFonts w:ascii="微软雅黑" w:eastAsia="微软雅黑" w:hAnsi="微软雅黑" w:cs="微软雅黑" w:hint="eastAsia"/>
          <w:b/>
          <w:lang w:eastAsia="zh-CN"/>
        </w:rPr>
        <w:t>未配置权限回调，则返回错误——默认不允许任何操作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权限拒绝消息</w:t>
      </w:r>
      <w:r>
        <w:rPr>
          <w:rFonts w:ascii="微软雅黑" w:eastAsia="微软雅黑" w:hAnsi="微软雅黑" w:cs="微软雅黑" w:hint="eastAsia"/>
          <w:lang w:eastAsia="zh-CN"/>
        </w:rPr>
        <w:t>（出现在消息流中）：</w:t>
      </w:r>
    </w:p>
    <w:p>
      <w:pPr/>
      <w:r>
        <w:rPr>
          <w:rFonts w:ascii="Consolas" w:hAnsi="Consolas"/>
          <w:color w:val="1A237E"/>
          <w:sz w:val="20"/>
        </w:rPr>
        <w:t>type SDKPermissionDeniedMessage = {</w:t>
        <w:br/>
        <w:t xml:space="preserve">  type: 'system';</w:t>
        <w:br/>
        <w:t xml:space="preserve">  subtype: 'permission_denied';</w:t>
        <w:br/>
        <w:t xml:space="preserve">  tool_name: string;</w:t>
        <w:br/>
        <w:t xml:space="preserve">  tool_use_id?: string;</w:t>
        <w:br/>
        <w:t xml:space="preserve">  message?: string;</w:t>
        <w:br/>
        <w:t xml:space="preserve">  decision_reason?: string;</w:t>
        <w:br/>
        <w:t xml:space="preserve">  decision_reason_type?: string;</w:t>
        <w:br/>
        <w:t>};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通常出现在 </w:t>
      </w:r>
      <w:r>
        <w:rPr>
          <w:rFonts w:ascii="Consolas" w:hAnsi="Consolas"/>
          <w:color w:val="1A237E"/>
          <w:sz w:val="22"/>
        </w:rPr>
        <w:t>dontAsk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模式、自动拒绝或规则拒绝时。宿主可用它更新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状态或写审计日志。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外部授权工具 </w:t>
      </w:r>
      <w:r>
        <w:rPr>
          <w:rFonts w:ascii="Consolas" w:hAnsi="Consolas"/>
          <w:b/>
          <w:color w:val="1A237E"/>
          <w:sz w:val="22"/>
        </w:rPr>
        <w:t>permissionPromptToolName</w:t>
      </w:r>
      <w:r>
        <w:rPr>
          <w:rFonts w:ascii="微软雅黑" w:eastAsia="微软雅黑" w:hAnsi="微软雅黑" w:cs="微软雅黑" w:hint="eastAsia"/>
          <w:lang w:eastAsia="zh-CN"/>
        </w:rPr>
        <w:t>：把权限请求交给运行时环境中的权限提示工具（而非在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宿主实现回调），适合已有外部审批工具、远程运行时或统一权限网关。三点注意：必须是当前运行时识别的提示工具名；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与 </w:t>
      </w:r>
      <w:r>
        <w:rPr>
          <w:rFonts w:ascii="Consolas" w:hAnsi="Consolas"/>
          <w:b/>
          <w:color w:val="1A237E"/>
          <w:sz w:val="22"/>
        </w:rPr>
        <w:t>canUseTool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互斥</w:t>
      </w:r>
      <w:r>
        <w:rPr>
          <w:rFonts w:ascii="微软雅黑" w:eastAsia="微软雅黑" w:hAnsi="微软雅黑" w:cs="微软雅黑" w:hint="eastAsia"/>
          <w:lang w:eastAsia="zh-CN"/>
        </w:rPr>
        <w:t>；若由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宿主自行决定审批，优先用</w:t>
      </w:r>
      <w:r>
        <w:t xml:space="preserve"> </w:t>
      </w:r>
      <w:r>
        <w:rPr>
          <w:rFonts w:ascii="Consolas" w:hAnsi="Consolas"/>
          <w:color w:val="1A237E"/>
          <w:sz w:val="22"/>
        </w:rPr>
        <w:t>canUseTool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其输入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输出结构：</w:t>
      </w:r>
    </w:p>
    <w:p>
      <w:pPr/>
      <w:r>
        <w:rPr>
          <w:rFonts w:ascii="Consolas" w:hAnsi="Consolas"/>
          <w:color w:val="1A237E"/>
          <w:sz w:val="20"/>
        </w:rPr>
        <w:t>type PermissionPromptToolInput = {</w:t>
        <w:br/>
        <w:t xml:space="preserve">  tool_name: string;</w:t>
        <w:br/>
        <w:t xml:space="preserve">  input: Record&lt;string, unknown&gt;;</w:t>
        <w:br/>
        <w:t xml:space="preserve">  tool_use_id?: string;</w:t>
        <w:br/>
        <w:t>};</w:t>
        <w:br/>
        <w:br/>
        <w:t>type PermissionPromptToolOutput =</w:t>
        <w:br/>
        <w:t xml:space="preserve">  | {</w:t>
        <w:br/>
        <w:t xml:space="preserve">      behavior: 'allow';</w:t>
        <w:br/>
        <w:t xml:space="preserve">      updatedInput: Record&lt;string, unknown&gt;;</w:t>
        <w:br/>
        <w:t xml:space="preserve">      updatedPermissions?: PermissionUpdate[];</w:t>
        <w:br/>
        <w:t xml:space="preserve">      toolUseID?: string;</w:t>
        <w:br/>
        <w:t xml:space="preserve">    }</w:t>
        <w:br/>
        <w:t xml:space="preserve">  | {</w:t>
        <w:br/>
        <w:t xml:space="preserve">      behavior: 'deny';</w:t>
        <w:br/>
        <w:t xml:space="preserve">      message: string;</w:t>
        <w:br/>
        <w:t xml:space="preserve">      interrupt?: boolean;</w:t>
        <w:br/>
        <w:t xml:space="preserve">      toolUseID?: string;</w:t>
        <w:br/>
        <w:t xml:space="preserve">    };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用 </w:t>
      </w:r>
      <w:r>
        <w:rPr>
          <w:rFonts w:ascii="Consolas" w:hAnsi="Consolas"/>
          <w:b/>
          <w:color w:val="1A237E"/>
          <w:sz w:val="22"/>
        </w:rPr>
        <w:t>settings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提供静态权限规则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query({</w:t>
        <w:br/>
        <w:t xml:space="preserve">  prompt: 'Inspect the project.',</w:t>
        <w:br/>
        <w:t xml:space="preserve">  options: {</w:t>
        <w:br/>
        <w:t xml:space="preserve">    auth: accessTokenFromEnv(),</w:t>
        <w:br/>
        <w:t xml:space="preserve">    cwd: '/path/to/project',</w:t>
        <w:br/>
        <w:t xml:space="preserve">    settings: {</w:t>
        <w:br/>
        <w:t xml:space="preserve">      permissions: {</w:t>
        <w:br/>
        <w:t xml:space="preserve">        allow: ['Read', 'Grep'],</w:t>
        <w:br/>
        <w:t xml:space="preserve">        deny: ['Bash'],</w:t>
        <w:br/>
        <w:t xml:space="preserve">        ask: ['Write'],</w:t>
        <w:br/>
        <w:t xml:space="preserve">        defaultMode: 'default',</w:t>
        <w:br/>
        <w:t xml:space="preserve">        additionalDirectories: ['/path/to/shared-lib'],</w:t>
        <w:br/>
        <w:t xml:space="preserve">      },</w:t>
        <w:br/>
        <w:t xml:space="preserve">    },</w:t>
        <w:br/>
        <w:t xml:space="preserve">  },</w:t>
        <w:br/>
        <w:t>});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permissions.allow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允许规则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permissions.deny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拒绝规则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permissions.ask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始终询问规则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permissions.defaultMode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默认权限模式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permissions.disableBypassPermissionsMode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设为 </w:t>
            </w:r>
            <w:r>
              <w:rPr>
                <w:rFonts w:ascii="Consolas" w:hAnsi="Consolas"/>
                <w:color w:val="1A237E"/>
                <w:sz w:val="22"/>
              </w:rPr>
              <w:t>'disable'</w:t>
            </w:r>
            <w:r>
              <w:t xml:space="preserve"> 可禁用绕过权限模式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permissions.additionalDirectories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额外可访问目录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若应用会从</w:t>
      </w:r>
      <w:r>
        <w:t xml:space="preserve"> settings </w:t>
      </w:r>
      <w:r>
        <w:rPr>
          <w:rFonts w:ascii="微软雅黑" w:eastAsia="微软雅黑" w:hAnsi="微软雅黑" w:cs="微软雅黑" w:hint="eastAsia"/>
          <w:lang w:eastAsia="zh-CN"/>
        </w:rPr>
        <w:t>读取并应用默认权限模式，</w:t>
      </w:r>
      <w:r>
        <w:rPr>
          <w:rFonts w:ascii="微软雅黑" w:eastAsia="微软雅黑" w:hAnsi="微软雅黑" w:cs="微软雅黑" w:hint="eastAsia"/>
          <w:b/>
          <w:lang w:eastAsia="zh-CN"/>
        </w:rPr>
        <w:t>建议在执行高危模式前自行做产品级确认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color w:val="1A237E"/>
          <w:sz w:val="22"/>
        </w:rPr>
        <w:t>bypassPermissions</w:t>
      </w:r>
      <w:r>
        <w:t xml:space="preserve"> / </w:t>
      </w:r>
      <w:r>
        <w:rPr>
          <w:rFonts w:ascii="Consolas" w:hAnsi="Consolas"/>
          <w:color w:val="1A237E"/>
          <w:sz w:val="22"/>
        </w:rPr>
        <w:t>yolo</w:t>
      </w:r>
      <w:r>
        <w:rPr>
          <w:rFonts w:ascii="微软雅黑" w:eastAsia="微软雅黑" w:hAnsi="微软雅黑" w:cs="微软雅黑" w:hint="eastAsia"/>
          <w:lang w:eastAsia="zh-CN"/>
        </w:rPr>
        <w:t xml:space="preserve"> 只应出现在明确可信的环境。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MCP 工具策略</w:t>
      </w:r>
      <w:r>
        <w:rPr>
          <w:rFonts w:ascii="微软雅黑" w:eastAsia="微软雅黑" w:hAnsi="微软雅黑" w:cs="微软雅黑" w:hint="eastAsia"/>
          <w:lang w:eastAsia="zh-CN"/>
        </w:rPr>
        <w:t>：把工具级权限策略直接声明在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服务器配置里，策略随服务器配置走，而非散落在全局工具列表。</w:t>
      </w:r>
    </w:p>
    <w:p>
      <w:pPr/>
      <w:r>
        <w:rPr>
          <w:rFonts w:ascii="Consolas" w:hAnsi="Consolas"/>
          <w:color w:val="1A237E"/>
          <w:sz w:val="20"/>
        </w:rPr>
        <w:t>mcpServers: {</w:t>
        <w:br/>
        <w:t xml:space="preserve">  repo_tools: {</w:t>
        <w:br/>
        <w:t xml:space="preserve">    type: 'http',</w:t>
        <w:br/>
        <w:t xml:space="preserve">    url: process.env.REPO_TOOLS_MCP_URL!,</w:t>
        <w:br/>
        <w:t xml:space="preserve">    tools: [</w:t>
        <w:br/>
        <w:t xml:space="preserve">      { name: 'search', permission_policy: 'always_allow' },</w:t>
        <w:br/>
        <w:t xml:space="preserve">      { name: 'write_file', permission_policy: 'always_ask' },</w:t>
        <w:br/>
        <w:t xml:space="preserve">      { name: 'delete_file', permission_policy: 'always_deny' },</w:t>
        <w:br/>
        <w:t xml:space="preserve">    ],</w:t>
        <w:br/>
        <w:t xml:space="preserve">  },</w:t>
        <w:br/>
        <w:t>}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策略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行为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always_allow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匹配工具直接允许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always_ask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匹配工具进入授权流程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always_deny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匹配工具直接拒绝</w:t>
            </w:r>
          </w:p>
        </w:tc>
      </w:tr>
    </w:tbl>
    <w:p>
      <w:pPr>
        <w:jc w:val="left"/>
      </w:pPr>
      <w:r>
        <w:rPr>
          <w:rFonts w:ascii="Consolas" w:hAnsi="Consolas"/>
          <w:color w:val="1A237E"/>
          <w:sz w:val="22"/>
        </w:rPr>
        <w:t>name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可用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工具原始名或全名（如</w:t>
      </w:r>
      <w:r>
        <w:t xml:space="preserve"> </w:t>
      </w:r>
      <w:r>
        <w:rPr>
          <w:rFonts w:ascii="Consolas" w:hAnsi="Consolas"/>
          <w:color w:val="1A237E"/>
          <w:sz w:val="22"/>
        </w:rPr>
        <w:t>mcp__repo_tools__search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：本篇是第十三章</w:t>
      </w:r>
      <w:r>
        <w:t xml:space="preserve"> B5</w:t>
      </w:r>
      <w:r>
        <w:rPr>
          <w:rFonts w:ascii="微软雅黑" w:eastAsia="微软雅黑" w:hAnsi="微软雅黑" w:cs="微软雅黑" w:hint="eastAsia"/>
          <w:lang w:eastAsia="zh-CN"/>
        </w:rPr>
        <w:t>「权限授权弹窗通道」与</w:t>
      </w:r>
      <w:r>
        <w:t xml:space="preserve"> B6</w:t>
      </w:r>
      <w:r>
        <w:rPr>
          <w:rFonts w:ascii="微软雅黑" w:eastAsia="微软雅黑" w:hAnsi="微软雅黑" w:cs="微软雅黑" w:hint="eastAsia"/>
          <w:lang w:eastAsia="zh-CN"/>
        </w:rPr>
        <w:t>「权限审计」的</w:t>
      </w:r>
      <w:r>
        <w:rPr>
          <w:rFonts w:ascii="微软雅黑" w:eastAsia="微软雅黑" w:hAnsi="微软雅黑" w:cs="微软雅黑" w:hint="eastAsia"/>
          <w:b/>
          <w:lang w:eastAsia="zh-CN"/>
        </w:rPr>
        <w:t>权威实现依据</w:t>
      </w:r>
      <w:r>
        <w:rPr>
          <w:rFonts w:ascii="微软雅黑" w:eastAsia="微软雅黑" w:hAnsi="微软雅黑" w:cs="微软雅黑" w:hint="eastAsia"/>
          <w:lang w:eastAsia="zh-CN"/>
        </w:rPr>
        <w:t>，直接推翻了一条此前的实现假设：</w:t>
      </w:r>
    </w:p>
    <w:p>
      <w:pPr>
        <w:pStyle w:val="ListNumber"/>
        <w:numPr>
          <w:ilvl w:val="0"/>
          <w:numId w:val="2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B5 有了官方通道，但代价是架构变化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官方</w:t>
      </w:r>
      <w:r>
        <w:t xml:space="preserve"> </w:t>
      </w:r>
      <w:r>
        <w:rPr>
          <w:rFonts w:ascii="Consolas" w:hAnsi="Consolas"/>
          <w:color w:val="1A237E"/>
          <w:sz w:val="22"/>
        </w:rPr>
        <w:t>canUseTool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本身就是「阻塞式交互通道」</w:t>
      </w:r>
      <w:r>
        <w:rPr>
          <w:rFonts w:ascii="微软雅黑" w:eastAsia="微软雅黑" w:hAnsi="微软雅黑" w:cs="微软雅黑" w:hint="eastAsia"/>
          <w:lang w:eastAsia="zh-CN"/>
        </w:rPr>
        <w:t>：它在服务端暂停并等待宿主返回结果，</w:t>
      </w:r>
      <w:r>
        <w:rPr>
          <w:rFonts w:ascii="Consolas" w:hAnsi="Consolas"/>
          <w:color w:val="1A237E"/>
          <w:sz w:val="22"/>
        </w:rPr>
        <w:t>options.signal</w:t>
      </w:r>
      <w:r>
        <w:rPr>
          <w:rFonts w:ascii="微软雅黑" w:eastAsia="微软雅黑" w:hAnsi="微软雅黑" w:cs="微软雅黑" w:hint="eastAsia"/>
          <w:lang w:eastAsia="zh-CN"/>
        </w:rPr>
        <w:t xml:space="preserve"> 提供取消。但它的运行位置是 </w:t>
      </w:r>
      <w:r>
        <w:rPr>
          <w:rFonts w:ascii="微软雅黑" w:eastAsia="微软雅黑" w:hAnsi="微软雅黑" w:cs="微软雅黑" w:hint="eastAsia"/>
          <w:b/>
          <w:lang w:eastAsia="zh-CN"/>
        </w:rPr>
        <w:t>SDK 宿主进程</w:t>
      </w:r>
      <w:r>
        <w:rPr>
          <w:rFonts w:ascii="微软雅黑" w:eastAsia="微软雅黑" w:hAnsi="微软雅黑" w:cs="微软雅黑" w:hint="eastAsia"/>
          <w:lang w:eastAsia="zh-CN"/>
        </w:rPr>
        <w:t>，而本项目是「服务端跑</w:t>
      </w:r>
      <w:r>
        <w:t xml:space="preserve"> SDK + </w:t>
      </w:r>
      <w:r>
        <w:rPr>
          <w:rFonts w:ascii="微软雅黑" w:eastAsia="微软雅黑" w:hAnsi="微软雅黑" w:cs="微软雅黑" w:hint="eastAsia"/>
          <w:lang w:eastAsia="zh-CN"/>
        </w:rPr>
        <w:t>前端</w:t>
      </w:r>
      <w:r>
        <w:t xml:space="preserve"> UI</w:t>
      </w:r>
      <w:r>
        <w:rPr>
          <w:rFonts w:ascii="微软雅黑" w:eastAsia="微软雅黑" w:hAnsi="微软雅黑" w:cs="微软雅黑" w:hint="eastAsia"/>
          <w:lang w:eastAsia="zh-CN"/>
        </w:rPr>
        <w:t>」的分离结构。因此</w:t>
      </w:r>
      <w:r>
        <w:t xml:space="preserve"> B5 </w:t>
      </w:r>
      <w:r>
        <w:rPr>
          <w:rFonts w:ascii="微软雅黑" w:eastAsia="微软雅黑" w:hAnsi="微软雅黑" w:cs="微软雅黑" w:hint="eastAsia"/>
          <w:lang w:eastAsia="zh-CN"/>
        </w:rPr>
        <w:t>的正确落地方式不是自建暂停协议，而是：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在 SDK 宿主侧实现 </w:t>
      </w:r>
      <w:r>
        <w:rPr>
          <w:rFonts w:ascii="Consolas" w:hAnsi="Consolas"/>
          <w:b/>
          <w:color w:val="1A237E"/>
          <w:sz w:val="22"/>
        </w:rPr>
        <w:t>canUseTool</w:t>
      </w:r>
      <w:r>
        <w:rPr>
          <w:rFonts w:ascii="微软雅黑" w:eastAsia="微软雅黑" w:hAnsi="微软雅黑" w:cs="微软雅黑" w:hint="eastAsia"/>
          <w:b/>
          <w:lang w:eastAsia="zh-CN"/>
        </w:rPr>
        <w:t>，通过既有 SSE 桥接把审批请求推给前端，前端回传结果后再 resolve</w:t>
      </w:r>
      <w:r>
        <w:rPr>
          <w:rFonts w:ascii="微软雅黑" w:eastAsia="微软雅黑" w:hAnsi="微软雅黑" w:cs="微软雅黑" w:hint="eastAsia"/>
          <w:lang w:eastAsia="zh-CN"/>
        </w:rPr>
        <w:t>。这比自研协议更可靠。</w:t>
      </w:r>
    </w:p>
    <w:p>
      <w:pPr>
        <w:pStyle w:val="ListNumber"/>
        <w:numPr>
          <w:ilvl w:val="0"/>
          <w:numId w:val="21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options.title</w:t>
      </w:r>
      <w:r>
        <w:rPr>
          <w:b/>
        </w:rPr>
        <w:t xml:space="preserve"> / </w:t>
      </w:r>
      <w:r>
        <w:rPr>
          <w:rFonts w:ascii="Consolas" w:hAnsi="Consolas"/>
          <w:b/>
          <w:color w:val="1A237E"/>
          <w:sz w:val="22"/>
        </w:rPr>
        <w:t>description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可直接做审批 UI 文案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无需自建文案生成。</w:t>
      </w:r>
    </w:p>
    <w:p>
      <w:pPr>
        <w:pStyle w:val="ListNumber"/>
        <w:numPr>
          <w:ilvl w:val="0"/>
          <w:numId w:val="21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options.agentID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是 D 组的关键字段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它标识「本次工具调用由哪个子智能体发起」。</w:t>
      </w:r>
      <w:r>
        <w:rPr>
          <w:rFonts w:ascii="微软雅黑" w:eastAsia="微软雅黑" w:hAnsi="微软雅黑" w:cs="微软雅黑" w:hint="eastAsia"/>
          <w:b/>
          <w:lang w:eastAsia="zh-CN"/>
        </w:rPr>
        <w:t>这正是 D3「主智能体唯一网关」的落地点</w:t>
      </w:r>
      <w:r>
        <w:rPr>
          <w:rFonts w:ascii="微软雅黑" w:eastAsia="微软雅黑" w:hAnsi="微软雅黑" w:cs="微软雅黑" w:hint="eastAsia"/>
          <w:lang w:eastAsia="zh-CN"/>
        </w:rPr>
        <w:t xml:space="preserve">：在 </w:t>
      </w:r>
      <w:r>
        <w:rPr>
          <w:rFonts w:ascii="Consolas" w:hAnsi="Consolas"/>
          <w:color w:val="1A237E"/>
          <w:sz w:val="22"/>
        </w:rPr>
        <w:t>canUseTool</w:t>
      </w:r>
      <w:r>
        <w:rPr>
          <w:rFonts w:ascii="微软雅黑" w:eastAsia="微软雅黑" w:hAnsi="微软雅黑" w:cs="微软雅黑" w:hint="eastAsia"/>
          <w:lang w:eastAsia="zh-CN"/>
        </w:rPr>
        <w:t xml:space="preserve"> 中按 </w:t>
      </w:r>
      <w:r>
        <w:rPr>
          <w:rFonts w:ascii="Consolas" w:hAnsi="Consolas"/>
          <w:color w:val="1A237E"/>
          <w:sz w:val="22"/>
        </w:rPr>
        <w:t>agentID</w:t>
      </w:r>
      <w:r>
        <w:rPr>
          <w:rFonts w:ascii="微软雅黑" w:eastAsia="微软雅黑" w:hAnsi="微软雅黑" w:cs="微软雅黑" w:hint="eastAsia"/>
          <w:lang w:eastAsia="zh-CN"/>
        </w:rPr>
        <w:t xml:space="preserve"> 应用不同策略，即可在权限层实现网关语义，无需另建调用层。</w:t>
      </w:r>
    </w:p>
    <w:p>
      <w:pPr>
        <w:pStyle w:val="ListNumber"/>
        <w:numPr>
          <w:ilvl w:val="0"/>
          <w:numId w:val="2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B6 审计有了标准数据源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除</w:t>
      </w:r>
      <w:r>
        <w:t xml:space="preserve"> </w:t>
      </w:r>
      <w:r>
        <w:rPr>
          <w:rFonts w:ascii="Consolas" w:hAnsi="Consolas"/>
          <w:color w:val="1A237E"/>
          <w:sz w:val="22"/>
        </w:rPr>
        <w:t>canUseTool</w:t>
      </w:r>
      <w:r>
        <w:rPr>
          <w:rFonts w:ascii="微软雅黑" w:eastAsia="微软雅黑" w:hAnsi="微软雅黑" w:cs="微软雅黑" w:hint="eastAsia"/>
          <w:lang w:eastAsia="zh-CN"/>
        </w:rPr>
        <w:t xml:space="preserve"> 入参外，还应订阅 </w:t>
      </w:r>
      <w:r>
        <w:rPr>
          <w:rFonts w:ascii="Consolas" w:hAnsi="Consolas"/>
          <w:color w:val="1A237E"/>
          <w:sz w:val="22"/>
        </w:rPr>
        <w:t>SDKPermissionDeniedMessage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type: 'system'</w:t>
      </w:r>
      <w:r>
        <w:t xml:space="preserve">, </w:t>
      </w:r>
      <w:r>
        <w:rPr>
          <w:rFonts w:ascii="Consolas" w:hAnsi="Consolas"/>
          <w:color w:val="1A237E"/>
          <w:sz w:val="22"/>
        </w:rPr>
        <w:t>subtype: 'permission_denied'</w:t>
      </w:r>
      <w:r>
        <w:rPr>
          <w:rFonts w:ascii="微软雅黑" w:eastAsia="微软雅黑" w:hAnsi="微软雅黑" w:cs="微软雅黑" w:hint="eastAsia"/>
          <w:lang w:eastAsia="zh-CN"/>
        </w:rPr>
        <w:t xml:space="preserve">），把 </w:t>
      </w:r>
      <w:r>
        <w:rPr>
          <w:rFonts w:ascii="Consolas" w:hAnsi="Consolas"/>
          <w:color w:val="1A237E"/>
          <w:sz w:val="22"/>
        </w:rPr>
        <w:t>decision_reason</w:t>
      </w:r>
      <w:r>
        <w:t xml:space="preserve"> / </w:t>
      </w:r>
      <w:r>
        <w:rPr>
          <w:rFonts w:ascii="Consolas" w:hAnsi="Consolas"/>
          <w:color w:val="1A237E"/>
          <w:sz w:val="22"/>
        </w:rPr>
        <w:t>decision_reason_type</w:t>
      </w:r>
      <w:r>
        <w:rPr>
          <w:rFonts w:ascii="微软雅黑" w:eastAsia="微软雅黑" w:hAnsi="微软雅黑" w:cs="微软雅黑" w:hint="eastAsia"/>
          <w:lang w:eastAsia="zh-CN"/>
        </w:rPr>
        <w:t xml:space="preserve"> 落库。</w:t>
      </w:r>
      <w:r>
        <w:rPr>
          <w:rFonts w:ascii="微软雅黑" w:eastAsia="微软雅黑" w:hAnsi="微软雅黑" w:cs="微软雅黑" w:hint="eastAsia"/>
          <w:b/>
          <w:lang w:eastAsia="zh-CN"/>
        </w:rPr>
        <w:t>这补上了 A4 审计中「权限判定依据」这一缺口</w:t>
      </w:r>
      <w:r>
        <w:rPr>
          <w:rFonts w:ascii="微软雅黑" w:eastAsia="微软雅黑" w:hAnsi="微软雅黑" w:cs="微软雅黑" w:hint="eastAsia"/>
          <w:lang w:eastAsia="zh-CN"/>
        </w:rPr>
        <w:t>，且是官方结构而非自造。</w:t>
      </w:r>
    </w:p>
    <w:p>
      <w:pPr>
        <w:pStyle w:val="ListNumber"/>
        <w:numPr>
          <w:ilvl w:val="0"/>
          <w:numId w:val="2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「默认拒绝」是官方行为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未配置回调即不允许任何操作。本项目权限设计应与此对齐，避免出现「未配置即放行」的相反假设。</w:t>
      </w:r>
    </w:p>
    <w:p>
      <w:pPr>
        <w:pStyle w:val="ListNumber"/>
        <w:numPr>
          <w:ilvl w:val="0"/>
          <w:numId w:val="21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settings.permissions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可承载本项目的四层覆盖链</w:t>
      </w:r>
      <w:r>
        <w:t>——</w:t>
      </w:r>
      <w:r>
        <w:rPr>
          <w:rFonts w:ascii="Consolas" w:hAnsi="Consolas"/>
          <w:color w:val="1A237E"/>
          <w:sz w:val="22"/>
        </w:rPr>
        <w:t>allow</w:t>
      </w:r>
      <w:r>
        <w:t xml:space="preserve"> / </w:t>
      </w:r>
      <w:r>
        <w:rPr>
          <w:rFonts w:ascii="Consolas" w:hAnsi="Consolas"/>
          <w:color w:val="1A237E"/>
          <w:sz w:val="22"/>
        </w:rPr>
        <w:t>deny</w:t>
      </w:r>
      <w:r>
        <w:t xml:space="preserve"> / </w:t>
      </w:r>
      <w:r>
        <w:rPr>
          <w:rFonts w:ascii="Consolas" w:hAnsi="Consolas"/>
          <w:color w:val="1A237E"/>
          <w:sz w:val="22"/>
        </w:rPr>
        <w:t>ask</w:t>
      </w:r>
      <w:r>
        <w:t xml:space="preserve"> / </w:t>
      </w:r>
      <w:r>
        <w:rPr>
          <w:rFonts w:ascii="Consolas" w:hAnsi="Consolas"/>
          <w:color w:val="1A237E"/>
          <w:sz w:val="22"/>
        </w:rPr>
        <w:t>defaultMode</w:t>
      </w:r>
      <w:r>
        <w:rPr>
          <w:rFonts w:ascii="微软雅黑" w:eastAsia="微软雅黑" w:hAnsi="微软雅黑" w:cs="微软雅黑" w:hint="eastAsia"/>
          <w:lang w:eastAsia="zh-CN"/>
        </w:rPr>
        <w:t xml:space="preserve"> 与「四层覆盖链」语义相容，建议评估用它替代自建配置结构，降低维护成本。</w:t>
      </w:r>
    </w:p>
    <w:p>
      <w:pPr>
        <w:pStyle w:val="ListNumber"/>
        <w:numPr>
          <w:ilvl w:val="0"/>
          <w:numId w:val="2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MCP 工具策略可下沉权限声明</w:t>
      </w:r>
      <w:r>
        <w:t>——</w:t>
      </w:r>
      <w:r>
        <w:rPr>
          <w:rFonts w:ascii="Consolas" w:hAnsi="Consolas"/>
          <w:color w:val="1A237E"/>
          <w:sz w:val="22"/>
        </w:rPr>
        <w:t>permission_policy</w:t>
      </w:r>
      <w:r>
        <w:rPr>
          <w:rFonts w:ascii="微软雅黑" w:eastAsia="微软雅黑" w:hAnsi="微软雅黑" w:cs="微软雅黑" w:hint="eastAsia"/>
          <w:lang w:eastAsia="zh-CN"/>
        </w:rPr>
        <w:t xml:space="preserve"> 让「写产物」类工具默认 </w:t>
      </w:r>
      <w:r>
        <w:rPr>
          <w:rFonts w:ascii="Consolas" w:hAnsi="Consolas"/>
          <w:color w:val="1A237E"/>
          <w:sz w:val="22"/>
        </w:rPr>
        <w:t>always_ask</w:t>
      </w:r>
      <w:r>
        <w:rPr>
          <w:rFonts w:ascii="微软雅黑" w:eastAsia="微软雅黑" w:hAnsi="微软雅黑" w:cs="微软雅黑" w:hint="eastAsia"/>
          <w:lang w:eastAsia="zh-CN"/>
        </w:rPr>
        <w:t xml:space="preserve">、「读文献」类默认 </w:t>
      </w:r>
      <w:r>
        <w:rPr>
          <w:rFonts w:ascii="Consolas" w:hAnsi="Consolas"/>
          <w:color w:val="1A237E"/>
          <w:sz w:val="22"/>
        </w:rPr>
        <w:t>always_allow</w:t>
      </w:r>
      <w:r>
        <w:rPr>
          <w:rFonts w:ascii="微软雅黑" w:eastAsia="微软雅黑" w:hAnsi="微软雅黑" w:cs="微软雅黑" w:hint="eastAsia"/>
          <w:lang w:eastAsia="zh-CN"/>
        </w:rPr>
        <w:t>，策略随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走，比全局列表更内聚。这对</w:t>
      </w:r>
      <w:r>
        <w:t xml:space="preserve"> C </w:t>
      </w:r>
      <w:r>
        <w:rPr>
          <w:rFonts w:ascii="微软雅黑" w:eastAsia="微软雅黑" w:hAnsi="微软雅黑" w:cs="微软雅黑" w:hint="eastAsia"/>
          <w:lang w:eastAsia="zh-CN"/>
        </w:rPr>
        <w:t>组新增的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尤其有价值。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14.11 Hooks（生命周期钩子）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https://docs.qoder.com/en/cli/sdk/hooks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全部事件与可控行为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事件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触发时机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可控行为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PreToolUse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工具调用前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拦截 / 允许 / 修改输入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PostToolUse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工具成功后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审计 / 注入上下文 / 覆盖输出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PostToolUseFailure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工具失败后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错误处理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日志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UserPromptSubmit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用户提示发送前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注入上下文 / 拦截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SessionStart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会话开始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初始化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注入上下文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SessionEnd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会话结束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清理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日志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Stop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停止生成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阻止停止、强制继续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SubagentStart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子智能体开始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观察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日志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SubagentStop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子智能体停止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观察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日志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PreCompact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上下文压缩前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观察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日志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PostCompact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上下文压缩后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观察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日志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CwdChanged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工作目录变化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观察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日志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InstructionsLoaded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指令文件加载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观察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日志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FileChanged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文件创建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修改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删除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观察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日志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PermissionRequest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请求权限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自动批准 / 拒绝权限请求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PermissionDenied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权限请求被拒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观察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审计拒绝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WorktreeCreate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TS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请求托管工作树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替换内置的物理创建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WorktreeRemove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TS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Hook </w:t>
            </w:r>
            <w:r>
              <w:t xml:space="preserve"> </w:t>
            </w:r>
            <w:r>
              <w:t>创建的工作树被移除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替换内置的物理删除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Worktree 替换钩子（TypeScript）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WorktreeCreate</w:t>
      </w:r>
      <w:r>
        <w:t xml:space="preserve"> / </w:t>
      </w:r>
      <w:r>
        <w:rPr>
          <w:rFonts w:ascii="Consolas" w:hAnsi="Consolas"/>
          <w:color w:val="1A237E"/>
          <w:sz w:val="22"/>
        </w:rPr>
        <w:t>WorktreeRemove</w:t>
      </w:r>
      <w:r>
        <w:rPr>
          <w:rFonts w:ascii="微软雅黑" w:eastAsia="微软雅黑" w:hAnsi="微软雅黑" w:cs="微软雅黑" w:hint="eastAsia"/>
          <w:lang w:eastAsia="zh-CN"/>
        </w:rPr>
        <w:t xml:space="preserve"> 是</w:t>
      </w:r>
      <w:r>
        <w:rPr>
          <w:rFonts w:ascii="微软雅黑" w:eastAsia="微软雅黑" w:hAnsi="微软雅黑" w:cs="微软雅黑" w:hint="eastAsia"/>
          <w:b/>
          <w:lang w:eastAsia="zh-CN"/>
        </w:rPr>
        <w:t>资源替换钩子，不是只读通知</w:t>
      </w:r>
      <w:r>
        <w:rPr>
          <w:rFonts w:ascii="微软雅黑" w:eastAsia="微软雅黑" w:hAnsi="微软雅黑" w:cs="微软雅黑" w:hint="eastAsia"/>
          <w:lang w:eastAsia="zh-CN"/>
        </w:rPr>
        <w:t xml:space="preserve">。注册 </w:t>
      </w:r>
      <w:r>
        <w:rPr>
          <w:rFonts w:ascii="Consolas" w:hAnsi="Consolas"/>
          <w:color w:val="1A237E"/>
          <w:sz w:val="22"/>
        </w:rPr>
        <w:t>WorktreeCreate</w:t>
      </w:r>
      <w:r>
        <w:rPr>
          <w:rFonts w:ascii="微软雅黑" w:eastAsia="微软雅黑" w:hAnsi="微软雅黑" w:cs="微软雅黑" w:hint="eastAsia"/>
          <w:lang w:eastAsia="zh-CN"/>
        </w:rPr>
        <w:t xml:space="preserve"> 后，回调</w:t>
      </w:r>
      <w:r>
        <w:rPr>
          <w:rFonts w:ascii="微软雅黑" w:eastAsia="微软雅黑" w:hAnsi="微软雅黑" w:cs="微软雅黑" w:hint="eastAsia"/>
          <w:b/>
          <w:lang w:eastAsia="zh-CN"/>
        </w:rPr>
        <w:t>必须物理创建 worktree 并返回其路径</w:t>
      </w:r>
      <w:r>
        <w:rPr>
          <w:rFonts w:ascii="微软雅黑" w:eastAsia="微软雅黑" w:hAnsi="微软雅黑" w:cs="微软雅黑" w:hint="eastAsia"/>
          <w:lang w:eastAsia="zh-CN"/>
        </w:rPr>
        <w:t xml:space="preserve">；配对的 </w:t>
      </w:r>
      <w:r>
        <w:rPr>
          <w:rFonts w:ascii="Consolas" w:hAnsi="Consolas"/>
          <w:color w:val="1A237E"/>
          <w:sz w:val="22"/>
        </w:rPr>
        <w:t>WorktreeRemove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回调必须物理删除该</w:t>
      </w:r>
      <w:r>
        <w:t xml:space="preserve"> Hook </w:t>
      </w:r>
      <w:r>
        <w:rPr>
          <w:rFonts w:ascii="微软雅黑" w:eastAsia="微软雅黑" w:hAnsi="微软雅黑" w:cs="微软雅黑" w:hint="eastAsia"/>
          <w:lang w:eastAsia="zh-CN"/>
        </w:rPr>
        <w:t>创建的资源。</w:t>
      </w:r>
      <w:r>
        <w:t xml:space="preserve">Qoder CLI </w:t>
      </w:r>
      <w:r>
        <w:rPr>
          <w:rFonts w:ascii="微软雅黑" w:eastAsia="微软雅黑" w:hAnsi="微软雅黑" w:cs="微软雅黑" w:hint="eastAsia"/>
          <w:lang w:eastAsia="zh-CN"/>
        </w:rPr>
        <w:t>仍负责</w:t>
      </w:r>
      <w:r>
        <w:t xml:space="preserve"> session cwd </w:t>
      </w:r>
      <w:r>
        <w:rPr>
          <w:rFonts w:ascii="微软雅黑" w:eastAsia="微软雅黑" w:hAnsi="微软雅黑" w:cs="微软雅黑" w:hint="eastAsia"/>
          <w:lang w:eastAsia="zh-CN"/>
        </w:rPr>
        <w:t>切换、</w:t>
      </w:r>
      <w:r>
        <w:t xml:space="preserve">transcript </w:t>
      </w:r>
      <w:r>
        <w:rPr>
          <w:rFonts w:ascii="微软雅黑" w:eastAsia="微软雅黑" w:hAnsi="微软雅黑" w:cs="微软雅黑" w:hint="eastAsia"/>
          <w:lang w:eastAsia="zh-CN"/>
        </w:rPr>
        <w:t>迁移、</w:t>
      </w:r>
      <w:r>
        <w:t xml:space="preserve">Resume </w:t>
      </w:r>
      <w:r>
        <w:rPr>
          <w:rFonts w:ascii="微软雅黑" w:eastAsia="微软雅黑" w:hAnsi="微软雅黑" w:cs="微软雅黑" w:hint="eastAsia"/>
          <w:lang w:eastAsia="zh-CN"/>
        </w:rPr>
        <w:t>状态与</w:t>
      </w:r>
      <w:r>
        <w:t xml:space="preserve"> Exit </w:t>
      </w:r>
      <w:r>
        <w:rPr>
          <w:rFonts w:ascii="微软雅黑" w:eastAsia="微软雅黑" w:hAnsi="微软雅黑" w:cs="微软雅黑" w:hint="eastAsia"/>
          <w:lang w:eastAsia="zh-CN"/>
        </w:rPr>
        <w:t>生命周期。</w:t>
      </w:r>
    </w:p>
    <w:p>
      <w:pPr/>
      <w:r>
        <w:rPr>
          <w:rFonts w:ascii="Consolas" w:hAnsi="Consolas"/>
          <w:color w:val="1A237E"/>
          <w:sz w:val="20"/>
        </w:rPr>
        <w:t>const hooks = {</w:t>
        <w:br/>
        <w:t xml:space="preserve">  WorktreeCreate: [{</w:t>
        <w:br/>
        <w:t xml:space="preserve">    hooks: [async (input) =&gt; {</w:t>
        <w:br/>
        <w:t xml:space="preserve">      const worktreePath = await createWorktree(input.name);</w:t>
        <w:br/>
        <w:t xml:space="preserve">      return {</w:t>
        <w:br/>
        <w:t xml:space="preserve">        hookSpecificOutput: {</w:t>
        <w:br/>
        <w:t xml:space="preserve">          hookEventName: 'WorktreeCreate',</w:t>
        <w:br/>
        <w:t xml:space="preserve">          worktreePath,</w:t>
        <w:br/>
        <w:t xml:space="preserve">        },</w:t>
        <w:br/>
        <w:t xml:space="preserve">      };</w:t>
        <w:br/>
        <w:t xml:space="preserve">    }],</w:t>
        <w:br/>
        <w:t xml:space="preserve">  }],</w:t>
        <w:br/>
        <w:t xml:space="preserve">  WorktreeRemove: [{</w:t>
        <w:br/>
        <w:t xml:space="preserve">    hooks: [async (input) =&gt; {</w:t>
        <w:br/>
        <w:t xml:space="preserve">      await removeWorktree(input.worktree_path);</w:t>
        <w:br/>
        <w:t xml:space="preserve">      return {};</w:t>
        <w:br/>
        <w:t xml:space="preserve">    }],</w:t>
        <w:br/>
        <w:t xml:space="preserve">  }],</w:t>
        <w:br/>
        <w:t>};</w:t>
      </w:r>
    </w:p>
    <w:p>
      <w:pPr>
        <w:jc w:val="left"/>
      </w:pPr>
      <w:r>
        <w:rPr>
          <w:rFonts w:ascii="Consolas" w:hAnsi="Consolas"/>
          <w:color w:val="1A237E"/>
          <w:sz w:val="22"/>
        </w:rPr>
        <w:t>createWorktree</w:t>
      </w:r>
      <w:r>
        <w:t xml:space="preserve"> / </w:t>
      </w:r>
      <w:r>
        <w:rPr>
          <w:rFonts w:ascii="Consolas" w:hAnsi="Consolas"/>
          <w:color w:val="1A237E"/>
          <w:sz w:val="22"/>
        </w:rPr>
        <w:t>removeWorktree</w:t>
      </w:r>
      <w:r>
        <w:rPr>
          <w:rFonts w:ascii="微软雅黑" w:eastAsia="微软雅黑" w:hAnsi="微软雅黑" w:cs="微软雅黑" w:hint="eastAsia"/>
          <w:lang w:eastAsia="zh-CN"/>
        </w:rPr>
        <w:t xml:space="preserve"> 需</w:t>
      </w:r>
      <w:r>
        <w:rPr>
          <w:rFonts w:ascii="微软雅黑" w:eastAsia="微软雅黑" w:hAnsi="微软雅黑" w:cs="微软雅黑" w:hint="eastAsia"/>
          <w:b/>
          <w:lang w:eastAsia="zh-CN"/>
        </w:rPr>
        <w:t>应用自行实现</w:t>
      </w:r>
      <w:r>
        <w:rPr>
          <w:rFonts w:ascii="微软雅黑" w:eastAsia="微软雅黑" w:hAnsi="微软雅黑" w:cs="微软雅黑" w:hint="eastAsia"/>
          <w:lang w:eastAsia="zh-CN"/>
        </w:rPr>
        <w:t>（执行</w:t>
      </w:r>
      <w:r>
        <w:t xml:space="preserve"> Git </w:t>
      </w:r>
      <w:r>
        <w:rPr>
          <w:rFonts w:ascii="微软雅黑" w:eastAsia="微软雅黑" w:hAnsi="微软雅黑" w:cs="微软雅黑" w:hint="eastAsia"/>
          <w:lang w:eastAsia="zh-CN"/>
        </w:rPr>
        <w:t>或宿主特定的操作），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不提供。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配置</w:t>
      </w:r>
      <w:r>
        <w:rPr>
          <w:rFonts w:ascii="微软雅黑" w:eastAsia="微软雅黑" w:hAnsi="微软雅黑" w:cs="微软雅黑" w:hint="eastAsia"/>
          <w:lang w:eastAsia="zh-CN"/>
        </w:rPr>
        <w:t xml:space="preserve">：在 </w:t>
      </w:r>
      <w:r>
        <w:rPr>
          <w:rFonts w:ascii="Consolas" w:hAnsi="Consolas"/>
          <w:color w:val="1A237E"/>
          <w:sz w:val="22"/>
        </w:rPr>
        <w:t>options.hooks</w:t>
      </w:r>
      <w:r>
        <w:rPr>
          <w:rFonts w:ascii="微软雅黑" w:eastAsia="微软雅黑" w:hAnsi="微软雅黑" w:cs="微软雅黑" w:hint="eastAsia"/>
          <w:lang w:eastAsia="zh-CN"/>
        </w:rPr>
        <w:t xml:space="preserve"> 中配置。</w:t>
      </w:r>
    </w:p>
    <w:p>
      <w:pPr/>
      <w:r>
        <w:rPr>
          <w:rFonts w:ascii="Consolas" w:hAnsi="Consolas"/>
          <w:color w:val="1A237E"/>
          <w:sz w:val="20"/>
        </w:rPr>
        <w:t>const result = query({</w:t>
        <w:br/>
        <w:t xml:space="preserve">  prompt: 'perform task',</w:t>
        <w:br/>
        <w:t xml:space="preserve">  options: {</w:t>
        <w:br/>
        <w:t xml:space="preserve">    hooks: {</w:t>
        <w:br/>
        <w:t xml:space="preserve">      PreToolUse: [{ matcher: 'Bash', hooks: [myHook] }],</w:t>
        <w:br/>
        <w:t xml:space="preserve">      PostToolUse: [{ hooks: [auditHook] }],</w:t>
        <w:br/>
        <w:t xml:space="preserve">      SessionEnd: [{ hooks: [logHook] }],</w:t>
        <w:br/>
        <w:t xml:space="preserve">    },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matcher 是正则</w:t>
      </w:r>
      <w:r>
        <w:rPr>
          <w:rFonts w:ascii="微软雅黑" w:eastAsia="微软雅黑" w:hAnsi="微软雅黑" w:cs="微软雅黑" w:hint="eastAsia"/>
          <w:lang w:eastAsia="zh-CN"/>
        </w:rPr>
        <w:t>，匹配工具名；</w:t>
      </w:r>
      <w:r>
        <w:rPr>
          <w:rFonts w:ascii="微软雅黑" w:eastAsia="微软雅黑" w:hAnsi="微软雅黑" w:cs="微软雅黑" w:hint="eastAsia"/>
          <w:b/>
          <w:lang w:eastAsia="zh-CN"/>
        </w:rPr>
        <w:t>省略 matcher 则对所有工具生效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hooks: {</w:t>
        <w:br/>
        <w:t xml:space="preserve">  PreToolUse: [</w:t>
        <w:br/>
        <w:t xml:space="preserve">    { matcher: 'Bash', hooks: [bashAuditHook] },               // Bash only</w:t>
        <w:br/>
        <w:t xml:space="preserve">    { matcher: 'File.*|Write|Edit', hooks: [fileAuditHook] },  // File operations</w:t>
        <w:br/>
        <w:t xml:space="preserve">    { hooks: [generalLogHook] },                               // All tools (no matcher)</w:t>
        <w:br/>
        <w:t xml:space="preserve">  ],</w:t>
        <w:br/>
        <w:t>},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回调签名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type HookCallback = (</w:t>
        <w:br/>
        <w:t xml:space="preserve">  input: HookInput,</w:t>
        <w:br/>
        <w:t xml:space="preserve">  toolUseID: string | undefined,</w:t>
        <w:br/>
        <w:t xml:space="preserve">  options: { signal: AbortSignal },</w:t>
        <w:br/>
        <w:t>) =&gt; Promise&lt;HookJSONOutput&gt;;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输入</w:t>
      </w:r>
      <w:r>
        <w:rPr>
          <w:rFonts w:ascii="微软雅黑" w:eastAsia="微软雅黑" w:hAnsi="微软雅黑" w:cs="微软雅黑" w:hint="eastAsia"/>
          <w:lang w:eastAsia="zh-CN"/>
        </w:rPr>
        <w:t xml:space="preserve">：所有事件共享 </w:t>
      </w:r>
      <w:r>
        <w:rPr>
          <w:rFonts w:ascii="Consolas" w:hAnsi="Consolas"/>
          <w:color w:val="1A237E"/>
          <w:sz w:val="22"/>
        </w:rPr>
        <w:t>hook_event_name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session_id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transcript_path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cwd</w:t>
      </w:r>
      <w:r>
        <w:rPr>
          <w:rFonts w:ascii="微软雅黑" w:eastAsia="微软雅黑" w:hAnsi="微软雅黑" w:cs="微软雅黑" w:hint="eastAsia"/>
          <w:lang w:eastAsia="zh-CN"/>
        </w:rPr>
        <w:t xml:space="preserve">；各事件另有专属字段（如 </w:t>
      </w:r>
      <w:r>
        <w:rPr>
          <w:rFonts w:ascii="Consolas" w:hAnsi="Consolas"/>
          <w:color w:val="1A237E"/>
          <w:sz w:val="22"/>
        </w:rPr>
        <w:t>PreToolUse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Consolas" w:hAnsi="Consolas"/>
          <w:color w:val="1A237E"/>
          <w:sz w:val="22"/>
        </w:rPr>
        <w:t>tool_name</w:t>
      </w:r>
      <w:r>
        <w:t xml:space="preserve"> / </w:t>
      </w:r>
      <w:r>
        <w:rPr>
          <w:rFonts w:ascii="Consolas" w:hAnsi="Consolas"/>
          <w:color w:val="1A237E"/>
          <w:sz w:val="22"/>
        </w:rPr>
        <w:t>tool_input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输出（关键）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interface HookJSONOutput {</w:t>
        <w:br/>
        <w:t xml:space="preserve">  continue?: boolean;</w:t>
        <w:br/>
        <w:t xml:space="preserve">  stopReason?: string;</w:t>
        <w:br/>
        <w:t xml:space="preserve">  decision?: string;</w:t>
        <w:br/>
        <w:t xml:space="preserve">  reason?: string;</w:t>
        <w:br/>
        <w:t xml:space="preserve">  hookSpecificOutput?: object;</w:t>
        <w:br/>
        <w:t>}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continue: false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结束会话（</w:t>
            </w:r>
            <w:r>
              <w:t xml:space="preserve"> </w:t>
            </w:r>
            <w:r>
              <w:t xml:space="preserve">Python </w:t>
            </w:r>
            <w:r>
              <w:t xml:space="preserve"> </w:t>
            </w:r>
            <w:r>
              <w:t>字段名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continue_</w:t>
            </w:r>
            <w:r>
              <w:t xml:space="preserve"> ，序列化时转为 </w:t>
            </w:r>
            <w:r>
              <w:rPr>
                <w:rFonts w:ascii="Consolas" w:hAnsi="Consolas"/>
                <w:color w:val="1A237E"/>
                <w:sz w:val="22"/>
              </w:rPr>
              <w:t>"continue"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decision: "block"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reason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阻止工具执行；对 </w:t>
            </w:r>
            <w:r>
              <w:rPr>
                <w:rFonts w:ascii="Consolas" w:hAnsi="Consolas"/>
                <w:color w:val="1A237E"/>
                <w:sz w:val="22"/>
              </w:rPr>
              <w:t>Stop</w:t>
            </w:r>
            <w:r>
              <w:t xml:space="preserve"> 事件则阻止停止、强制继续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hookSpecificOutput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事件特定输出：修改工具输入（ </w:t>
            </w:r>
            <w:r>
              <w:rPr>
                <w:rFonts w:ascii="Consolas" w:hAnsi="Consolas"/>
                <w:color w:val="1A237E"/>
                <w:sz w:val="22"/>
              </w:rPr>
              <w:t>updatedInput</w:t>
            </w:r>
            <w:r>
              <w:t xml:space="preserve"> ）、覆盖工具输出（ </w:t>
            </w:r>
            <w:r>
              <w:rPr>
                <w:rFonts w:ascii="Consolas" w:hAnsi="Consolas"/>
                <w:color w:val="1A237E"/>
                <w:sz w:val="22"/>
              </w:rPr>
              <w:t>updatedToolOutput</w:t>
            </w:r>
            <w:r>
              <w:t xml:space="preserve"> ）、注入上下文（ </w:t>
            </w:r>
            <w:r>
              <w:rPr>
                <w:rFonts w:ascii="Consolas" w:hAnsi="Consolas"/>
                <w:color w:val="1A237E"/>
                <w:sz w:val="22"/>
              </w:rPr>
              <w:t>additionalContext</w:t>
            </w:r>
            <w:r>
              <w:t xml:space="preserve"> 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各事件 Hook 输入结构</w:t>
      </w:r>
      <w:r>
        <w:rPr>
          <w:rFonts w:ascii="微软雅黑" w:eastAsia="微软雅黑" w:hAnsi="微软雅黑" w:cs="微软雅黑" w:hint="eastAsia"/>
          <w:lang w:eastAsia="zh-CN"/>
        </w:rPr>
        <w:t>（官方完整提供）：</w:t>
      </w:r>
    </w:p>
    <w:p>
      <w:pPr/>
      <w:r>
        <w:rPr>
          <w:rFonts w:ascii="Consolas" w:hAnsi="Consolas"/>
          <w:color w:val="1A237E"/>
          <w:sz w:val="20"/>
        </w:rPr>
        <w:t>interface PreToolUseHookInput extends BaseHookInput {</w:t>
        <w:br/>
        <w:t xml:space="preserve">  hook_event_name: 'PreToolUse';</w:t>
        <w:br/>
        <w:t xml:space="preserve">  permission_mode: string | undefined;</w:t>
        <w:br/>
        <w:t xml:space="preserve">  tool_name: string;</w:t>
        <w:br/>
        <w:t xml:space="preserve">  tool_input: unknown;</w:t>
        <w:br/>
        <w:t>}</w:t>
        <w:br/>
        <w:br/>
        <w:t>interface PostToolUseHookInput extends BaseHookInput {</w:t>
        <w:br/>
        <w:t xml:space="preserve">  hook_event_name: 'PostToolUse';</w:t>
        <w:br/>
        <w:t xml:space="preserve">  tool_name: string;</w:t>
        <w:br/>
        <w:t xml:space="preserve">  tool_input: unknown;</w:t>
        <w:br/>
        <w:t xml:space="preserve">  tool_response: unknown;</w:t>
        <w:br/>
        <w:t>}</w:t>
        <w:br/>
        <w:br/>
        <w:t>interface PostToolUseFailureHookInput extends BaseHookInput {</w:t>
        <w:br/>
        <w:t xml:space="preserve">  hook_event_name: 'PostToolUseFailure';</w:t>
        <w:br/>
        <w:t xml:space="preserve">  tool_name: string;</w:t>
        <w:br/>
        <w:t xml:space="preserve">  tool_input: unknown;</w:t>
        <w:br/>
        <w:t xml:space="preserve">  error: string;</w:t>
        <w:br/>
        <w:t xml:space="preserve">  is_interrupt: boolean | undefined;</w:t>
        <w:br/>
        <w:t>}</w:t>
        <w:br/>
        <w:br/>
        <w:t>interface UserPromptSubmitHookInput extends BaseHookInput {</w:t>
        <w:br/>
        <w:t xml:space="preserve">  hook_event_name: 'UserPromptSubmit';</w:t>
        <w:br/>
        <w:t xml:space="preserve">  prompt: string;</w:t>
        <w:br/>
        <w:t>}</w:t>
        <w:br/>
        <w:br/>
        <w:t>interface SessionStartHookInput extends BaseHookInput {</w:t>
        <w:br/>
        <w:t xml:space="preserve">  hook_event_name: 'SessionStart';</w:t>
        <w:br/>
        <w:t xml:space="preserve">  source: string;</w:t>
        <w:br/>
        <w:t>}</w:t>
      </w:r>
    </w:p>
    <w:p>
      <w:pPr/>
      <w:r>
        <w:rPr>
          <w:rFonts w:ascii="Consolas" w:hAnsi="Consolas"/>
          <w:color w:val="1A237E"/>
          <w:sz w:val="20"/>
        </w:rPr>
        <w:t>interface StopHookInput extends BaseHookInput {</w:t>
        <w:br/>
        <w:t xml:space="preserve">  hook_event_name: 'Stop';</w:t>
        <w:br/>
        <w:t xml:space="preserve">  stop_hook_active: boolean;</w:t>
        <w:br/>
        <w:t>}</w:t>
        <w:br/>
        <w:br/>
        <w:t>interface SubagentStartHookInput extends BaseHookInput {</w:t>
        <w:br/>
        <w:t xml:space="preserve">  hook_event_name: 'SubagentStart';</w:t>
        <w:br/>
        <w:t xml:space="preserve">  agent_id: string;</w:t>
        <w:br/>
        <w:t xml:space="preserve">  agent_type: string;</w:t>
        <w:br/>
        <w:t>}</w:t>
        <w:br/>
        <w:br/>
        <w:t>interface SubagentStopHookInput extends BaseHookInput {</w:t>
        <w:br/>
        <w:t xml:space="preserve">  hook_event_name: 'SubagentStop';</w:t>
        <w:br/>
        <w:t xml:space="preserve">  stop_hook_active: boolean;</w:t>
        <w:br/>
        <w:t>}</w:t>
        <w:br/>
        <w:br/>
        <w:t>interface PreCompactHookInput extends BaseHookInput {</w:t>
        <w:br/>
        <w:t xml:space="preserve">  hook_event_name: 'PreCompact';</w:t>
        <w:br/>
        <w:t xml:space="preserve">  trigger: string;</w:t>
        <w:br/>
        <w:t xml:space="preserve">  custom_instructions: string | null;</w:t>
        <w:br/>
        <w:t>}</w:t>
        <w:br/>
        <w:br/>
        <w:t>interface PermissionRequestHookInput extends BaseHookInput {</w:t>
        <w:br/>
        <w:t xml:space="preserve">  hook_event_name: 'PermissionRequest';</w:t>
        <w:br/>
        <w:t xml:space="preserve">  tool_name: string;</w:t>
        <w:br/>
        <w:t xml:space="preserve">  tool_input: unknown;</w:t>
        <w:br/>
        <w:t xml:space="preserve">  permission_suggestions: PermissionUpdate[] | undefined;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其中 </w:t>
      </w:r>
      <w:r>
        <w:rPr>
          <w:rFonts w:ascii="Consolas" w:hAnsi="Consolas"/>
          <w:color w:val="1A237E"/>
          <w:sz w:val="22"/>
        </w:rPr>
        <w:t>SessionStart.source</w:t>
      </w:r>
      <w:r>
        <w:rPr>
          <w:rFonts w:ascii="微软雅黑" w:eastAsia="微软雅黑" w:hAnsi="微软雅黑" w:cs="微软雅黑" w:hint="eastAsia"/>
          <w:lang w:eastAsia="zh-CN"/>
        </w:rPr>
        <w:t xml:space="preserve"> 取 </w:t>
      </w:r>
      <w:r>
        <w:rPr>
          <w:rFonts w:ascii="Consolas" w:hAnsi="Consolas"/>
          <w:color w:val="1A237E"/>
          <w:sz w:val="22"/>
        </w:rPr>
        <w:t>"startup"</w:t>
      </w:r>
      <w:r>
        <w:t xml:space="preserve"> / </w:t>
      </w:r>
      <w:r>
        <w:rPr>
          <w:rFonts w:ascii="Consolas" w:hAnsi="Consolas"/>
          <w:color w:val="1A237E"/>
          <w:sz w:val="22"/>
        </w:rPr>
        <w:t>"resume"</w:t>
      </w:r>
      <w:r>
        <w:t xml:space="preserve"> / </w:t>
      </w:r>
      <w:r>
        <w:rPr>
          <w:rFonts w:ascii="Consolas" w:hAnsi="Consolas"/>
          <w:color w:val="1A237E"/>
          <w:sz w:val="22"/>
        </w:rPr>
        <w:t>"clear"</w:t>
      </w:r>
      <w:r>
        <w:t xml:space="preserve"> / </w:t>
      </w:r>
      <w:r>
        <w:rPr>
          <w:rFonts w:ascii="Consolas" w:hAnsi="Consolas"/>
          <w:color w:val="1A237E"/>
          <w:sz w:val="22"/>
        </w:rPr>
        <w:t>"compact"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Consolas" w:hAnsi="Consolas"/>
          <w:color w:val="1A237E"/>
          <w:sz w:val="22"/>
        </w:rPr>
        <w:t>SessionEnd.reason</w:t>
      </w:r>
      <w:r>
        <w:rPr>
          <w:rFonts w:ascii="微软雅黑" w:eastAsia="微软雅黑" w:hAnsi="微软雅黑" w:cs="微软雅黑" w:hint="eastAsia"/>
          <w:lang w:eastAsia="zh-CN"/>
        </w:rPr>
        <w:t xml:space="preserve"> 取 </w:t>
      </w:r>
      <w:r>
        <w:rPr>
          <w:rFonts w:ascii="Consolas" w:hAnsi="Consolas"/>
          <w:color w:val="1A237E"/>
          <w:sz w:val="22"/>
        </w:rPr>
        <w:t>"clear"</w:t>
      </w:r>
      <w:r>
        <w:t xml:space="preserve"> / </w:t>
      </w:r>
      <w:r>
        <w:rPr>
          <w:rFonts w:ascii="Consolas" w:hAnsi="Consolas"/>
          <w:color w:val="1A237E"/>
          <w:sz w:val="22"/>
        </w:rPr>
        <w:t>"resume"</w:t>
      </w:r>
      <w:r>
        <w:t xml:space="preserve"> / </w:t>
      </w:r>
      <w:r>
        <w:rPr>
          <w:rFonts w:ascii="Consolas" w:hAnsi="Consolas"/>
          <w:color w:val="1A237E"/>
          <w:sz w:val="22"/>
        </w:rPr>
        <w:t>"logout"</w:t>
      </w:r>
      <w:r>
        <w:t xml:space="preserve"> / </w:t>
      </w:r>
      <w:r>
        <w:rPr>
          <w:rFonts w:ascii="Consolas" w:hAnsi="Consolas"/>
          <w:color w:val="1A237E"/>
          <w:sz w:val="22"/>
        </w:rPr>
        <w:t>"prompt_input_exit"</w:t>
      </w:r>
      <w:r>
        <w:t xml:space="preserve"> / </w:t>
      </w:r>
      <w:r>
        <w:rPr>
          <w:rFonts w:ascii="Consolas" w:hAnsi="Consolas"/>
          <w:color w:val="1A237E"/>
          <w:sz w:val="22"/>
        </w:rPr>
        <w:t>"other"</w:t>
      </w:r>
      <w:r>
        <w:t xml:space="preserve"> / </w:t>
      </w:r>
      <w:r>
        <w:rPr>
          <w:rFonts w:ascii="Consolas" w:hAnsi="Consolas"/>
          <w:color w:val="1A237E"/>
          <w:sz w:val="22"/>
        </w:rPr>
        <w:t>"bypass_permissions_disabled"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Consolas" w:hAnsi="Consolas"/>
          <w:color w:val="1A237E"/>
          <w:sz w:val="22"/>
        </w:rPr>
        <w:t>PreCompact.trigger</w:t>
      </w:r>
      <w:r>
        <w:rPr>
          <w:rFonts w:ascii="微软雅黑" w:eastAsia="微软雅黑" w:hAnsi="微软雅黑" w:cs="微软雅黑" w:hint="eastAsia"/>
          <w:lang w:eastAsia="zh-CN"/>
        </w:rPr>
        <w:t xml:space="preserve"> 取 </w:t>
      </w:r>
      <w:r>
        <w:rPr>
          <w:rFonts w:ascii="Consolas" w:hAnsi="Consolas"/>
          <w:color w:val="1A237E"/>
          <w:sz w:val="22"/>
        </w:rPr>
        <w:t>"manual"</w:t>
      </w:r>
      <w:r>
        <w:t xml:space="preserve"> / </w:t>
      </w:r>
      <w:r>
        <w:rPr>
          <w:rFonts w:ascii="Consolas" w:hAnsi="Consolas"/>
          <w:color w:val="1A237E"/>
          <w:sz w:val="22"/>
        </w:rPr>
        <w:t>"auto"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Consolas" w:hAnsi="Consolas"/>
          <w:color w:val="1A237E"/>
          <w:sz w:val="22"/>
        </w:rPr>
        <w:t>FileChanged.event</w:t>
      </w:r>
      <w:r>
        <w:rPr>
          <w:rFonts w:ascii="微软雅黑" w:eastAsia="微软雅黑" w:hAnsi="微软雅黑" w:cs="微软雅黑" w:hint="eastAsia"/>
          <w:lang w:eastAsia="zh-CN"/>
        </w:rPr>
        <w:t xml:space="preserve"> 取 </w:t>
      </w:r>
      <w:r>
        <w:rPr>
          <w:rFonts w:ascii="Consolas" w:hAnsi="Consolas"/>
          <w:color w:val="1A237E"/>
          <w:sz w:val="22"/>
        </w:rPr>
        <w:t>"change"</w:t>
      </w:r>
      <w:r>
        <w:t xml:space="preserve"> / </w:t>
      </w:r>
      <w:r>
        <w:rPr>
          <w:rFonts w:ascii="Consolas" w:hAnsi="Consolas"/>
          <w:color w:val="1A237E"/>
          <w:sz w:val="22"/>
        </w:rPr>
        <w:t>"add"</w:t>
      </w:r>
      <w:r>
        <w:t xml:space="preserve"> / </w:t>
      </w:r>
      <w:r>
        <w:rPr>
          <w:rFonts w:ascii="Consolas" w:hAnsi="Consolas"/>
          <w:color w:val="1A237E"/>
          <w:sz w:val="22"/>
        </w:rPr>
        <w:t>"unlink"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五类典型用法</w:t>
      </w:r>
      <w:r>
        <w:rPr>
          <w:rFonts w:ascii="微软雅黑" w:eastAsia="微软雅黑" w:hAnsi="微软雅黑" w:cs="微软雅黑" w:hint="eastAsia"/>
          <w:lang w:eastAsia="zh-CN"/>
        </w:rPr>
        <w:t>（官方示例）：</w:t>
      </w:r>
    </w:p>
    <w:p>
      <w:pPr>
        <w:jc w:val="left"/>
      </w:pPr>
      <w:r>
        <w:t xml:space="preserve">① </w:t>
      </w:r>
      <w:r>
        <w:rPr>
          <w:rFonts w:ascii="微软雅黑" w:eastAsia="微软雅黑" w:hAnsi="微软雅黑" w:cs="微软雅黑" w:hint="eastAsia"/>
          <w:b/>
          <w:lang w:eastAsia="zh-CN"/>
        </w:rPr>
        <w:t>安全拦截（PreToolUse）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拦危险</w:t>
      </w:r>
      <w:r>
        <w:t xml:space="preserve"> shell </w:t>
      </w:r>
      <w:r>
        <w:rPr>
          <w:rFonts w:ascii="微软雅黑" w:eastAsia="微软雅黑" w:hAnsi="微软雅黑" w:cs="微软雅黑" w:hint="eastAsia"/>
          <w:lang w:eastAsia="zh-CN"/>
        </w:rPr>
        <w:t>命令：</w:t>
      </w:r>
    </w:p>
    <w:p>
      <w:pPr/>
      <w:r>
        <w:rPr>
          <w:rFonts w:ascii="Consolas" w:hAnsi="Consolas"/>
          <w:color w:val="1A237E"/>
          <w:sz w:val="20"/>
        </w:rPr>
        <w:t>const securityHook: HookCallback = async (input) =&gt; {</w:t>
        <w:br/>
        <w:t xml:space="preserve">  if (input.hook_event_name !== 'PreToolUse') return {};</w:t>
        <w:br/>
        <w:br/>
        <w:t xml:space="preserve">  if (input.tool_name === 'Bash') {</w:t>
        <w:br/>
        <w:t xml:space="preserve">    const cmd = String((input.tool_input as any)?.command ?? '');</w:t>
        <w:br/>
        <w:t xml:space="preserve">    if (cmd.includes('rm -rf')) {</w:t>
        <w:br/>
        <w:t xml:space="preserve">      return {</w:t>
        <w:br/>
        <w:t xml:space="preserve">        hookSpecificOutput: {</w:t>
        <w:br/>
        <w:t xml:space="preserve">          hookEventName: 'PreToolUse',</w:t>
        <w:br/>
        <w:t xml:space="preserve">          permissionDecision: 'deny',</w:t>
        <w:br/>
        <w:t xml:space="preserve">          permissionDecisionReason: 'Destructive delete operations are not allowed',</w:t>
        <w:br/>
        <w:t xml:space="preserve">        },</w:t>
        <w:br/>
        <w:t xml:space="preserve">      };</w:t>
        <w:br/>
        <w:t xml:space="preserve">    }</w:t>
        <w:br/>
        <w:t xml:space="preserve">  }</w:t>
        <w:br/>
        <w:br/>
        <w:t xml:space="preserve">  return {};</w:t>
        <w:br/>
        <w:t>};</w:t>
      </w:r>
    </w:p>
    <w:p>
      <w:pPr>
        <w:jc w:val="left"/>
      </w:pPr>
      <w:r>
        <w:t xml:space="preserve">② </w:t>
      </w:r>
      <w:r>
        <w:rPr>
          <w:rFonts w:ascii="微软雅黑" w:eastAsia="微软雅黑" w:hAnsi="微软雅黑" w:cs="微软雅黑" w:hint="eastAsia"/>
          <w:b/>
          <w:lang w:eastAsia="zh-CN"/>
        </w:rPr>
        <w:t>脱敏（PostToolUse）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覆盖工具输出，替换</w:t>
      </w:r>
      <w:r>
        <w:t xml:space="preserve"> AK / Token </w:t>
      </w:r>
      <w:r>
        <w:rPr>
          <w:rFonts w:ascii="微软雅黑" w:eastAsia="微软雅黑" w:hAnsi="微软雅黑" w:cs="微软雅黑" w:hint="eastAsia"/>
          <w:lang w:eastAsia="zh-CN"/>
        </w:rPr>
        <w:t>等敏感信息：</w:t>
      </w:r>
    </w:p>
    <w:p>
      <w:pPr/>
      <w:r>
        <w:rPr>
          <w:rFonts w:ascii="Consolas" w:hAnsi="Consolas"/>
          <w:color w:val="1A237E"/>
          <w:sz w:val="20"/>
        </w:rPr>
        <w:t>const secretRedactHook: HookCallback = async (input) =&gt; {</w:t>
        <w:br/>
        <w:t xml:space="preserve">  if (input.hook_event_name !== 'PostToolUse') return {};</w:t>
        <w:br/>
        <w:br/>
        <w:t xml:space="preserve">  const content = typeof input.tool_response === 'string'</w:t>
        <w:br/>
        <w:t xml:space="preserve">    ? input.tool_response</w:t>
        <w:br/>
        <w:t xml:space="preserve">    : JSON.stringify(input.tool_response);</w:t>
        <w:br/>
        <w:br/>
        <w:t xml:space="preserve">  const redacted = content</w:t>
        <w:br/>
        <w:t xml:space="preserve">    .replace(/(?:LTAI|AKID)[A-Za-z0-9]{16,}/g, '&lt;REDACTED_AK&gt;')</w:t>
        <w:br/>
        <w:t xml:space="preserve">    .replace(/Bearer\s+[A-Za-z0-9\-._~+/]+=*/g, 'Bearer &lt;REDACTED&gt;');</w:t>
        <w:br/>
        <w:br/>
        <w:t xml:space="preserve">  if (redacted === content) return {};</w:t>
        <w:br/>
        <w:br/>
        <w:t xml:space="preserve">  return {</w:t>
        <w:br/>
        <w:t xml:space="preserve">    hookSpecificOutput: {</w:t>
        <w:br/>
        <w:t xml:space="preserve">      hookEventName: 'PostToolUse',</w:t>
        <w:br/>
        <w:t xml:space="preserve">      updatedToolOutput: redacted,</w:t>
        <w:br/>
        <w:t xml:space="preserve">    },</w:t>
        <w:br/>
        <w:t xml:space="preserve">  };</w:t>
        <w:br/>
        <w:t>};</w:t>
      </w:r>
    </w:p>
    <w:p>
      <w:pPr>
        <w:jc w:val="left"/>
      </w:pPr>
      <w:r>
        <w:t xml:space="preserve">③ </w:t>
      </w:r>
      <w:r>
        <w:rPr>
          <w:rFonts w:ascii="微软雅黑" w:eastAsia="微软雅黑" w:hAnsi="微软雅黑" w:cs="微软雅黑" w:hint="eastAsia"/>
          <w:b/>
          <w:lang w:eastAsia="zh-CN"/>
        </w:rPr>
        <w:t>截断超长输出（PostToolUse）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保留首尾、掐掉中段：</w:t>
      </w:r>
    </w:p>
    <w:p>
      <w:pPr/>
      <w:r>
        <w:rPr>
          <w:rFonts w:ascii="Consolas" w:hAnsi="Consolas"/>
          <w:color w:val="1A237E"/>
          <w:sz w:val="20"/>
        </w:rPr>
        <w:t>const bashSummarizeHook: HookCallback = async (input) =&gt; {</w:t>
        <w:br/>
        <w:t xml:space="preserve">  if (input.hook_event_name !== 'PostToolUse') return {};</w:t>
        <w:br/>
        <w:t xml:space="preserve">  if (input.tool_name !== 'Bash') return {};</w:t>
        <w:br/>
        <w:br/>
        <w:t xml:space="preserve">  const content = String(input.tool_response ?? '');</w:t>
        <w:br/>
        <w:t xml:space="preserve">  const THRESHOLD = 50 * 1024;</w:t>
        <w:br/>
        <w:t xml:space="preserve">  if (content.length &lt;= THRESHOLD) return {};</w:t>
        <w:br/>
        <w:br/>
        <w:t xml:space="preserve">  const head = content.slice(0, 8 * 1024);</w:t>
        <w:br/>
        <w:t xml:space="preserve">  const tail = content.slice(-4 * 1024);</w:t>
        <w:br/>
        <w:t xml:space="preserve">  const omitted = content.length - head.length - tail.length;</w:t>
        <w:br/>
        <w:t xml:space="preserve">  return {</w:t>
        <w:br/>
        <w:t xml:space="preserve">    hookSpecificOutput: {</w:t>
        <w:br/>
        <w:t xml:space="preserve">      hookEventName: 'PostToolUse',</w:t>
        <w:br/>
        <w:t xml:space="preserve">      updatedToolOutput: `${head}\n\n[... OMITTED ${omitted} chars ...]\n\n${tail}`,</w:t>
        <w:br/>
        <w:t xml:space="preserve">    },</w:t>
        <w:br/>
        <w:t xml:space="preserve">  };</w:t>
        <w:br/>
        <w:t>};</w:t>
      </w:r>
    </w:p>
    <w:p>
      <w:pPr>
        <w:jc w:val="left"/>
      </w:pPr>
      <w:r>
        <w:t xml:space="preserve">④ </w:t>
      </w:r>
      <w:r>
        <w:rPr>
          <w:rFonts w:ascii="微软雅黑" w:eastAsia="微软雅黑" w:hAnsi="微软雅黑" w:cs="微软雅黑" w:hint="eastAsia"/>
          <w:b/>
          <w:lang w:eastAsia="zh-CN"/>
        </w:rPr>
        <w:t>强制继续（Stop）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任务未完成时阻止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停止：</w:t>
      </w:r>
    </w:p>
    <w:p>
      <w:pPr/>
      <w:r>
        <w:rPr>
          <w:rFonts w:ascii="Consolas" w:hAnsi="Consolas"/>
          <w:color w:val="1A237E"/>
          <w:sz w:val="20"/>
        </w:rPr>
        <w:t>const keepGoingHook: HookCallback = async (input) =&gt; {</w:t>
        <w:br/>
        <w:t xml:space="preserve">  if (input.hook_event_name !== 'Stop') return {};</w:t>
        <w:br/>
        <w:br/>
        <w:t xml:space="preserve">  if (!isTaskComplete()) {</w:t>
        <w:br/>
        <w:t xml:space="preserve">    return {</w:t>
        <w:br/>
        <w:t xml:space="preserve">      decision: 'block',</w:t>
        <w:br/>
        <w:t xml:space="preserve">      reason: 'Please continue completing the remaining tasks',</w:t>
        <w:br/>
        <w:t xml:space="preserve">    };</w:t>
        <w:br/>
        <w:t xml:space="preserve">  }</w:t>
        <w:br/>
        <w:t xml:space="preserve">  return {};</w:t>
        <w:br/>
        <w:t>};</w:t>
      </w:r>
    </w:p>
    <w:p>
      <w:pPr>
        <w:jc w:val="left"/>
      </w:pPr>
      <w:r>
        <w:t xml:space="preserve">⑤ </w:t>
      </w:r>
      <w:r>
        <w:rPr>
          <w:rFonts w:ascii="微软雅黑" w:eastAsia="微软雅黑" w:hAnsi="微软雅黑" w:cs="微软雅黑" w:hint="eastAsia"/>
          <w:b/>
          <w:lang w:eastAsia="zh-CN"/>
        </w:rPr>
        <w:t>自动批准权限（PermissionRequest）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const autoApproveRead: HookCallback = async (input) =&gt; {</w:t>
        <w:br/>
        <w:t xml:space="preserve">  if (input.hook_event_name !== 'PermissionRequest') return {};</w:t>
        <w:br/>
        <w:br/>
        <w:t xml:space="preserve">  if (input.tool_name === 'Read') {</w:t>
        <w:br/>
        <w:t xml:space="preserve">    return {</w:t>
        <w:br/>
        <w:t xml:space="preserve">      hookSpecificOutput: {</w:t>
        <w:br/>
        <w:t xml:space="preserve">        hookEventName: 'PermissionRequest',</w:t>
        <w:br/>
        <w:t xml:space="preserve">        decision: { behavior: 'allow' },</w:t>
        <w:br/>
        <w:t xml:space="preserve">      },</w:t>
        <w:br/>
        <w:t xml:space="preserve">    };</w:t>
        <w:br/>
        <w:t xml:space="preserve">  }</w:t>
        <w:br/>
        <w:t xml:space="preserve">  return {};</w:t>
        <w:br/>
        <w:t>};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注意事项（重要）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t xml:space="preserve">Hook </w:t>
      </w:r>
      <w:r>
        <w:rPr>
          <w:rFonts w:ascii="微软雅黑" w:eastAsia="微软雅黑" w:hAnsi="微软雅黑" w:cs="微软雅黑" w:hint="eastAsia"/>
          <w:lang w:eastAsia="zh-CN"/>
        </w:rPr>
        <w:t>回调</w:t>
      </w:r>
      <w:r>
        <w:rPr>
          <w:rFonts w:ascii="微软雅黑" w:eastAsia="微软雅黑" w:hAnsi="微软雅黑" w:cs="微软雅黑" w:hint="eastAsia"/>
          <w:b/>
          <w:lang w:eastAsia="zh-CN"/>
        </w:rPr>
        <w:t>应快速返回</w:t>
      </w:r>
      <w:r>
        <w:rPr>
          <w:rFonts w:ascii="微软雅黑" w:eastAsia="微软雅黑" w:hAnsi="微软雅黑" w:cs="微软雅黑" w:hint="eastAsia"/>
          <w:lang w:eastAsia="zh-CN"/>
        </w:rPr>
        <w:t>，避免阻塞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执行。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matcher</w:t>
      </w:r>
      <w:r>
        <w:rPr>
          <w:rFonts w:ascii="微软雅黑" w:eastAsia="微软雅黑" w:hAnsi="微软雅黑" w:cs="微软雅黑" w:hint="eastAsia"/>
          <w:lang w:eastAsia="zh-CN"/>
        </w:rPr>
        <w:t xml:space="preserve"> 匹配 </w:t>
      </w:r>
      <w:r>
        <w:rPr>
          <w:rFonts w:ascii="Consolas" w:hAnsi="Consolas"/>
          <w:color w:val="1A237E"/>
          <w:sz w:val="22"/>
        </w:rPr>
        <w:t>tool_name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字段；正则语法随语言（</w:t>
      </w:r>
      <w:r>
        <w:t xml:space="preserve">TS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JS </w:t>
      </w:r>
      <w:r>
        <w:rPr>
          <w:rFonts w:ascii="微软雅黑" w:eastAsia="微软雅黑" w:hAnsi="微软雅黑" w:cs="微软雅黑" w:hint="eastAsia"/>
          <w:lang w:eastAsia="zh-CN"/>
        </w:rPr>
        <w:t>正则，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</w:t>
      </w:r>
      <w:r>
        <w:rPr>
          <w:rFonts w:ascii="Consolas" w:hAnsi="Consolas"/>
          <w:color w:val="1A237E"/>
          <w:sz w:val="22"/>
        </w:rPr>
        <w:t>re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continue: false</w:t>
      </w:r>
      <w:r>
        <w:rPr>
          <w:rFonts w:ascii="微软雅黑" w:eastAsia="微软雅黑" w:hAnsi="微软雅黑" w:cs="微软雅黑" w:hint="eastAsia"/>
          <w:lang w:eastAsia="zh-CN"/>
        </w:rPr>
        <w:t xml:space="preserve"> 仅对 </w:t>
      </w:r>
      <w:r>
        <w:rPr>
          <w:rFonts w:ascii="Consolas" w:hAnsi="Consolas"/>
          <w:color w:val="1A237E"/>
          <w:sz w:val="22"/>
        </w:rPr>
        <w:t>PreToolUse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PostToolUse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PostToolUseFailure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UserPromptSubmit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Stop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SubagentStop</w:t>
      </w:r>
      <w:r>
        <w:rPr>
          <w:rFonts w:ascii="微软雅黑" w:eastAsia="微软雅黑" w:hAnsi="微软雅黑" w:cs="微软雅黑" w:hint="eastAsia"/>
          <w:lang w:eastAsia="zh-CN"/>
        </w:rPr>
        <w:t xml:space="preserve"> 生效；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观察类事件（如 </w:t>
      </w:r>
      <w:r>
        <w:rPr>
          <w:rFonts w:ascii="Consolas" w:hAnsi="Consolas"/>
          <w:b/>
          <w:color w:val="1A237E"/>
          <w:sz w:val="22"/>
        </w:rPr>
        <w:t>SessionEnd</w:t>
      </w:r>
      <w:r>
        <w:rPr>
          <w:rFonts w:ascii="微软雅黑" w:eastAsia="微软雅黑" w:hAnsi="微软雅黑" w:cs="微软雅黑" w:hint="eastAsia"/>
          <w:b/>
          <w:lang w:eastAsia="zh-CN"/>
        </w:rPr>
        <w:t>、</w:t>
      </w:r>
      <w:r>
        <w:rPr>
          <w:rFonts w:ascii="Consolas" w:hAnsi="Consolas"/>
          <w:b/>
          <w:color w:val="1A237E"/>
          <w:sz w:val="22"/>
        </w:rPr>
        <w:t>CwdChanged</w:t>
      </w:r>
      <w:r>
        <w:rPr>
          <w:rFonts w:ascii="微软雅黑" w:eastAsia="微软雅黑" w:hAnsi="微软雅黑" w:cs="微软雅黑" w:hint="eastAsia"/>
          <w:b/>
          <w:lang w:eastAsia="zh-CN"/>
        </w:rPr>
        <w:t>）忽略它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多个 Hook 返回冲突 </w:t>
      </w:r>
      <w:r>
        <w:rPr>
          <w:rFonts w:ascii="Consolas" w:hAnsi="Consolas"/>
          <w:b/>
          <w:color w:val="1A237E"/>
          <w:sz w:val="22"/>
        </w:rPr>
        <w:t>decision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时，</w:t>
      </w:r>
      <w:r>
        <w:rPr>
          <w:rFonts w:ascii="Consolas" w:hAnsi="Consolas"/>
          <w:b/>
          <w:color w:val="1A237E"/>
          <w:sz w:val="22"/>
        </w:rPr>
        <w:t>"deny"</w:t>
      </w:r>
      <w:r>
        <w:rPr>
          <w:b/>
        </w:rPr>
        <w:t xml:space="preserve"> / </w:t>
      </w:r>
      <w:r>
        <w:rPr>
          <w:rFonts w:ascii="Consolas" w:hAnsi="Consolas"/>
          <w:b/>
          <w:color w:val="1A237E"/>
          <w:sz w:val="22"/>
        </w:rPr>
        <w:t>"block"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优先（最严格规则胜出）。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多个 Hook 设置 </w:t>
      </w:r>
      <w:r>
        <w:rPr>
          <w:rFonts w:ascii="Consolas" w:hAnsi="Consolas"/>
          <w:b/>
          <w:color w:val="1A237E"/>
          <w:sz w:val="22"/>
        </w:rPr>
        <w:t>updatedToolOutput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时，最后一个非空值生效。</w:t>
      </w:r>
      <w:r>
        <w:rPr>
          <w:rFonts w:ascii="微软雅黑" w:eastAsia="微软雅黑" w:hAnsi="微软雅黑" w:cs="微软雅黑" w:hint="eastAsia"/>
          <w:lang w:eastAsia="zh-CN"/>
        </w:rPr>
        <w:t xml:space="preserve"> 若需链式变换（先脱敏再截断），</w:t>
      </w:r>
      <w:r>
        <w:rPr>
          <w:rFonts w:ascii="微软雅黑" w:eastAsia="微软雅黑" w:hAnsi="微软雅黑" w:cs="微软雅黑" w:hint="eastAsia"/>
          <w:b/>
          <w:lang w:eastAsia="zh-CN"/>
        </w:rPr>
        <w:t>应在单个回调内顺序执行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t xml:space="preserve">Python SDK </w:t>
      </w:r>
      <w:r>
        <w:rPr>
          <w:rFonts w:ascii="微软雅黑" w:eastAsia="微软雅黑" w:hAnsi="微软雅黑" w:cs="微软雅黑" w:hint="eastAsia"/>
          <w:lang w:eastAsia="zh-CN"/>
        </w:rPr>
        <w:t>用下划线后缀字段名（</w:t>
      </w:r>
      <w:r>
        <w:rPr>
          <w:rFonts w:ascii="Consolas" w:hAnsi="Consolas"/>
          <w:color w:val="1A237E"/>
          <w:sz w:val="22"/>
        </w:rPr>
        <w:t>continue_</w:t>
      </w:r>
      <w:r>
        <w:rPr>
          <w:rFonts w:ascii="微软雅黑" w:eastAsia="微软雅黑" w:hAnsi="微软雅黑" w:cs="微软雅黑" w:hint="eastAsia"/>
          <w:lang w:eastAsia="zh-CN"/>
        </w:rPr>
        <w:t>）避免与关键字冲突，序列化时自动转换。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Hooks </w:t>
      </w:r>
      <w:r>
        <w:rPr>
          <w:rFonts w:ascii="微软雅黑" w:eastAsia="微软雅黑" w:hAnsi="微软雅黑" w:cs="微软雅黑" w:hint="eastAsia"/>
          <w:lang w:eastAsia="zh-CN"/>
        </w:rPr>
        <w:t>是本轮全部</w:t>
      </w:r>
      <w:r>
        <w:t xml:space="preserve"> 16 </w:t>
      </w:r>
      <w:r>
        <w:rPr>
          <w:rFonts w:ascii="微软雅黑" w:eastAsia="微软雅黑" w:hAnsi="微软雅黑" w:cs="微软雅黑" w:hint="eastAsia"/>
          <w:lang w:eastAsia="zh-CN"/>
        </w:rPr>
        <w:t>篇中</w:t>
      </w:r>
      <w:r>
        <w:rPr>
          <w:rFonts w:ascii="微软雅黑" w:eastAsia="微软雅黑" w:hAnsi="微软雅黑" w:cs="微软雅黑" w:hint="eastAsia"/>
          <w:b/>
          <w:lang w:eastAsia="zh-CN"/>
        </w:rPr>
        <w:t>对第十三章落地最有直接价值、且成本最低</w:t>
      </w:r>
      <w:r>
        <w:rPr>
          <w:rFonts w:ascii="微软雅黑" w:eastAsia="微软雅黑" w:hAnsi="微软雅黑" w:cs="微软雅黑" w:hint="eastAsia"/>
          <w:lang w:eastAsia="zh-CN"/>
        </w:rPr>
        <w:t>的一篇。它能在</w:t>
      </w:r>
      <w:r>
        <w:rPr>
          <w:rFonts w:ascii="微软雅黑" w:eastAsia="微软雅黑" w:hAnsi="微软雅黑" w:cs="微软雅黑" w:hint="eastAsia"/>
          <w:b/>
          <w:lang w:eastAsia="zh-CN"/>
        </w:rPr>
        <w:t>不改架构</w:t>
      </w:r>
      <w:r>
        <w:rPr>
          <w:rFonts w:ascii="微软雅黑" w:eastAsia="微软雅黑" w:hAnsi="微软雅黑" w:cs="微软雅黑" w:hint="eastAsia"/>
          <w:lang w:eastAsia="zh-CN"/>
        </w:rPr>
        <w:t>的前提下补上多个此前被列为「待建」的能力：</w:t>
      </w:r>
    </w:p>
    <w:p>
      <w:pPr>
        <w:pStyle w:val="ListNumber"/>
        <w:numPr>
          <w:ilvl w:val="0"/>
          <w:numId w:val="2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A4 工具审计 → </w:t>
      </w:r>
      <w:r>
        <w:rPr>
          <w:rFonts w:ascii="Consolas" w:hAnsi="Consolas"/>
          <w:b/>
          <w:color w:val="1A237E"/>
          <w:sz w:val="22"/>
        </w:rPr>
        <w:t>PreToolUse</w:t>
      </w:r>
      <w:r>
        <w:rPr>
          <w:b/>
        </w:rPr>
        <w:t xml:space="preserve"> + </w:t>
      </w:r>
      <w:r>
        <w:rPr>
          <w:rFonts w:ascii="Consolas" w:hAnsi="Consolas"/>
          <w:b/>
          <w:color w:val="1A237E"/>
          <w:sz w:val="22"/>
        </w:rPr>
        <w:t>PostToolUse</w:t>
      </w:r>
      <w:r>
        <w:rPr>
          <w:rFonts w:ascii="微软雅黑" w:eastAsia="微软雅黑" w:hAnsi="微软雅黑" w:cs="微软雅黑" w:hint="eastAsia"/>
          <w:lang w:eastAsia="zh-CN"/>
        </w:rPr>
        <w:t>。官方示例（审计日志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安全拦截合并）可直接复用。这比自建审计层更内聚，且拿到的是</w:t>
      </w:r>
      <w:r>
        <w:rPr>
          <w:rFonts w:ascii="微软雅黑" w:eastAsia="微软雅黑" w:hAnsi="微软雅黑" w:cs="微软雅黑" w:hint="eastAsia"/>
          <w:b/>
          <w:lang w:eastAsia="zh-CN"/>
        </w:rPr>
        <w:t>官方标准 Hook 输入结构</w:t>
      </w:r>
      <w:r>
        <w:rPr>
          <w:rFonts w:ascii="微软雅黑" w:eastAsia="微软雅黑" w:hAnsi="微软雅黑" w:cs="微软雅黑" w:hint="eastAsia"/>
          <w:lang w:eastAsia="zh-CN"/>
        </w:rPr>
        <w:t>而非自定义事件。</w:t>
      </w:r>
    </w:p>
    <w:p>
      <w:pPr>
        <w:pStyle w:val="ListNumber"/>
        <w:numPr>
          <w:ilvl w:val="0"/>
          <w:numId w:val="2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A3 工具错误回传完善 → </w:t>
      </w:r>
      <w:r>
        <w:rPr>
          <w:rFonts w:ascii="Consolas" w:hAnsi="Consolas"/>
          <w:b/>
          <w:color w:val="1A237E"/>
          <w:sz w:val="22"/>
        </w:rPr>
        <w:t>PostToolUseFailure</w:t>
      </w:r>
      <w:r>
        <w:rPr>
          <w:rFonts w:ascii="微软雅黑" w:eastAsia="微软雅黑" w:hAnsi="微软雅黑" w:cs="微软雅黑" w:hint="eastAsia"/>
          <w:lang w:eastAsia="zh-CN"/>
        </w:rPr>
        <w:t xml:space="preserve">。该事件提供 </w:t>
      </w:r>
      <w:r>
        <w:rPr>
          <w:rFonts w:ascii="Consolas" w:hAnsi="Consolas"/>
          <w:color w:val="1A237E"/>
          <w:sz w:val="22"/>
        </w:rPr>
        <w:t>error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nsolas" w:hAnsi="Consolas"/>
          <w:color w:val="1A237E"/>
          <w:sz w:val="22"/>
        </w:rPr>
        <w:t>is_interrupt</w:t>
      </w:r>
      <w:r>
        <w:rPr>
          <w:rFonts w:ascii="微软雅黑" w:eastAsia="微软雅黑" w:hAnsi="微软雅黑" w:cs="微软雅黑" w:hint="eastAsia"/>
          <w:lang w:eastAsia="zh-CN"/>
        </w:rPr>
        <w:t>，正是</w:t>
      </w:r>
      <w:r>
        <w:t xml:space="preserve"> A3 </w:t>
      </w:r>
      <w:r>
        <w:rPr>
          <w:rFonts w:ascii="微软雅黑" w:eastAsia="微软雅黑" w:hAnsi="微软雅黑" w:cs="微软雅黑" w:hint="eastAsia"/>
          <w:lang w:eastAsia="zh-CN"/>
        </w:rPr>
        <w:t>所需的结构化错误字段。</w:t>
      </w:r>
    </w:p>
    <w:p>
      <w:pPr>
        <w:pStyle w:val="ListNumber"/>
        <w:numPr>
          <w:ilvl w:val="0"/>
          <w:numId w:val="2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A2 熔断 / A1 超时 → </w:t>
      </w:r>
      <w:r>
        <w:rPr>
          <w:rFonts w:ascii="Consolas" w:hAnsi="Consolas"/>
          <w:b/>
          <w:color w:val="1A237E"/>
          <w:sz w:val="22"/>
        </w:rPr>
        <w:t>PreToolUse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拦截 + 计数</w:t>
      </w:r>
      <w:r>
        <w:rPr>
          <w:rFonts w:ascii="微软雅黑" w:eastAsia="微软雅黑" w:hAnsi="微软雅黑" w:cs="微软雅黑" w:hint="eastAsia"/>
          <w:lang w:eastAsia="zh-CN"/>
        </w:rPr>
        <w:t>。在</w:t>
      </w:r>
      <w:r>
        <w:t xml:space="preserve"> Hook </w:t>
      </w:r>
      <w:r>
        <w:rPr>
          <w:rFonts w:ascii="微软雅黑" w:eastAsia="微软雅黑" w:hAnsi="微软雅黑" w:cs="微软雅黑" w:hint="eastAsia"/>
          <w:lang w:eastAsia="zh-CN"/>
        </w:rPr>
        <w:t>内维护失败计数，达到阈值即返回</w:t>
      </w:r>
      <w:r>
        <w:t xml:space="preserve"> </w:t>
      </w:r>
      <w:r>
        <w:rPr>
          <w:rFonts w:ascii="Consolas" w:hAnsi="Consolas"/>
          <w:color w:val="1A237E"/>
          <w:sz w:val="22"/>
        </w:rPr>
        <w:t>permissionDecision: 'deny'</w:t>
      </w:r>
      <w:r>
        <w:rPr>
          <w:rFonts w:ascii="微软雅黑" w:eastAsia="微软雅黑" w:hAnsi="微软雅黑" w:cs="微软雅黑" w:hint="eastAsia"/>
          <w:lang w:eastAsia="zh-CN"/>
        </w:rPr>
        <w:t>，即可实现熔断语义，无需改动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层。</w:t>
      </w:r>
    </w:p>
    <w:p>
      <w:pPr>
        <w:pStyle w:val="ListNumber"/>
        <w:numPr>
          <w:ilvl w:val="0"/>
          <w:numId w:val="2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E4 审辨迭代循环 → </w:t>
      </w:r>
      <w:r>
        <w:rPr>
          <w:rFonts w:ascii="Consolas" w:hAnsi="Consolas"/>
          <w:b/>
          <w:color w:val="1A237E"/>
          <w:sz w:val="22"/>
        </w:rPr>
        <w:t>SubagentStop</w:t>
      </w:r>
      <w:r>
        <w:rPr>
          <w:b/>
        </w:rPr>
        <w:t xml:space="preserve"> + </w:t>
      </w:r>
      <w:r>
        <w:rPr>
          <w:rFonts w:ascii="Consolas" w:hAnsi="Consolas"/>
          <w:b/>
          <w:color w:val="1A237E"/>
          <w:sz w:val="22"/>
        </w:rPr>
        <w:t>Stop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color w:val="1A237E"/>
          <w:sz w:val="22"/>
        </w:rPr>
        <w:t>SubagentStop</w:t>
      </w:r>
      <w:r>
        <w:rPr>
          <w:rFonts w:ascii="微软雅黑" w:eastAsia="微软雅黑" w:hAnsi="微软雅黑" w:cs="微软雅黑" w:hint="eastAsia"/>
          <w:lang w:eastAsia="zh-CN"/>
        </w:rPr>
        <w:t xml:space="preserve"> 提供 </w:t>
      </w:r>
      <w:r>
        <w:rPr>
          <w:rFonts w:ascii="Consolas" w:hAnsi="Consolas"/>
          <w:color w:val="1A237E"/>
          <w:sz w:val="22"/>
        </w:rPr>
        <w:t>agent_id</w:t>
      </w:r>
      <w:r>
        <w:t xml:space="preserve"> / </w:t>
      </w:r>
      <w:r>
        <w:rPr>
          <w:rFonts w:ascii="Consolas" w:hAnsi="Consolas"/>
          <w:color w:val="1A237E"/>
          <w:sz w:val="22"/>
        </w:rPr>
        <w:t>stop_hook_active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color w:val="1A237E"/>
          <w:sz w:val="22"/>
        </w:rPr>
        <w:t>Stop</w:t>
      </w:r>
      <w:r>
        <w:rPr>
          <w:rFonts w:ascii="微软雅黑" w:eastAsia="微软雅黑" w:hAnsi="微软雅黑" w:cs="微软雅黑" w:hint="eastAsia"/>
          <w:lang w:eastAsia="zh-CN"/>
        </w:rPr>
        <w:t xml:space="preserve"> 支持 </w:t>
      </w:r>
      <w:r>
        <w:rPr>
          <w:rFonts w:ascii="Consolas" w:hAnsi="Consolas"/>
          <w:color w:val="1A237E"/>
          <w:sz w:val="22"/>
        </w:rPr>
        <w:t>decision: 'block'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强制继续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这是实现「审辨不通过则带反馈重试」的官方机制</w:t>
      </w:r>
      <w:r>
        <w:rPr>
          <w:rFonts w:ascii="微软雅黑" w:eastAsia="微软雅黑" w:hAnsi="微软雅黑" w:cs="微软雅黑" w:hint="eastAsia"/>
          <w:lang w:eastAsia="zh-CN"/>
        </w:rPr>
        <w:t>，比在应用层重建循环更稳。</w:t>
      </w:r>
      <w:r>
        <w:rPr>
          <w:rFonts w:ascii="Consolas" w:hAnsi="Consolas"/>
          <w:color w:val="1A237E"/>
          <w:sz w:val="22"/>
        </w:rPr>
        <w:t>SubagentStart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Consolas" w:hAnsi="Consolas"/>
          <w:color w:val="1A237E"/>
          <w:sz w:val="22"/>
        </w:rPr>
        <w:t>agent_id</w:t>
      </w:r>
      <w:r>
        <w:t xml:space="preserve"> / </w:t>
      </w:r>
      <w:r>
        <w:rPr>
          <w:rFonts w:ascii="Consolas" w:hAnsi="Consolas"/>
          <w:color w:val="1A237E"/>
          <w:sz w:val="22"/>
        </w:rPr>
        <w:t>agent_type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还可用于</w:t>
      </w:r>
      <w:r>
        <w:t xml:space="preserve"> E7</w:t>
      </w:r>
      <w:r>
        <w:rPr>
          <w:rFonts w:ascii="微软雅黑" w:eastAsia="微软雅黑" w:hAnsi="微软雅黑" w:cs="微软雅黑" w:hint="eastAsia"/>
          <w:lang w:eastAsia="zh-CN"/>
        </w:rPr>
        <w:t>「嵌套时间线展示」。</w:t>
      </w:r>
    </w:p>
    <w:p>
      <w:pPr>
        <w:pStyle w:val="ListNumber"/>
        <w:numPr>
          <w:ilvl w:val="0"/>
          <w:numId w:val="2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E7 可观测性扩展 → 全套观察类 Hook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color w:val="1A237E"/>
          <w:sz w:val="22"/>
        </w:rPr>
        <w:t>SubagentStart</w:t>
      </w:r>
      <w:r>
        <w:t xml:space="preserve"> / </w:t>
      </w:r>
      <w:r>
        <w:rPr>
          <w:rFonts w:ascii="Consolas" w:hAnsi="Consolas"/>
          <w:color w:val="1A237E"/>
          <w:sz w:val="22"/>
        </w:rPr>
        <w:t>SubagentStop</w:t>
      </w:r>
      <w:r>
        <w:t xml:space="preserve"> / </w:t>
      </w:r>
      <w:r>
        <w:rPr>
          <w:rFonts w:ascii="Consolas" w:hAnsi="Consolas"/>
          <w:color w:val="1A237E"/>
          <w:sz w:val="22"/>
        </w:rPr>
        <w:t>PreCompact</w:t>
      </w:r>
      <w:r>
        <w:t xml:space="preserve"> / </w:t>
      </w:r>
      <w:r>
        <w:rPr>
          <w:rFonts w:ascii="Consolas" w:hAnsi="Consolas"/>
          <w:color w:val="1A237E"/>
          <w:sz w:val="22"/>
        </w:rPr>
        <w:t>PostCompact</w:t>
      </w:r>
      <w:r>
        <w:t xml:space="preserve"> / </w:t>
      </w:r>
      <w:r>
        <w:rPr>
          <w:rFonts w:ascii="Consolas" w:hAnsi="Consolas"/>
          <w:color w:val="1A237E"/>
          <w:sz w:val="22"/>
        </w:rPr>
        <w:t>FileChanged</w:t>
      </w:r>
      <w:r>
        <w:t xml:space="preserve"> / </w:t>
      </w:r>
      <w:r>
        <w:rPr>
          <w:rFonts w:ascii="Consolas" w:hAnsi="Consolas"/>
          <w:color w:val="1A237E"/>
          <w:sz w:val="22"/>
        </w:rPr>
        <w:t>CwdChanged</w:t>
      </w:r>
      <w:r>
        <w:rPr>
          <w:rFonts w:ascii="微软雅黑" w:eastAsia="微软雅黑" w:hAnsi="微软雅黑" w:cs="微软雅黑" w:hint="eastAsia"/>
          <w:lang w:eastAsia="zh-CN"/>
        </w:rPr>
        <w:t xml:space="preserve"> 提供的正是「多智能体并行嵌套时间线」所需的原始事件，</w:t>
      </w:r>
      <w:r>
        <w:rPr>
          <w:rFonts w:ascii="微软雅黑" w:eastAsia="微软雅黑" w:hAnsi="微软雅黑" w:cs="微软雅黑" w:hint="eastAsia"/>
          <w:b/>
          <w:lang w:eastAsia="zh-CN"/>
        </w:rPr>
        <w:t>且比现有 SSE 7 类事件更细</w:t>
      </w:r>
      <w:r>
        <w:rPr>
          <w:rFonts w:ascii="微软雅黑" w:eastAsia="微软雅黑" w:hAnsi="微软雅黑" w:cs="微软雅黑" w:hint="eastAsia"/>
          <w:lang w:eastAsia="zh-CN"/>
        </w:rPr>
        <w:t>。建议评估以</w:t>
      </w:r>
      <w:r>
        <w:t xml:space="preserve"> Hook </w:t>
      </w:r>
      <w:r>
        <w:rPr>
          <w:rFonts w:ascii="微软雅黑" w:eastAsia="微软雅黑" w:hAnsi="微软雅黑" w:cs="微软雅黑" w:hint="eastAsia"/>
          <w:lang w:eastAsia="zh-CN"/>
        </w:rPr>
        <w:t>事件为时间线的第二数据源。</w:t>
      </w:r>
    </w:p>
    <w:p>
      <w:pPr>
        <w:pStyle w:val="ListNumber"/>
        <w:numPr>
          <w:ilvl w:val="0"/>
          <w:numId w:val="2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权限审计（B6）→ </w:t>
      </w:r>
      <w:r>
        <w:rPr>
          <w:rFonts w:ascii="Consolas" w:hAnsi="Consolas"/>
          <w:b/>
          <w:color w:val="1A237E"/>
          <w:sz w:val="22"/>
        </w:rPr>
        <w:t>PermissionDenied</w:t>
      </w:r>
      <w:r>
        <w:rPr>
          <w:rFonts w:ascii="微软雅黑" w:eastAsia="微软雅黑" w:hAnsi="微软雅黑" w:cs="微软雅黑" w:hint="eastAsia"/>
          <w:lang w:eastAsia="zh-CN"/>
        </w:rPr>
        <w:t>。与</w:t>
      </w:r>
      <w:r>
        <w:t xml:space="preserve"> 14.10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1A237E"/>
          <w:sz w:val="22"/>
        </w:rPr>
        <w:t>SDKPermissionDeniedMessage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互为补充（一个在</w:t>
      </w:r>
      <w:r>
        <w:t xml:space="preserve"> Hook </w:t>
      </w:r>
      <w:r>
        <w:rPr>
          <w:rFonts w:ascii="微软雅黑" w:eastAsia="微软雅黑" w:hAnsi="微软雅黑" w:cs="微软雅黑" w:hint="eastAsia"/>
          <w:lang w:eastAsia="zh-CN"/>
        </w:rPr>
        <w:t>侧、一个在消息流侧）。</w:t>
      </w:r>
    </w:p>
    <w:p>
      <w:pPr>
        <w:pStyle w:val="ListNumber"/>
        <w:numPr>
          <w:ilvl w:val="0"/>
          <w:numId w:val="2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上下文注入 → </w:t>
      </w:r>
      <w:r>
        <w:rPr>
          <w:rFonts w:ascii="Consolas" w:hAnsi="Consolas"/>
          <w:b/>
          <w:color w:val="1A237E"/>
          <w:sz w:val="22"/>
        </w:rPr>
        <w:t>UserPromptSubmit</w:t>
      </w:r>
      <w:r>
        <w:rPr>
          <w:b/>
        </w:rPr>
        <w:t xml:space="preserve"> / </w:t>
      </w:r>
      <w:r>
        <w:rPr>
          <w:rFonts w:ascii="Consolas" w:hAnsi="Consolas"/>
          <w:b/>
          <w:color w:val="1A237E"/>
          <w:sz w:val="22"/>
        </w:rPr>
        <w:t>SessionStart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 </w:t>
      </w:r>
      <w:r>
        <w:rPr>
          <w:rFonts w:ascii="Consolas" w:hAnsi="Consolas"/>
          <w:b/>
          <w:color w:val="1A237E"/>
          <w:sz w:val="22"/>
        </w:rPr>
        <w:t>additionalContext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>D4</w:t>
      </w:r>
      <w:r>
        <w:rPr>
          <w:rFonts w:ascii="微软雅黑" w:eastAsia="微软雅黑" w:hAnsi="微软雅黑" w:cs="微软雅黑" w:hint="eastAsia"/>
          <w:lang w:eastAsia="zh-CN"/>
        </w:rPr>
        <w:t>「六步信息流转」中的「取用」环节可借此注入受控上下文，而非全量透传。</w:t>
      </w:r>
    </w:p>
    <w:p>
      <w:pPr>
        <w:pStyle w:val="ListNumber"/>
        <w:numPr>
          <w:ilvl w:val="0"/>
          <w:numId w:val="2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敏感信息脱敏可直接落地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脱敏</w:t>
      </w:r>
      <w:r>
        <w:t xml:space="preserve"> Hook </w:t>
      </w:r>
      <w:r>
        <w:rPr>
          <w:rFonts w:ascii="微软雅黑" w:eastAsia="微软雅黑" w:hAnsi="微软雅黑" w:cs="微软雅黑" w:hint="eastAsia"/>
          <w:lang w:eastAsia="zh-CN"/>
        </w:rPr>
        <w:t>官方示例与本项目「审计日志不得含凭据」（见</w:t>
      </w:r>
      <w:r>
        <w:t xml:space="preserve"> 14.6</w:t>
      </w:r>
      <w:r>
        <w:rPr>
          <w:rFonts w:ascii="微软雅黑" w:eastAsia="微软雅黑" w:hAnsi="微软雅黑" w:cs="微软雅黑" w:hint="eastAsia"/>
          <w:lang w:eastAsia="zh-CN"/>
        </w:rPr>
        <w:t>）要求完全吻合，建议优先实现。</w:t>
      </w:r>
    </w:p>
    <w:p>
      <w:pPr>
        <w:pStyle w:val="ListNumber"/>
        <w:numPr>
          <w:ilvl w:val="0"/>
          <w:numId w:val="22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WorktreeCreate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为并发隔离提供路径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若</w:t>
      </w:r>
      <w:r>
        <w:t xml:space="preserve"> E6 </w:t>
      </w:r>
      <w:r>
        <w:rPr>
          <w:rFonts w:ascii="微软雅黑" w:eastAsia="微软雅黑" w:hAnsi="微软雅黑" w:cs="微软雅黑" w:hint="eastAsia"/>
          <w:lang w:eastAsia="zh-CN"/>
        </w:rPr>
        <w:t>需要多个子智能体并行操作同一仓库，可用</w:t>
      </w:r>
      <w:r>
        <w:t xml:space="preserve"> worktree </w:t>
      </w:r>
      <w:r>
        <w:rPr>
          <w:rFonts w:ascii="微软雅黑" w:eastAsia="微软雅黑" w:hAnsi="微软雅黑" w:cs="微软雅黑" w:hint="eastAsia"/>
          <w:lang w:eastAsia="zh-CN"/>
        </w:rPr>
        <w:t>隔离，避免写冲突。注意该</w:t>
      </w:r>
      <w:r>
        <w:t xml:space="preserve"> Hook </w:t>
      </w:r>
      <w:r>
        <w:rPr>
          <w:rFonts w:ascii="微软雅黑" w:eastAsia="微软雅黑" w:hAnsi="微软雅黑" w:cs="微软雅黑" w:hint="eastAsia"/>
          <w:b/>
          <w:lang w:eastAsia="zh-CN"/>
        </w:rPr>
        <w:t>需自行实现物理创建/删除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14.12 Cost and Usage（成本与用量）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https://docs.qoder.com/en/cli/sdk/cost-usage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用量查询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q.getUsageInfo()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TS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/ </w:t>
      </w:r>
      <w:r>
        <w:rPr>
          <w:rFonts w:ascii="Consolas" w:hAnsi="Consolas"/>
          <w:color w:val="1A237E"/>
          <w:sz w:val="22"/>
        </w:rPr>
        <w:t>client.get_usage_info()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Python</w:t>
      </w:r>
      <w:r>
        <w:rPr>
          <w:rFonts w:ascii="微软雅黑" w:eastAsia="微软雅黑" w:hAnsi="微软雅黑" w:cs="微软雅黑" w:hint="eastAsia"/>
          <w:lang w:eastAsia="zh-CN"/>
        </w:rPr>
        <w:t>）返回</w:t>
      </w:r>
      <w:r>
        <w:t xml:space="preserve"> </w:t>
      </w:r>
      <w:r>
        <w:rPr>
          <w:rFonts w:ascii="Consolas" w:hAnsi="Consolas"/>
          <w:color w:val="1A237E"/>
          <w:sz w:val="22"/>
        </w:rPr>
        <w:t>UsageInfo</w:t>
      </w:r>
      <w:r>
        <w:rPr>
          <w:rFonts w:ascii="微软雅黑" w:eastAsia="微软雅黑" w:hAnsi="微软雅黑" w:cs="微软雅黑" w:hint="eastAsia"/>
          <w:lang w:eastAsia="zh-CN"/>
        </w:rPr>
        <w:t>，含账号级与配额级信息：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userId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userType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用户标识与类型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totalUsagePercentage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总用量百分比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isHighestTier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是否最高档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expiresAt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到期时间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upgradeUrl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升级入口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userQuota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用户配额桶： </w:t>
            </w:r>
            <w:r>
              <w:rPr>
                <w:rFonts w:ascii="Consolas" w:hAnsi="Consolas"/>
                <w:color w:val="1A237E"/>
                <w:sz w:val="22"/>
              </w:rPr>
              <w:t>total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used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remaining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percentage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unit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addOnQuota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附加配额桶（另有 </w:t>
            </w:r>
            <w:r>
              <w:rPr>
                <w:rFonts w:ascii="Consolas" w:hAnsi="Consolas"/>
                <w:color w:val="1A237E"/>
                <w:sz w:val="22"/>
              </w:rPr>
              <w:t>detailUrl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isQuotaExceeded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配额是否已耗尽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isPlanQuotaProrated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套餐配额是否按比例分摊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orgResourcePackage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组织资源包： </w:t>
            </w:r>
            <w:r>
              <w:rPr>
                <w:rFonts w:ascii="Consolas" w:hAnsi="Consolas"/>
                <w:color w:val="1A237E"/>
                <w:sz w:val="22"/>
              </w:rPr>
              <w:t>used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cap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remaining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percentage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available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unit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本会话用量： </w:t>
            </w:r>
            <w:r>
              <w:rPr>
                <w:rFonts w:ascii="Consolas" w:hAnsi="Consolas"/>
                <w:color w:val="1A237E"/>
                <w:sz w:val="22"/>
              </w:rPr>
              <w:t>total_credits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model_usage</w:t>
            </w:r>
            <w:r>
              <w:t xml:space="preserve"> </w:t>
            </w:r>
            <w:r>
              <w:t>（按模型计</w:t>
            </w:r>
            <w:r>
              <w:t xml:space="preserve"> </w:t>
            </w:r>
            <w:r>
              <w:t xml:space="preserve"> credits</w:t>
            </w:r>
            <w:r>
              <w:t xml:space="preserve"> </w:t>
            </w:r>
            <w:r>
              <w:t>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Credits 计量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SDKAssistantMessage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Consolas" w:hAnsi="Consolas"/>
          <w:color w:val="1A237E"/>
          <w:sz w:val="22"/>
        </w:rPr>
        <w:t>message.usage</w:t>
      </w:r>
      <w:r>
        <w:rPr>
          <w:rFonts w:ascii="微软雅黑" w:eastAsia="微软雅黑" w:hAnsi="微软雅黑" w:cs="微软雅黑" w:hint="eastAsia"/>
          <w:lang w:eastAsia="zh-CN"/>
        </w:rPr>
        <w:t xml:space="preserve"> 含 </w:t>
      </w:r>
      <w:r>
        <w:rPr>
          <w:rFonts w:ascii="Consolas" w:hAnsi="Consolas"/>
          <w:color w:val="1A237E"/>
          <w:sz w:val="22"/>
        </w:rPr>
        <w:t>credits</w:t>
      </w:r>
      <w:r>
        <w:t xml:space="preserve"> / </w:t>
      </w:r>
      <w:r>
        <w:rPr>
          <w:rFonts w:ascii="Consolas" w:hAnsi="Consolas"/>
          <w:color w:val="1A237E"/>
          <w:sz w:val="22"/>
        </w:rPr>
        <w:t>original_credits</w:t>
      </w:r>
      <w:r>
        <w:t xml:space="preserve"> / </w:t>
      </w:r>
      <w:r>
        <w:rPr>
          <w:rFonts w:ascii="Consolas" w:hAnsi="Consolas"/>
          <w:color w:val="1A237E"/>
          <w:sz w:val="22"/>
        </w:rPr>
        <w:t>billable</w:t>
      </w:r>
      <w:r>
        <w:rPr>
          <w:rFonts w:ascii="微软雅黑" w:eastAsia="微软雅黑" w:hAnsi="微软雅黑" w:cs="微软雅黑" w:hint="eastAsia"/>
          <w:lang w:eastAsia="zh-CN"/>
        </w:rPr>
        <w:t xml:space="preserve"> 三个可选字段，</w:t>
      </w:r>
      <w:r>
        <w:rPr>
          <w:rFonts w:ascii="微软雅黑" w:eastAsia="微软雅黑" w:hAnsi="微软雅黑" w:cs="微软雅黑" w:hint="eastAsia"/>
          <w:b/>
          <w:lang w:eastAsia="zh-CN"/>
        </w:rPr>
        <w:t>包含单次模型请求的 Credits 数据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color w:val="1A237E"/>
          <w:sz w:val="22"/>
        </w:rPr>
        <w:t>SDKResultMessage.modelUsage</w:t>
      </w:r>
      <w:r>
        <w:rPr>
          <w:rFonts w:ascii="微软雅黑" w:eastAsia="微软雅黑" w:hAnsi="微软雅黑" w:cs="微软雅黑" w:hint="eastAsia"/>
          <w:lang w:eastAsia="zh-CN"/>
        </w:rPr>
        <w:t xml:space="preserve"> 对应 </w:t>
      </w:r>
      <w:r>
        <w:rPr>
          <w:rFonts w:ascii="Consolas" w:hAnsi="Consolas"/>
          <w:color w:val="1A237E"/>
          <w:sz w:val="22"/>
        </w:rPr>
        <w:t>UsageInfo.session.model_usage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上下文用量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q.getContextUsage()</w:t>
      </w:r>
      <w:r>
        <w:rPr>
          <w:rFonts w:ascii="微软雅黑" w:eastAsia="微软雅黑" w:hAnsi="微软雅黑" w:cs="微软雅黑" w:hint="eastAsia"/>
          <w:lang w:eastAsia="zh-CN"/>
        </w:rPr>
        <w:t xml:space="preserve"> 返回详细结构：</w:t>
      </w:r>
    </w:p>
    <w:p>
      <w:pPr/>
      <w:r>
        <w:rPr>
          <w:rFonts w:ascii="Consolas" w:hAnsi="Consolas"/>
          <w:color w:val="1A237E"/>
          <w:sz w:val="20"/>
        </w:rPr>
        <w:t>type SDKControlGetContextUsageResponse = {</w:t>
        <w:br/>
        <w:t xml:space="preserve">  model: string;</w:t>
        <w:br/>
        <w:t xml:space="preserve">  contextWindow: { usedPercentage: number };</w:t>
        <w:br/>
        <w:t xml:space="preserve">  categories: Array&lt;{</w:t>
        <w:br/>
        <w:t xml:space="preserve">    type:</w:t>
        <w:br/>
        <w:t xml:space="preserve">      | 'system_prompt' | 'system_tools' | 'skills'</w:t>
        <w:br/>
        <w:t xml:space="preserve">      | 'messages' | 'other' | 'free_space' | 'auto_compact';</w:t>
        <w:br/>
        <w:t xml:space="preserve">    percentage: number;</w:t>
        <w:br/>
        <w:t xml:space="preserve">  }&gt;;</w:t>
        <w:br/>
        <w:t xml:space="preserve">  autoCompact: { enabled: boolean; thresholdPercentage: number };</w:t>
        <w:br/>
        <w:t xml:space="preserve">  skills: {</w:t>
        <w:br/>
        <w:t xml:space="preserve">    count: number;</w:t>
        <w:br/>
        <w:t xml:space="preserve">    percentageOfContext: number;</w:t>
        <w:br/>
        <w:t xml:space="preserve">    items: Array&lt;{</w:t>
        <w:br/>
        <w:t xml:space="preserve">      name: string;</w:t>
        <w:br/>
        <w:t xml:space="preserve">      source: 'project' | 'user' | 'built-in' | 'plugin';</w:t>
        <w:br/>
        <w:t xml:space="preserve">      percentageOfContext: number;</w:t>
        <w:br/>
        <w:t xml:space="preserve">    }&gt;;</w:t>
        <w:br/>
        <w:t xml:space="preserve">  };</w:t>
        <w:br/>
        <w:t xml:space="preserve">  duplicateFileReads: Array&lt;{ path: string; count: number }&gt;;</w:t>
        <w:br/>
        <w:t xml:space="preserve">  session: {</w:t>
        <w:br/>
        <w:t xml:space="preserve">    messageCount: number;</w:t>
        <w:br/>
        <w:t xml:space="preserve">    promptCount: number;</w:t>
        <w:br/>
        <w:t xml:space="preserve">    toolCalls: { total: number; succeeded: number; failed: number };</w:t>
        <w:br/>
        <w:t xml:space="preserve">    linesChanged: { added: number; removed: number };</w:t>
        <w:br/>
        <w:t xml:space="preserve">  };</w:t>
        <w:br/>
        <w:t>};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：本篇直接解决第十三章</w:t>
      </w:r>
      <w:r>
        <w:t xml:space="preserve"> A6</w:t>
      </w:r>
      <w:r>
        <w:rPr>
          <w:rFonts w:ascii="微软雅黑" w:eastAsia="微软雅黑" w:hAnsi="微软雅黑" w:cs="微软雅黑" w:hint="eastAsia"/>
          <w:lang w:eastAsia="zh-CN"/>
        </w:rPr>
        <w:t>「用量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成本统计」，且</w:t>
      </w:r>
      <w:r>
        <w:rPr>
          <w:rFonts w:ascii="微软雅黑" w:eastAsia="微软雅黑" w:hAnsi="微软雅黑" w:cs="微软雅黑" w:hint="eastAsia"/>
          <w:b/>
          <w:lang w:eastAsia="zh-CN"/>
        </w:rPr>
        <w:t>顺带解决了一个未列出的问题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2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A6 不该自建计量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官方已提供</w:t>
      </w:r>
      <w:r>
        <w:t xml:space="preserve"> </w:t>
      </w:r>
      <w:r>
        <w:rPr>
          <w:rFonts w:ascii="Consolas" w:hAnsi="Consolas"/>
          <w:color w:val="1A237E"/>
          <w:sz w:val="22"/>
        </w:rPr>
        <w:t>getUsageInfo()</w:t>
      </w:r>
      <w:r>
        <w:rPr>
          <w:rFonts w:ascii="微软雅黑" w:eastAsia="微软雅黑" w:hAnsi="微软雅黑" w:cs="微软雅黑" w:hint="eastAsia"/>
          <w:lang w:eastAsia="zh-CN"/>
        </w:rPr>
        <w:t>（账号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配额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会话级</w:t>
      </w:r>
      <w:r>
        <w:t xml:space="preserve"> credits</w:t>
      </w:r>
      <w:r>
        <w:rPr>
          <w:rFonts w:ascii="微软雅黑" w:eastAsia="微软雅黑" w:hAnsi="微软雅黑" w:cs="微软雅黑" w:hint="eastAsia"/>
          <w:lang w:eastAsia="zh-CN"/>
        </w:rPr>
        <w:t>）与</w:t>
      </w:r>
      <w:r>
        <w:t xml:space="preserve"> </w:t>
      </w:r>
      <w:r>
        <w:rPr>
          <w:rFonts w:ascii="Consolas" w:hAnsi="Consolas"/>
          <w:color w:val="1A237E"/>
          <w:sz w:val="22"/>
        </w:rPr>
        <w:t>message.usage.credits</w:t>
      </w:r>
      <w:r>
        <w:rPr>
          <w:rFonts w:ascii="微软雅黑" w:eastAsia="微软雅黑" w:hAnsi="微软雅黑" w:cs="微软雅黑" w:hint="eastAsia"/>
          <w:lang w:eastAsia="zh-CN"/>
        </w:rPr>
        <w:t>（单次请求级），比自建</w:t>
      </w:r>
      <w:r>
        <w:t xml:space="preserve"> Token </w:t>
      </w:r>
      <w:r>
        <w:rPr>
          <w:rFonts w:ascii="微软雅黑" w:eastAsia="微软雅黑" w:hAnsi="微软雅黑" w:cs="微软雅黑" w:hint="eastAsia"/>
          <w:lang w:eastAsia="zh-CN"/>
        </w:rPr>
        <w:t>计数器更准确。</w:t>
      </w:r>
      <w:r>
        <w:rPr>
          <w:rFonts w:ascii="微软雅黑" w:eastAsia="微软雅黑" w:hAnsi="微软雅黑" w:cs="微软雅黑" w:hint="eastAsia"/>
          <w:b/>
          <w:lang w:eastAsia="zh-CN"/>
        </w:rPr>
        <w:t>建议 A6 改为「接入官方用量接口 + 落库」，而非自研统计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发现了一个额外收益：上下文占用可视化</w:t>
      </w:r>
      <w:r>
        <w:t>——</w:t>
      </w:r>
      <w:r>
        <w:rPr>
          <w:rFonts w:ascii="Consolas" w:hAnsi="Consolas"/>
          <w:color w:val="1A237E"/>
          <w:sz w:val="22"/>
        </w:rPr>
        <w:t>getContextUsage()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Consolas" w:hAnsi="Consolas"/>
          <w:color w:val="1A237E"/>
          <w:sz w:val="22"/>
        </w:rPr>
        <w:t>categories</w:t>
      </w:r>
      <w:r>
        <w:rPr>
          <w:rFonts w:ascii="微软雅黑" w:eastAsia="微软雅黑" w:hAnsi="微软雅黑" w:cs="微软雅黑" w:hint="eastAsia"/>
          <w:lang w:eastAsia="zh-CN"/>
        </w:rPr>
        <w:t xml:space="preserve">（含 </w:t>
      </w:r>
      <w:r>
        <w:rPr>
          <w:rFonts w:ascii="Consolas" w:hAnsi="Consolas"/>
          <w:color w:val="1A237E"/>
          <w:sz w:val="22"/>
        </w:rPr>
        <w:t>skills</w:t>
      </w:r>
      <w:r>
        <w:rPr>
          <w:rFonts w:ascii="微软雅黑" w:eastAsia="微软雅黑" w:hAnsi="微软雅黑" w:cs="微软雅黑" w:hint="eastAsia"/>
          <w:lang w:eastAsia="zh-CN"/>
        </w:rPr>
        <w:t xml:space="preserve"> 占比）与 </w:t>
      </w:r>
      <w:r>
        <w:rPr>
          <w:rFonts w:ascii="Consolas" w:hAnsi="Consolas"/>
          <w:color w:val="1A237E"/>
          <w:sz w:val="22"/>
        </w:rPr>
        <w:t>duplicateFileReads</w:t>
      </w:r>
      <w:r>
        <w:rPr>
          <w:rFonts w:ascii="微软雅黑" w:eastAsia="微软雅黑" w:hAnsi="微软雅黑" w:cs="微软雅黑" w:hint="eastAsia"/>
          <w:lang w:eastAsia="zh-CN"/>
        </w:rPr>
        <w:t>（重复读文件）是</w:t>
      </w:r>
      <w:r>
        <w:rPr>
          <w:rFonts w:ascii="微软雅黑" w:eastAsia="微软雅黑" w:hAnsi="微软雅黑" w:cs="微软雅黑" w:hint="eastAsia"/>
          <w:b/>
          <w:lang w:eastAsia="zh-CN"/>
        </w:rPr>
        <w:t>现成的优化诊断数据</w:t>
      </w:r>
      <w:r>
        <w:rPr>
          <w:rFonts w:ascii="微软雅黑" w:eastAsia="微软雅黑" w:hAnsi="微软雅黑" w:cs="微软雅黑" w:hint="eastAsia"/>
          <w:lang w:eastAsia="zh-CN"/>
        </w:rPr>
        <w:t>，可直接用于：展示「技能占用了多少上下文」（为</w:t>
      </w:r>
      <w:r>
        <w:t xml:space="preserve"> 14.4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1A237E"/>
          <w:sz w:val="22"/>
        </w:rPr>
        <w:t>skillOverrides</w:t>
      </w:r>
      <w:r>
        <w:rPr>
          <w:rFonts w:ascii="微软雅黑" w:eastAsia="微软雅黑" w:hAnsi="微软雅黑" w:cs="微软雅黑" w:hint="eastAsia"/>
          <w:lang w:eastAsia="zh-CN"/>
        </w:rPr>
        <w:t xml:space="preserve"> 调优提供量化依据）；发现重复读取的文件以优化上下文效率。</w:t>
      </w:r>
      <w:r>
        <w:rPr>
          <w:rFonts w:ascii="微软雅黑" w:eastAsia="微软雅黑" w:hAnsi="微软雅黑" w:cs="微软雅黑" w:hint="eastAsia"/>
          <w:b/>
          <w:lang w:eastAsia="zh-CN"/>
        </w:rPr>
        <w:t>这两项此前不在第十三章任何分组中，建议新增为 A 组补充项。</w:t>
      </w:r>
    </w:p>
    <w:p>
      <w:pPr>
        <w:pStyle w:val="ListNumber"/>
        <w:numPr>
          <w:ilvl w:val="0"/>
          <w:numId w:val="23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session.toolCalls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的成败计数可作 A2 熔断的数据源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与 06 板块的衔接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userQuota</w:t>
      </w:r>
      <w:r>
        <w:t xml:space="preserve"> / </w:t>
      </w:r>
      <w:r>
        <w:rPr>
          <w:rFonts w:ascii="Consolas" w:hAnsi="Consolas"/>
          <w:color w:val="1A237E"/>
          <w:sz w:val="22"/>
        </w:rPr>
        <w:t>addOnQuota</w:t>
      </w:r>
      <w:r>
        <w:t xml:space="preserve"> / </w:t>
      </w:r>
      <w:r>
        <w:rPr>
          <w:rFonts w:ascii="Consolas" w:hAnsi="Consolas"/>
          <w:color w:val="1A237E"/>
          <w:sz w:val="22"/>
        </w:rPr>
        <w:t>orgResourcePackage</w:t>
      </w:r>
      <w:r>
        <w:t xml:space="preserve"> / </w:t>
      </w:r>
      <w:r>
        <w:rPr>
          <w:rFonts w:ascii="Consolas" w:hAnsi="Consolas"/>
          <w:color w:val="1A237E"/>
          <w:sz w:val="22"/>
        </w:rPr>
        <w:t>isQuotaExceeded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正是</w:t>
      </w:r>
      <w:r>
        <w:t xml:space="preserve"> 06 </w:t>
      </w:r>
      <w:r>
        <w:rPr>
          <w:rFonts w:ascii="微软雅黑" w:eastAsia="微软雅黑" w:hAnsi="微软雅黑" w:cs="微软雅黑" w:hint="eastAsia"/>
          <w:lang w:eastAsia="zh-CN"/>
        </w:rPr>
        <w:t>板块「权益门禁」与「团队资源包」所需的官方字段。</w:t>
      </w:r>
      <w:r>
        <w:rPr>
          <w:rFonts w:ascii="微软雅黑" w:eastAsia="微软雅黑" w:hAnsi="微软雅黑" w:cs="微软雅黑" w:hint="eastAsia"/>
          <w:b/>
          <w:lang w:eastAsia="zh-CN"/>
        </w:rPr>
        <w:t>建议 06 板块的计量底座优先复用这些结构</w:t>
      </w:r>
      <w:r>
        <w:rPr>
          <w:rFonts w:ascii="微软雅黑" w:eastAsia="微软雅黑" w:hAnsi="微软雅黑" w:cs="微软雅黑" w:hint="eastAsia"/>
          <w:lang w:eastAsia="zh-CN"/>
        </w:rPr>
        <w:t>，而非自定义配额模型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这能显著降低前后端与官方配额语义不一致的风险。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14.13 Events &amp; Streaming（事件与流式输出）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https://docs.qoder.com/en/cli/sdk/streaming-output</w:t>
      </w:r>
      <w:r>
        <w:rPr>
          <w:rFonts w:ascii="微软雅黑" w:eastAsia="微软雅黑" w:hAnsi="微软雅黑" w:cs="微软雅黑" w:hint="eastAsia"/>
          <w:lang w:eastAsia="zh-CN"/>
        </w:rPr>
        <w:t xml:space="preserve">（消息类型完整定义在 </w:t>
      </w:r>
      <w:r>
        <w:rPr>
          <w:rFonts w:ascii="Consolas" w:hAnsi="Consolas"/>
          <w:color w:val="1A237E"/>
          <w:sz w:val="22"/>
        </w:rPr>
        <w:t>references-typescript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官方文档中</w:t>
      </w:r>
      <w:r>
        <w:t xml:space="preserve"> </w:t>
      </w:r>
      <w:r>
        <w:rPr>
          <w:rFonts w:ascii="Consolas" w:hAnsi="Consolas"/>
          <w:color w:val="1A237E"/>
          <w:sz w:val="22"/>
        </w:rPr>
        <w:t>events</w:t>
      </w:r>
      <w:r>
        <w:rPr>
          <w:rFonts w:ascii="微软雅黑" w:eastAsia="微软雅黑" w:hAnsi="微软雅黑" w:cs="微软雅黑" w:hint="eastAsia"/>
          <w:lang w:eastAsia="zh-CN"/>
        </w:rPr>
        <w:t xml:space="preserve"> 路径不存在；流式事件相关内容位于 </w:t>
      </w:r>
      <w:r>
        <w:rPr>
          <w:rFonts w:ascii="Consolas" w:hAnsi="Consolas"/>
          <w:color w:val="1A237E"/>
          <w:sz w:val="22"/>
        </w:rPr>
        <w:t>streaming-output</w:t>
      </w:r>
      <w:r>
        <w:rPr>
          <w:rFonts w:ascii="微软雅黑" w:eastAsia="微软雅黑" w:hAnsi="微软雅黑" w:cs="微软雅黑" w:hint="eastAsia"/>
          <w:lang w:eastAsia="zh-CN"/>
        </w:rPr>
        <w:t>。本篇合并二者。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启用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includePartialMessages: true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Python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include_partial_messages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/>
      <w:r>
        <w:rPr>
          <w:rFonts w:ascii="Consolas" w:hAnsi="Consolas"/>
          <w:color w:val="1A237E"/>
          <w:sz w:val="20"/>
        </w:rPr>
        <w:t>import { qodercliAuth, query } from '@qoder-ai/qoder-agent-sdk';</w:t>
        <w:br/>
        <w:br/>
        <w:t>const q = query({</w:t>
        <w:br/>
        <w:t xml:space="preserve">  prompt: 'Write a short analysis report',</w:t>
        <w:br/>
        <w:t xml:space="preserve">  options: {</w:t>
        <w:br/>
        <w:t xml:space="preserve">    auth: qodercliAuth(),</w:t>
        <w:br/>
        <w:t xml:space="preserve">    includePartialMessages: true,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三种增量（delta）类型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delta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text_delta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模型文本回复增量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打字机效果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thinking_delta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思考内容增量（推理型模型在最终回复前发出）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input_json_delta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工具调用参数增量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可实时渲染模型正在写入的文件内容</w:t>
            </w:r>
          </w:p>
        </w:tc>
      </w:tr>
    </w:tbl>
    <w:p>
      <w:pPr/>
      <w:r>
        <w:rPr>
          <w:rFonts w:ascii="Consolas" w:hAnsi="Consolas"/>
          <w:color w:val="1A237E"/>
          <w:sz w:val="20"/>
        </w:rPr>
        <w:t>for await (const msg of q) {</w:t>
        <w:br/>
        <w:t xml:space="preserve">  if (msg.type === 'stream_event') {</w:t>
        <w:br/>
        <w:t xml:space="preserve">    const delta = msg.event.delta;</w:t>
        <w:br/>
        <w:t xml:space="preserve">    if (delta?.type === 'text_delta') {</w:t>
        <w:br/>
        <w:t xml:space="preserve">      process.stdout.write(delta.text);</w:t>
        <w:br/>
        <w:t xml:space="preserve">    }</w:t>
        <w:br/>
        <w:t xml:space="preserve">  }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SDKMessage 判别联合（完整成员）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type SDKMessage =</w:t>
        <w:br/>
        <w:t xml:space="preserve">  | SDKAssistantMessage</w:t>
        <w:br/>
        <w:t xml:space="preserve">  | SDKUserMessage</w:t>
        <w:br/>
        <w:t xml:space="preserve">  | SDKUserMessageReplay</w:t>
        <w:br/>
        <w:t xml:space="preserve">  | SDKResultMessage</w:t>
        <w:br/>
        <w:t xml:space="preserve">  | SDKSystemMessage</w:t>
        <w:br/>
        <w:t xml:space="preserve">  | SDKPartialAssistantMessage</w:t>
        <w:br/>
        <w:t xml:space="preserve">  | SDKCompactBoundaryMessage</w:t>
        <w:br/>
        <w:t xml:space="preserve">  | SDKStatusMessage</w:t>
        <w:br/>
        <w:t xml:space="preserve">  | SDKMcpStatusChangeMessage</w:t>
        <w:br/>
        <w:t xml:space="preserve">  | SDKAPIRetryMessage</w:t>
        <w:br/>
        <w:t xml:space="preserve">  | SDKModelQueueStatusMessage</w:t>
        <w:br/>
        <w:t xml:space="preserve">  | SDKHookStartedMessage</w:t>
        <w:br/>
        <w:t xml:space="preserve">  | SDKHookProgressMessage</w:t>
        <w:br/>
        <w:t xml:space="preserve">  | SDKHookResponseMessage</w:t>
        <w:br/>
        <w:t xml:space="preserve">  | SDKTaskStartedMessage</w:t>
        <w:br/>
        <w:t xml:space="preserve">  | SDKTaskProgressMessage</w:t>
        <w:br/>
        <w:t xml:space="preserve">  | SDKTaskNotificationMessage</w:t>
        <w:br/>
        <w:t xml:space="preserve">  | SDKSessionStateChangedMessage</w:t>
        <w:br/>
        <w:t xml:space="preserve">  | SDKSessionTitleChangedMessage</w:t>
        <w:br/>
        <w:t xml:space="preserve">  | SDKFilesPersistedEvent</w:t>
        <w:br/>
        <w:t xml:space="preserve">  | SDKElicitationCompleteMessage</w:t>
        <w:br/>
        <w:t xml:space="preserve">  | SDKPermissionDeniedMessage</w:t>
        <w:br/>
        <w:t xml:space="preserve">  | SDKMirrorErrorMessage</w:t>
        <w:br/>
        <w:t xml:space="preserve">  | SDKPromptSuggestionMessage</w:t>
        <w:br/>
        <w:t xml:space="preserve">  | SDKCloudAgentEventMessage;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消费原则</w:t>
      </w:r>
      <w:r>
        <w:rPr>
          <w:rFonts w:ascii="微软雅黑" w:eastAsia="微软雅黑" w:hAnsi="微软雅黑" w:cs="微软雅黑" w:hint="eastAsia"/>
          <w:lang w:eastAsia="zh-CN"/>
        </w:rPr>
        <w:t xml:space="preserve">：先按 </w:t>
      </w:r>
      <w:r>
        <w:rPr>
          <w:rFonts w:ascii="Consolas" w:hAnsi="Consolas"/>
          <w:color w:val="1A237E"/>
          <w:sz w:val="22"/>
        </w:rPr>
        <w:t>message.type</w:t>
      </w:r>
      <w:r>
        <w:rPr>
          <w:rFonts w:ascii="微软雅黑" w:eastAsia="微软雅黑" w:hAnsi="微软雅黑" w:cs="微软雅黑" w:hint="eastAsia"/>
          <w:lang w:eastAsia="zh-CN"/>
        </w:rPr>
        <w:t xml:space="preserve"> 分支，再按 </w:t>
      </w:r>
      <w:r>
        <w:rPr>
          <w:rFonts w:ascii="Consolas" w:hAnsi="Consolas"/>
          <w:color w:val="1A237E"/>
          <w:sz w:val="22"/>
        </w:rPr>
        <w:t>subtype</w:t>
      </w:r>
      <w:r>
        <w:rPr>
          <w:rFonts w:ascii="微软雅黑" w:eastAsia="微软雅黑" w:hAnsi="微软雅黑" w:cs="微软雅黑" w:hint="eastAsia"/>
          <w:lang w:eastAsia="zh-CN"/>
        </w:rPr>
        <w:t xml:space="preserve"> 细分（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只有 </w:t>
      </w:r>
      <w:r>
        <w:rPr>
          <w:rFonts w:ascii="Consolas" w:hAnsi="Consolas"/>
          <w:b/>
          <w:color w:val="1A237E"/>
          <w:sz w:val="22"/>
        </w:rPr>
        <w:t>system</w:t>
      </w:r>
      <w:r>
        <w:rPr>
          <w:b/>
        </w:rPr>
        <w:t xml:space="preserve"> / </w:t>
      </w:r>
      <w:r>
        <w:rPr>
          <w:rFonts w:ascii="Consolas" w:hAnsi="Consolas"/>
          <w:b/>
          <w:color w:val="1A237E"/>
          <w:sz w:val="22"/>
        </w:rPr>
        <w:t>result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两类有 subtype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left"/>
      </w:pPr>
      <w:r>
        <w:rPr>
          <w:rFonts w:ascii="Consolas" w:hAnsi="Consolas"/>
          <w:b/>
          <w:color w:val="1A237E"/>
          <w:sz w:val="22"/>
        </w:rPr>
        <w:t>SDKAssistantMessage</w:t>
      </w:r>
      <w:r>
        <w:rPr>
          <w:rFonts w:ascii="微软雅黑" w:eastAsia="微软雅黑" w:hAnsi="微软雅黑" w:cs="微软雅黑" w:hint="eastAsia"/>
          <w:b/>
          <w:lang w:eastAsia="zh-CN"/>
        </w:rPr>
        <w:t>（官方完整定义）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type SDKAssistantMessage = {</w:t>
        <w:br/>
        <w:t xml:space="preserve">  type: 'assistant';</w:t>
        <w:br/>
        <w:t xml:space="preserve">  uuid: string;</w:t>
        <w:br/>
        <w:t xml:space="preserve">  session_id: string;</w:t>
        <w:br/>
        <w:t xml:space="preserve">  parent_tool_use_id: string | null;</w:t>
        <w:br/>
        <w:t xml:space="preserve">  request_id?: string;</w:t>
        <w:br/>
        <w:t xml:space="preserve">  message: {</w:t>
        <w:br/>
        <w:t xml:space="preserve">    role: 'assistant';</w:t>
        <w:br/>
        <w:t xml:space="preserve">    content: Array&lt;</w:t>
        <w:br/>
        <w:t xml:space="preserve">      | { type: 'text'; text: string }</w:t>
        <w:br/>
        <w:t xml:space="preserve">      | { type: 'tool_use'; id: string; name: string; input: unknown }</w:t>
        <w:br/>
        <w:t xml:space="preserve">      | { type: 'thinking'; thinking: string }</w:t>
        <w:br/>
        <w:t xml:space="preserve">    &gt;;</w:t>
        <w:br/>
        <w:t xml:space="preserve">    usage?: {</w:t>
        <w:br/>
        <w:t xml:space="preserve">      input_tokens?: number | null;</w:t>
        <w:br/>
        <w:t xml:space="preserve">      output_tokens?: number | null;</w:t>
        <w:br/>
        <w:t xml:space="preserve">      cache_read_input_tokens?: number | null;</w:t>
        <w:br/>
        <w:t xml:space="preserve">      cache_creation_input_tokens?: number | null;</w:t>
        <w:br/>
        <w:t xml:space="preserve">      credits?: number;</w:t>
        <w:br/>
        <w:t xml:space="preserve">      original_credits?: number;</w:t>
        <w:br/>
        <w:t xml:space="preserve">      billable?: boolean;</w:t>
        <w:br/>
        <w:t xml:space="preserve">    };</w:t>
        <w:br/>
        <w:t xml:space="preserve">  };</w:t>
        <w:br/>
        <w:t>};</w:t>
      </w:r>
    </w:p>
    <w:p>
      <w:pPr>
        <w:jc w:val="left"/>
      </w:pPr>
      <w:r>
        <w:rPr>
          <w:rFonts w:ascii="Consolas" w:hAnsi="Consolas"/>
          <w:b/>
          <w:color w:val="1A237E"/>
          <w:sz w:val="22"/>
        </w:rPr>
        <w:t>parent_tool_use_id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语义（关键）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null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该消息由</w:t>
      </w:r>
      <w:r>
        <w:rPr>
          <w:rFonts w:ascii="微软雅黑" w:eastAsia="微软雅黑" w:hAnsi="微软雅黑" w:cs="微软雅黑" w:hint="eastAsia"/>
          <w:b/>
          <w:lang w:eastAsia="zh-CN"/>
        </w:rPr>
        <w:t>主会话</w:t>
      </w:r>
      <w:r>
        <w:rPr>
          <w:rFonts w:ascii="微软雅黑" w:eastAsia="微软雅黑" w:hAnsi="微软雅黑" w:cs="微软雅黑" w:hint="eastAsia"/>
          <w:lang w:eastAsia="zh-CN"/>
        </w:rPr>
        <w:t>产生。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非</w:t>
      </w:r>
      <w:r>
        <w:t xml:space="preserve"> null = </w:t>
      </w:r>
      <w:r>
        <w:rPr>
          <w:rFonts w:ascii="微软雅黑" w:eastAsia="微软雅黑" w:hAnsi="微软雅黑" w:cs="微软雅黑" w:hint="eastAsia"/>
          <w:lang w:eastAsia="zh-CN"/>
        </w:rPr>
        <w:t>该消息由</w:t>
      </w:r>
      <w:r>
        <w:rPr>
          <w:rFonts w:ascii="微软雅黑" w:eastAsia="微软雅黑" w:hAnsi="微软雅黑" w:cs="微软雅黑" w:hint="eastAsia"/>
          <w:b/>
          <w:lang w:eastAsia="zh-CN"/>
        </w:rPr>
        <w:t>子智能体</w:t>
      </w:r>
      <w:r>
        <w:rPr>
          <w:rFonts w:ascii="微软雅黑" w:eastAsia="微软雅黑" w:hAnsi="微软雅黑" w:cs="微软雅黑" w:hint="eastAsia"/>
          <w:lang w:eastAsia="zh-CN"/>
        </w:rPr>
        <w:t xml:space="preserve">产生，其值指向「父子智能体之间那次 </w:t>
      </w:r>
      <w:r>
        <w:rPr>
          <w:rFonts w:ascii="Consolas" w:hAnsi="Consolas"/>
          <w:color w:val="1A237E"/>
          <w:sz w:val="22"/>
        </w:rPr>
        <w:t>Agent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工具调用」的</w:t>
      </w:r>
      <w:r>
        <w:t xml:space="preserve"> ID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这是渲染</w:t>
      </w:r>
      <w:r>
        <w:rPr>
          <w:rFonts w:ascii="微软雅黑" w:eastAsia="微软雅黑" w:hAnsi="微软雅黑" w:cs="微软雅黑" w:hint="eastAsia"/>
          <w:b/>
          <w:lang w:eastAsia="zh-CN"/>
        </w:rPr>
        <w:t>嵌套时间线</w:t>
      </w:r>
      <w:r>
        <w:rPr>
          <w:rFonts w:ascii="微软雅黑" w:eastAsia="微软雅黑" w:hAnsi="微软雅黑" w:cs="微软雅黑" w:hint="eastAsia"/>
          <w:lang w:eastAsia="zh-CN"/>
        </w:rPr>
        <w:t>的唯一依据。第十三章</w:t>
      </w:r>
      <w:r>
        <w:t xml:space="preserve"> E7</w:t>
      </w:r>
      <w:r>
        <w:rPr>
          <w:rFonts w:ascii="微软雅黑" w:eastAsia="微软雅黑" w:hAnsi="微软雅黑" w:cs="微软雅黑" w:hint="eastAsia"/>
          <w:lang w:eastAsia="zh-CN"/>
        </w:rPr>
        <w:t>「多智能体并行的嵌套时间线展示」必须基于此字段实现。</w:t>
      </w:r>
    </w:p>
    <w:p>
      <w:pPr>
        <w:jc w:val="left"/>
      </w:pPr>
      <w:r>
        <w:rPr>
          <w:rFonts w:ascii="Consolas" w:hAnsi="Consolas"/>
          <w:b/>
          <w:color w:val="1A237E"/>
          <w:sz w:val="22"/>
        </w:rPr>
        <w:t>request_id</w:t>
      </w:r>
      <w:r>
        <w:rPr>
          <w:rFonts w:ascii="微软雅黑" w:eastAsia="微软雅黑" w:hAnsi="微软雅黑" w:cs="微软雅黑" w:hint="eastAsia"/>
          <w:lang w:eastAsia="zh-CN"/>
        </w:rPr>
        <w:t xml:space="preserve">：默认缺失。需通过 </w:t>
      </w:r>
      <w:r>
        <w:rPr>
          <w:rFonts w:ascii="Consolas" w:hAnsi="Consolas"/>
          <w:color w:val="1A237E"/>
          <w:sz w:val="22"/>
        </w:rPr>
        <w:t>options.env</w:t>
      </w:r>
      <w:r>
        <w:rPr>
          <w:rFonts w:ascii="微软雅黑" w:eastAsia="微软雅黑" w:hAnsi="微软雅黑" w:cs="微软雅黑" w:hint="eastAsia"/>
          <w:lang w:eastAsia="zh-CN"/>
        </w:rPr>
        <w:t xml:space="preserve"> 设置 </w:t>
      </w:r>
      <w:r>
        <w:rPr>
          <w:rFonts w:ascii="Consolas" w:hAnsi="Consolas"/>
          <w:color w:val="1A237E"/>
          <w:sz w:val="22"/>
        </w:rPr>
        <w:t>QODER_EXPOSE_REQUEST_ID='true'</w:t>
      </w:r>
      <w:r>
        <w:rPr>
          <w:rFonts w:ascii="微软雅黑" w:eastAsia="微软雅黑" w:hAnsi="微软雅黑" w:cs="微软雅黑" w:hint="eastAsia"/>
          <w:lang w:eastAsia="zh-CN"/>
        </w:rPr>
        <w:t>（国际版</w:t>
      </w:r>
      <w:r>
        <w:t xml:space="preserve"> CLI</w:t>
      </w:r>
      <w:r>
        <w:rPr>
          <w:rFonts w:ascii="微软雅黑" w:eastAsia="微软雅黑" w:hAnsi="微软雅黑" w:cs="微软雅黑" w:hint="eastAsia"/>
          <w:lang w:eastAsia="zh-CN"/>
        </w:rPr>
        <w:t>）或</w:t>
      </w:r>
      <w:r>
        <w:t xml:space="preserve"> </w:t>
      </w:r>
      <w:r>
        <w:rPr>
          <w:rFonts w:ascii="Consolas" w:hAnsi="Consolas"/>
          <w:color w:val="1A237E"/>
          <w:sz w:val="22"/>
        </w:rPr>
        <w:t>QODERCN_EXPOSE_REQUEST_ID='true'</w:t>
      </w:r>
      <w:r>
        <w:rPr>
          <w:rFonts w:ascii="微软雅黑" w:eastAsia="微软雅黑" w:hAnsi="微软雅黑" w:cs="微软雅黑" w:hint="eastAsia"/>
          <w:lang w:eastAsia="zh-CN"/>
        </w:rPr>
        <w:t>（中国版</w:t>
      </w:r>
      <w:r>
        <w:t xml:space="preserve"> CLI</w:t>
      </w:r>
      <w:r>
        <w:rPr>
          <w:rFonts w:ascii="微软雅黑" w:eastAsia="微软雅黑" w:hAnsi="微软雅黑" w:cs="微软雅黑" w:hint="eastAsia"/>
          <w:lang w:eastAsia="zh-CN"/>
        </w:rPr>
        <w:t>）才会暴露。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其他消息类型要点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消息类型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SDKUserMessageReplay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重放的用户消息（携带 </w:t>
            </w:r>
            <w:r>
              <w:rPr>
                <w:rFonts w:ascii="Consolas" w:hAnsi="Consolas"/>
                <w:color w:val="1A237E"/>
                <w:sz w:val="22"/>
              </w:rPr>
              <w:t>uuid</w:t>
            </w:r>
            <w:r>
              <w:t xml:space="preserve"> </w:t>
            </w:r>
            <w:r>
              <w:t>，检查点回滚锚点来源，见</w:t>
            </w:r>
            <w:r>
              <w:t xml:space="preserve"> </w:t>
            </w:r>
            <w:r>
              <w:t xml:space="preserve"> 14.8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SDKCompactBoundaryMessage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上下文压缩边界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SDKStatusMessage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状态变更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SDKMcpStatusChangeMessage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服务器状态变化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SDKAPIRetryMessage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API </w:t>
            </w:r>
            <w:r>
              <w:t xml:space="preserve"> </w:t>
            </w:r>
            <w:r>
              <w:t>重试（</w:t>
            </w:r>
            <w:r>
              <w:t xml:space="preserve"> </w:t>
            </w:r>
            <w:r>
              <w:rPr>
                <w:b/>
              </w:rPr>
              <w:t>可用于提示「网络波动，正在重试」而非静默等待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SDKModelQueueStatusMessage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模型排队状态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SDKHookStartedMessage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SDKHookProgressMessage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SDKHookResponseMessage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Hook </w:t>
            </w:r>
            <w:r>
              <w:t xml:space="preserve"> </w:t>
            </w:r>
            <w:r>
              <w:t>生命周期（需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includeHookEvents: true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SDKTaskStartedMessage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SDKTaskProgressMessage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SDKTaskNotificationMessage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任务生命周期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SDKSessionStateChangedMessage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SDKSessionTitleChangedMessage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会话状态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标题变化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SDKFilesPersistedEvent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文件持久化事件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SDKElicitationCompleteMessage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Elicitation </w:t>
            </w:r>
            <w:r>
              <w:t xml:space="preserve"> </w:t>
            </w:r>
            <w:r>
              <w:t>完成（</w:t>
            </w:r>
            <w:r>
              <w:t xml:space="preserve"> </w:t>
            </w:r>
            <w:r>
              <w:t>MCP OAuth</w:t>
            </w:r>
            <w:r>
              <w:t xml:space="preserve"> </w:t>
            </w:r>
            <w:r>
              <w:t>，见</w:t>
            </w:r>
            <w:r>
              <w:t xml:space="preserve"> </w:t>
            </w:r>
            <w:r>
              <w:t xml:space="preserve"> 14.3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SDKPermissionDeniedMessage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权限拒绝（见</w:t>
            </w:r>
            <w:r>
              <w:t xml:space="preserve"> </w:t>
            </w:r>
            <w:r>
              <w:t xml:space="preserve"> 14.10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SDKMirrorErrorMessage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外部会话存储写入失败（见</w:t>
            </w:r>
            <w:r>
              <w:t xml:space="preserve"> </w:t>
            </w:r>
            <w:r>
              <w:t xml:space="preserve"> 14.16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SDKPromptSuggestionMessage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提示建议（需 </w:t>
            </w:r>
            <w:r>
              <w:rPr>
                <w:rFonts w:ascii="Consolas" w:hAnsi="Consolas"/>
                <w:color w:val="1A237E"/>
                <w:sz w:val="22"/>
              </w:rPr>
              <w:t>promptSuggestions: true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SDKCloudAgentEventMessage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Cloud Agent </w:t>
            </w:r>
            <w:r>
              <w:t xml:space="preserve"> </w:t>
            </w:r>
            <w:r>
              <w:t>事件（见</w:t>
            </w:r>
            <w:r>
              <w:t xml:space="preserve"> </w:t>
            </w:r>
            <w:r>
              <w:t xml:space="preserve"> 14.14</w:t>
            </w:r>
            <w:r>
              <w:t xml:space="preserve"> </w:t>
            </w:r>
            <w:r>
              <w:t>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SessionMessage（会话持久化消息结构）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type SessionMessage = {</w:t>
        <w:br/>
        <w:t xml:space="preserve">  type: 'user' | 'assistant' | 'system';</w:t>
        <w:br/>
        <w:t xml:space="preserve">  uuid: string;</w:t>
        <w:br/>
        <w:t xml:space="preserve">  session_id: string;</w:t>
        <w:br/>
        <w:t xml:space="preserve">  message: unknown;</w:t>
        <w:br/>
        <w:t xml:space="preserve">  parent_tool_use_id: string | null;</w:t>
        <w:br/>
        <w:t xml:space="preserve">  parent_agent_id: string | null;</w:t>
        <w:br/>
        <w:t xml:space="preserve">  timestamp?: string;</w:t>
        <w:br/>
        <w:t xml:space="preserve">  subtype?: string;</w:t>
        <w:br/>
        <w:t xml:space="preserve">  compact_metadata?: object;</w:t>
        <w:br/>
        <w:t>};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：本篇对第十三章</w:t>
      </w:r>
      <w:r>
        <w:t xml:space="preserve"> A6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E7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A3 </w:t>
      </w:r>
      <w:r>
        <w:rPr>
          <w:rFonts w:ascii="微软雅黑" w:eastAsia="微软雅黑" w:hAnsi="微软雅黑" w:cs="微软雅黑" w:hint="eastAsia"/>
          <w:lang w:eastAsia="zh-CN"/>
        </w:rPr>
        <w:t>三项有直接作用，且</w:t>
      </w:r>
      <w:r>
        <w:rPr>
          <w:rFonts w:ascii="微软雅黑" w:eastAsia="微软雅黑" w:hAnsi="微软雅黑" w:cs="微软雅黑" w:hint="eastAsia"/>
          <w:b/>
          <w:lang w:eastAsia="zh-CN"/>
        </w:rPr>
        <w:t>暴露出一个当前架构缺口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24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E7 的实现在此定型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嵌套时间线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按</w:t>
      </w:r>
      <w:r>
        <w:t xml:space="preserve"> </w:t>
      </w:r>
      <w:r>
        <w:rPr>
          <w:rFonts w:ascii="Consolas" w:hAnsi="Consolas"/>
          <w:color w:val="1A237E"/>
          <w:sz w:val="22"/>
        </w:rPr>
        <w:t>parent_tool_use_id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建树。本项目现有「</w:t>
      </w:r>
      <w:r>
        <w:t xml:space="preserve">SSE 7 </w:t>
      </w:r>
      <w:r>
        <w:rPr>
          <w:rFonts w:ascii="微软雅黑" w:eastAsia="微软雅黑" w:hAnsi="微软雅黑" w:cs="微软雅黑" w:hint="eastAsia"/>
          <w:lang w:eastAsia="zh-CN"/>
        </w:rPr>
        <w:t>类事件」是自建事件集，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未包含 </w:t>
      </w:r>
      <w:r>
        <w:rPr>
          <w:rFonts w:ascii="Consolas" w:hAnsi="Consolas"/>
          <w:b/>
          <w:color w:val="1A237E"/>
          <w:sz w:val="22"/>
        </w:rPr>
        <w:t>parent_tool_use_id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的等价字段</w:t>
      </w:r>
      <w:r>
        <w:rPr>
          <w:rFonts w:ascii="微软雅黑" w:eastAsia="微软雅黑" w:hAnsi="微软雅黑" w:cs="微软雅黑" w:hint="eastAsia"/>
          <w:lang w:eastAsia="zh-CN"/>
        </w:rPr>
        <w:t>。若</w:t>
      </w:r>
      <w:r>
        <w:t xml:space="preserve"> E7 </w:t>
      </w:r>
      <w:r>
        <w:rPr>
          <w:rFonts w:ascii="微软雅黑" w:eastAsia="微软雅黑" w:hAnsi="微软雅黑" w:cs="微软雅黑" w:hint="eastAsia"/>
          <w:lang w:eastAsia="zh-CN"/>
        </w:rPr>
        <w:t>要在多智能体场景下工作，</w:t>
      </w:r>
      <w:r>
        <w:rPr>
          <w:rFonts w:ascii="微软雅黑" w:eastAsia="微软雅黑" w:hAnsi="微软雅黑" w:cs="微软雅黑" w:hint="eastAsia"/>
          <w:b/>
          <w:lang w:eastAsia="zh-CN"/>
        </w:rPr>
        <w:t>SSE 桥接层必须透传该字段</w:t>
      </w:r>
      <w:r>
        <w:rPr>
          <w:rFonts w:ascii="微软雅黑" w:eastAsia="微软雅黑" w:hAnsi="微软雅黑" w:cs="微软雅黑" w:hint="eastAsia"/>
          <w:lang w:eastAsia="zh-CN"/>
        </w:rPr>
        <w:t>。这是一个</w:t>
      </w:r>
      <w:r>
        <w:rPr>
          <w:rFonts w:ascii="微软雅黑" w:eastAsia="微软雅黑" w:hAnsi="微软雅黑" w:cs="微软雅黑" w:hint="eastAsia"/>
          <w:b/>
          <w:lang w:eastAsia="zh-CN"/>
        </w:rPr>
        <w:t>当前就会阻塞 E7 的架构缺口</w:t>
      </w:r>
      <w:r>
        <w:rPr>
          <w:rFonts w:ascii="微软雅黑" w:eastAsia="微软雅黑" w:hAnsi="微软雅黑" w:cs="微软雅黑" w:hint="eastAsia"/>
          <w:lang w:eastAsia="zh-CN"/>
        </w:rPr>
        <w:t>，建议提前在</w:t>
      </w:r>
      <w:r>
        <w:t xml:space="preserve"> SSE </w:t>
      </w:r>
      <w:r>
        <w:rPr>
          <w:rFonts w:ascii="微软雅黑" w:eastAsia="微软雅黑" w:hAnsi="微软雅黑" w:cs="微软雅黑" w:hint="eastAsia"/>
          <w:lang w:eastAsia="zh-CN"/>
        </w:rPr>
        <w:t>事件结构中预留。</w:t>
      </w:r>
    </w:p>
    <w:p>
      <w:pPr>
        <w:pStyle w:val="ListNumber"/>
        <w:numPr>
          <w:ilvl w:val="0"/>
          <w:numId w:val="24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SDKAPIRetryMessage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可消除一类「静默假成功」风险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本项目已强调「无静默假成功」。</w:t>
      </w:r>
      <w:r>
        <w:t xml:space="preserve">API </w:t>
      </w:r>
      <w:r>
        <w:rPr>
          <w:rFonts w:ascii="微软雅黑" w:eastAsia="微软雅黑" w:hAnsi="微软雅黑" w:cs="微软雅黑" w:hint="eastAsia"/>
          <w:lang w:eastAsia="zh-CN"/>
        </w:rPr>
        <w:t>重试期间若无提示，用户会看到长时间的静止画面。建议把该消息映射为前端状态行提示。</w:t>
      </w:r>
    </w:p>
    <w:p>
      <w:pPr>
        <w:pStyle w:val="ListNumber"/>
        <w:numPr>
          <w:ilvl w:val="0"/>
          <w:numId w:val="24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thinking_delta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支撑思考过程实时展示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本项目已有「思考折叠」功能，</w:t>
      </w:r>
      <w:r>
        <w:rPr>
          <w:rFonts w:ascii="Consolas" w:hAnsi="Consolas"/>
          <w:color w:val="1A237E"/>
          <w:sz w:val="22"/>
        </w:rPr>
        <w:t>thinking_delta</w:t>
      </w:r>
      <w:r>
        <w:rPr>
          <w:rFonts w:ascii="微软雅黑" w:eastAsia="微软雅黑" w:hAnsi="微软雅黑" w:cs="微软雅黑" w:hint="eastAsia"/>
          <w:lang w:eastAsia="zh-CN"/>
        </w:rPr>
        <w:t xml:space="preserve"> 使其从「事后展示」升级为「实时流式」，体验提升明显。</w:t>
      </w:r>
    </w:p>
    <w:p>
      <w:pPr>
        <w:pStyle w:val="ListNumber"/>
        <w:numPr>
          <w:ilvl w:val="0"/>
          <w:numId w:val="24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input_json_delta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可用于产物实时预览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模型写文件时可实时渲染正在写入的内容，与「笔记联动」「产物</w:t>
      </w:r>
      <w:r>
        <w:t xml:space="preserve"> diff</w:t>
      </w:r>
      <w:r>
        <w:rPr>
          <w:rFonts w:ascii="微软雅黑" w:eastAsia="微软雅黑" w:hAnsi="微软雅黑" w:cs="微软雅黑" w:hint="eastAsia"/>
          <w:lang w:eastAsia="zh-CN"/>
        </w:rPr>
        <w:t>」功能天然契合。</w:t>
      </w:r>
    </w:p>
    <w:p>
      <w:pPr>
        <w:pStyle w:val="ListNumber"/>
        <w:numPr>
          <w:ilvl w:val="0"/>
          <w:numId w:val="24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message.usage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是 A6 的最细粒度数据源</w:t>
      </w:r>
      <w:r>
        <w:rPr>
          <w:rFonts w:ascii="微软雅黑" w:eastAsia="微软雅黑" w:hAnsi="微软雅黑" w:cs="微软雅黑" w:hint="eastAsia"/>
          <w:lang w:eastAsia="zh-CN"/>
        </w:rPr>
        <w:t>（单次请求级</w:t>
      </w:r>
      <w:r>
        <w:t xml:space="preserve"> credits</w:t>
      </w:r>
      <w:r>
        <w:rPr>
          <w:rFonts w:ascii="微软雅黑" w:eastAsia="微软雅黑" w:hAnsi="微软雅黑" w:cs="微软雅黑" w:hint="eastAsia"/>
          <w:lang w:eastAsia="zh-CN"/>
        </w:rPr>
        <w:t>），与</w:t>
      </w:r>
      <w:r>
        <w:t xml:space="preserve"> </w:t>
      </w:r>
      <w:r>
        <w:rPr>
          <w:rFonts w:ascii="Consolas" w:hAnsi="Consolas"/>
          <w:color w:val="1A237E"/>
          <w:sz w:val="22"/>
        </w:rPr>
        <w:t>getUsageInfo()</w:t>
      </w:r>
      <w:r>
        <w:rPr>
          <w:rFonts w:ascii="微软雅黑" w:eastAsia="微软雅黑" w:hAnsi="微软雅黑" w:cs="微软雅黑" w:hint="eastAsia"/>
          <w:lang w:eastAsia="zh-CN"/>
        </w:rPr>
        <w:t xml:space="preserve"> 的会话级聚合互补。</w:t>
      </w:r>
    </w:p>
    <w:p>
      <w:pPr>
        <w:pStyle w:val="ListNumber"/>
        <w:numPr>
          <w:ilvl w:val="0"/>
          <w:numId w:val="24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SDKCompactBoundaryMessage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提示了自动压缩的存在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长会话中上下文会被自动压缩（</w:t>
      </w:r>
      <w:r>
        <w:rPr>
          <w:rFonts w:ascii="Consolas" w:hAnsi="Consolas"/>
          <w:color w:val="1A237E"/>
          <w:sz w:val="22"/>
        </w:rPr>
        <w:t>autoCompact.thresholdPercentage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>
        <w:rPr>
          <w:rFonts w:ascii="微软雅黑" w:eastAsia="微软雅黑" w:hAnsi="微软雅黑" w:cs="微软雅黑" w:hint="eastAsia"/>
          <w:b/>
          <w:lang w:eastAsia="zh-CN"/>
        </w:rPr>
        <w:t>这会丢失细节</w:t>
      </w:r>
      <w:r>
        <w:rPr>
          <w:rFonts w:ascii="微软雅黑" w:eastAsia="微软雅黑" w:hAnsi="微软雅黑" w:cs="微软雅黑" w:hint="eastAsia"/>
          <w:lang w:eastAsia="zh-CN"/>
        </w:rPr>
        <w:t>，本项目若处理长科研对话，应评估在压缩边界处落一份摘要备份。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14.14 Cloud Agent（云端智能体，实验性）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https://docs.qoder.com/en/cli/sdk/cloud-agent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状态：实验性 / 不稳定。API 形态可能在次版本间变化，生产路径不得依赖未发布字段。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何时使用</w:t>
      </w:r>
      <w:r>
        <w:rPr>
          <w:rFonts w:ascii="微软雅黑" w:eastAsia="微软雅黑" w:hAnsi="微软雅黑" w:cs="微软雅黑" w:hint="eastAsia"/>
          <w:lang w:eastAsia="zh-CN"/>
        </w:rPr>
        <w:t>：不想管理</w:t>
      </w:r>
      <w:r>
        <w:t xml:space="preserve"> qodercli / </w:t>
      </w:r>
      <w:r>
        <w:rPr>
          <w:rFonts w:ascii="微软雅黑" w:eastAsia="微软雅黑" w:hAnsi="微软雅黑" w:cs="微软雅黑" w:hint="eastAsia"/>
          <w:lang w:eastAsia="zh-CN"/>
        </w:rPr>
        <w:t>捆绑二进制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本地运行时；需要跨机器复用的长生命周期</w:t>
      </w:r>
      <w:r>
        <w:t xml:space="preserve"> agent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持久化在云端）；希望会话上下文存在云端，使多个进程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主机可恢复。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关键限制（先行声明）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本地 CLI 独有能力——MCP 服务器 / </w:t>
      </w:r>
      <w:r>
        <w:rPr>
          <w:rFonts w:ascii="Consolas" w:hAnsi="Consolas"/>
          <w:b/>
          <w:color w:val="1A237E"/>
          <w:sz w:val="22"/>
        </w:rPr>
        <w:t>settings</w:t>
      </w:r>
      <w:r>
        <w:rPr>
          <w:b/>
        </w:rPr>
        <w:t xml:space="preserve"> / </w:t>
      </w:r>
      <w:r>
        <w:rPr>
          <w:rFonts w:ascii="Consolas" w:hAnsi="Consolas"/>
          <w:b/>
          <w:color w:val="1A237E"/>
          <w:sz w:val="22"/>
        </w:rPr>
        <w:t>hooks</w:t>
      </w:r>
      <w:r>
        <w:rPr>
          <w:b/>
        </w:rPr>
        <w:t xml:space="preserve"> / </w:t>
      </w:r>
      <w:r>
        <w:rPr>
          <w:rFonts w:ascii="Consolas" w:hAnsi="Consolas"/>
          <w:b/>
          <w:color w:val="1A237E"/>
          <w:sz w:val="22"/>
        </w:rPr>
        <w:t>plugins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/ 本地权限 / 检查点——在 Cloud 运行时全部不支持；传入这些参数会同步抛错。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前置条件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b/>
        </w:rPr>
        <w:t>PAT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Cloud </w:t>
      </w:r>
      <w:r>
        <w:rPr>
          <w:rFonts w:ascii="微软雅黑" w:eastAsia="微软雅黑" w:hAnsi="微软雅黑" w:cs="微软雅黑" w:hint="eastAsia"/>
          <w:lang w:eastAsia="zh-CN"/>
        </w:rPr>
        <w:t>运行时</w:t>
      </w:r>
      <w:r>
        <w:rPr>
          <w:rFonts w:ascii="微软雅黑" w:eastAsia="微软雅黑" w:hAnsi="微软雅黑" w:cs="微软雅黑" w:hint="eastAsia"/>
          <w:b/>
          <w:lang w:eastAsia="zh-CN"/>
        </w:rPr>
        <w:t>只接受 access-token 认证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accessToken()</w:t>
      </w:r>
      <w:r>
        <w:t xml:space="preserve"> / </w:t>
      </w:r>
      <w:r>
        <w:rPr>
          <w:rFonts w:ascii="Consolas" w:hAnsi="Consolas"/>
          <w:color w:val="1A237E"/>
          <w:sz w:val="22"/>
        </w:rPr>
        <w:t>accessTokenFromEnv()</w:t>
      </w:r>
      <w:r>
        <w:rPr>
          <w:rFonts w:ascii="微软雅黑" w:eastAsia="微软雅黑" w:hAnsi="微软雅黑" w:cs="微软雅黑" w:hint="eastAsia"/>
          <w:lang w:eastAsia="zh-CN"/>
        </w:rPr>
        <w:t>）；本地登录态或</w:t>
      </w:r>
      <w:r>
        <w:t xml:space="preserve"> job token </w:t>
      </w:r>
      <w:r>
        <w:rPr>
          <w:rFonts w:ascii="微软雅黑" w:eastAsia="微软雅黑" w:hAnsi="微软雅黑" w:cs="微软雅黑" w:hint="eastAsia"/>
          <w:b/>
          <w:lang w:eastAsia="zh-CN"/>
        </w:rPr>
        <w:t>同步失败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rPr>
          <w:b/>
        </w:rPr>
        <w:t xml:space="preserve">Cloud </w:t>
      </w:r>
      <w:r>
        <w:rPr>
          <w:rFonts w:ascii="Consolas" w:hAnsi="Consolas"/>
          <w:b/>
          <w:color w:val="1A237E"/>
          <w:sz w:val="22"/>
        </w:rPr>
        <w:t>environment_id</w:t>
      </w:r>
      <w:r>
        <w:rPr>
          <w:rFonts w:ascii="微软雅黑" w:eastAsia="微软雅黑" w:hAnsi="微软雅黑" w:cs="微软雅黑" w:hint="eastAsia"/>
          <w:lang w:eastAsia="zh-CN"/>
        </w:rPr>
        <w:t>：创建会话时必需。</w:t>
      </w:r>
    </w:p>
    <w:p>
      <w:pPr/>
      <w:r>
        <w:rPr>
          <w:rFonts w:ascii="Consolas" w:hAnsi="Consolas"/>
          <w:color w:val="1A237E"/>
          <w:sz w:val="20"/>
        </w:rPr>
        <w:t>export QODER_PERSONAL_ACCESS_TOKEN="&lt;your-pat&gt;"</w:t>
        <w:br/>
        <w:t>export QODER_CLOUD_AGENT_ENVIRONMENT_ID="&lt;your-env-id&gt;"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首次调用：创建 agent + 创建 session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import { accessTokenFromEnv, query } from '@qoder-ai/qoder-agent-sdk';</w:t>
        <w:br/>
        <w:br/>
        <w:t>const q = query({</w:t>
        <w:br/>
        <w:t xml:space="preserve">  prompt: 'Summarize this repository in one short paragraph.',</w:t>
        <w:br/>
        <w:t xml:space="preserve">  options: {</w:t>
        <w:br/>
        <w:t xml:space="preserve">    auth: accessTokenFromEnv(),</w:t>
        <w:br/>
        <w:t xml:space="preserve">    experimentalCloudAgent: {</w:t>
        <w:br/>
        <w:t xml:space="preserve">      agent: {</w:t>
        <w:br/>
        <w:t xml:space="preserve">        create: {</w:t>
        <w:br/>
        <w:t xml:space="preserve">          name: 'my-cloud-agent',</w:t>
        <w:br/>
        <w:t xml:space="preserve">          model: 'ultimate',</w:t>
        <w:br/>
        <w:t xml:space="preserve">          system: 'You are a concise code assistant.',</w:t>
        <w:br/>
        <w:t xml:space="preserve">          tools: [</w:t>
        <w:br/>
        <w:t xml:space="preserve">            {</w:t>
        <w:br/>
        <w:t xml:space="preserve">              type: 'agent_toolset_20260401',</w:t>
        <w:br/>
        <w:t xml:space="preserve">              enabled_tools: ['read', 'glob', 'grep'],</w:t>
        <w:br/>
        <w:t xml:space="preserve">            },</w:t>
        <w:br/>
        <w:t xml:space="preserve">          ],</w:t>
        <w:br/>
        <w:t xml:space="preserve">        },</w:t>
        <w:br/>
        <w:t xml:space="preserve">      },</w:t>
        <w:br/>
        <w:t xml:space="preserve">      session: {</w:t>
        <w:br/>
        <w:t xml:space="preserve">        create: {</w:t>
        <w:br/>
        <w:t xml:space="preserve">          environment_id: process.env.QODER_CLOUD_AGENT_ENVIRONMENT_ID!,</w:t>
        <w:br/>
        <w:t xml:space="preserve">          title: 'first-cloud-session',</w:t>
        <w:br/>
        <w:t xml:space="preserve">        },</w:t>
        <w:br/>
        <w:t xml:space="preserve">      },</w:t>
        <w:br/>
        <w:t xml:space="preserve">    },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运行后从最终</w:t>
      </w:r>
      <w:r>
        <w:t xml:space="preserve"> result </w:t>
      </w:r>
      <w:r>
        <w:rPr>
          <w:rFonts w:ascii="微软雅黑" w:eastAsia="微软雅黑" w:hAnsi="微软雅黑" w:cs="微软雅黑" w:hint="eastAsia"/>
          <w:lang w:eastAsia="zh-CN"/>
        </w:rPr>
        <w:t>消息取</w:t>
      </w:r>
      <w:r>
        <w:t xml:space="preserve"> </w:t>
      </w:r>
      <w:r>
        <w:rPr>
          <w:rFonts w:ascii="Consolas" w:hAnsi="Consolas"/>
          <w:color w:val="1A237E"/>
          <w:sz w:val="22"/>
        </w:rPr>
        <w:t>session_id</w:t>
      </w:r>
      <w:r>
        <w:rPr>
          <w:rFonts w:ascii="微软雅黑" w:eastAsia="微软雅黑" w:hAnsi="微软雅黑" w:cs="微软雅黑" w:hint="eastAsia"/>
          <w:lang w:eastAsia="zh-CN"/>
        </w:rPr>
        <w:t>，后续轮次可继续该会话。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内置工具允许列表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tools[].enabled_tools</w:t>
      </w:r>
      <w:r>
        <w:rPr>
          <w:rFonts w:ascii="微软雅黑" w:eastAsia="微软雅黑" w:hAnsi="微软雅黑" w:cs="微软雅黑" w:hint="eastAsia"/>
          <w:lang w:eastAsia="zh-CN"/>
        </w:rPr>
        <w:t xml:space="preserve"> 支持 </w:t>
      </w:r>
      <w:r>
        <w:rPr>
          <w:rFonts w:ascii="Consolas" w:hAnsi="Consolas"/>
          <w:color w:val="1A237E"/>
          <w:sz w:val="22"/>
        </w:rPr>
        <w:t>bash</w:t>
      </w:r>
      <w:r>
        <w:t xml:space="preserve"> / </w:t>
      </w:r>
      <w:r>
        <w:rPr>
          <w:rFonts w:ascii="Consolas" w:hAnsi="Consolas"/>
          <w:color w:val="1A237E"/>
          <w:sz w:val="22"/>
        </w:rPr>
        <w:t>write</w:t>
      </w:r>
      <w:r>
        <w:t xml:space="preserve"> / </w:t>
      </w:r>
      <w:r>
        <w:rPr>
          <w:rFonts w:ascii="Consolas" w:hAnsi="Consolas"/>
          <w:color w:val="1A237E"/>
          <w:sz w:val="22"/>
        </w:rPr>
        <w:t>glob</w:t>
      </w:r>
      <w:r>
        <w:t xml:space="preserve"> / </w:t>
      </w:r>
      <w:r>
        <w:rPr>
          <w:rFonts w:ascii="Consolas" w:hAnsi="Consolas"/>
          <w:color w:val="1A237E"/>
          <w:sz w:val="22"/>
        </w:rPr>
        <w:t>web_fetch</w:t>
      </w:r>
      <w:r>
        <w:t xml:space="preserve"> / </w:t>
      </w:r>
      <w:r>
        <w:rPr>
          <w:rFonts w:ascii="Consolas" w:hAnsi="Consolas"/>
          <w:color w:val="1A237E"/>
          <w:sz w:val="22"/>
        </w:rPr>
        <w:t>read</w:t>
      </w:r>
      <w:r>
        <w:t xml:space="preserve"> / </w:t>
      </w:r>
      <w:r>
        <w:rPr>
          <w:rFonts w:ascii="Consolas" w:hAnsi="Consolas"/>
          <w:color w:val="1A237E"/>
          <w:sz w:val="22"/>
        </w:rPr>
        <w:t>edit</w:t>
      </w:r>
      <w:r>
        <w:t xml:space="preserve"> / </w:t>
      </w:r>
      <w:r>
        <w:rPr>
          <w:rFonts w:ascii="Consolas" w:hAnsi="Consolas"/>
          <w:color w:val="1A237E"/>
          <w:sz w:val="22"/>
        </w:rPr>
        <w:t>grep</w:t>
      </w:r>
      <w:r>
        <w:t xml:space="preserve"> / </w:t>
      </w:r>
      <w:r>
        <w:rPr>
          <w:rFonts w:ascii="Consolas" w:hAnsi="Consolas"/>
          <w:color w:val="1A237E"/>
          <w:sz w:val="22"/>
        </w:rPr>
        <w:t>web_search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省略 </w:t>
      </w:r>
      <w:r>
        <w:rPr>
          <w:rFonts w:ascii="Consolas" w:hAnsi="Consolas"/>
          <w:b/>
          <w:color w:val="1A237E"/>
          <w:sz w:val="22"/>
        </w:rPr>
        <w:t>tools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则该 agent 没有任何工具。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挂载文件到会话</w:t>
      </w:r>
      <w:r>
        <w:rPr>
          <w:rFonts w:ascii="微软雅黑" w:eastAsia="微软雅黑" w:hAnsi="微软雅黑" w:cs="微软雅黑" w:hint="eastAsia"/>
          <w:lang w:eastAsia="zh-CN"/>
        </w:rPr>
        <w:t>：文件经</w:t>
      </w:r>
      <w:r>
        <w:t xml:space="preserve"> Files API </w:t>
      </w:r>
      <w:r>
        <w:rPr>
          <w:rFonts w:ascii="微软雅黑" w:eastAsia="微软雅黑" w:hAnsi="微软雅黑" w:cs="微软雅黑" w:hint="eastAsia"/>
          <w:lang w:eastAsia="zh-CN"/>
        </w:rPr>
        <w:t>上传后，用</w:t>
      </w:r>
      <w:r>
        <w:t xml:space="preserve"> </w:t>
      </w:r>
      <w:r>
        <w:rPr>
          <w:rFonts w:ascii="Consolas" w:hAnsi="Consolas"/>
          <w:color w:val="1A237E"/>
          <w:sz w:val="22"/>
        </w:rPr>
        <w:t>session.create.resources</w:t>
      </w:r>
      <w:r>
        <w:rPr>
          <w:rFonts w:ascii="微软雅黑" w:eastAsia="微软雅黑" w:hAnsi="微软雅黑" w:cs="微软雅黑" w:hint="eastAsia"/>
          <w:lang w:eastAsia="zh-CN"/>
        </w:rPr>
        <w:t xml:space="preserve"> 挂进会话容器：</w:t>
      </w:r>
    </w:p>
    <w:p>
      <w:pPr/>
      <w:r>
        <w:rPr>
          <w:rFonts w:ascii="Consolas" w:hAnsi="Consolas"/>
          <w:color w:val="1A237E"/>
          <w:sz w:val="20"/>
        </w:rPr>
        <w:t>session: {</w:t>
        <w:br/>
        <w:t xml:space="preserve">  create: {</w:t>
        <w:br/>
        <w:t xml:space="preserve">    environment_id,</w:t>
        <w:br/>
        <w:t xml:space="preserve">    resources: [</w:t>
        <w:br/>
        <w:t xml:space="preserve">      { type: 'file', file_id: 'file_abc123', path: '/workspace/data.json' },</w:t>
        <w:br/>
        <w:t xml:space="preserve">    ],</w:t>
        <w:br/>
        <w:t xml:space="preserve">  },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复用已有 agent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agent: { id: 'agent_xxx' }</w:t>
      </w:r>
      <w:r>
        <w:rPr>
          <w:rFonts w:ascii="微软雅黑" w:eastAsia="微软雅黑" w:hAnsi="微软雅黑" w:cs="微软雅黑" w:hint="eastAsia"/>
          <w:lang w:eastAsia="zh-CN"/>
        </w:rPr>
        <w:t xml:space="preserve">，跳过 </w:t>
      </w:r>
      <w:r>
        <w:rPr>
          <w:rFonts w:ascii="Consolas" w:hAnsi="Consolas"/>
          <w:color w:val="1A237E"/>
          <w:sz w:val="22"/>
        </w:rPr>
        <w:t>create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多轮：恢复会话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已有</w:t>
      </w:r>
      <w:r>
        <w:t xml:space="preserve"> </w:t>
      </w:r>
      <w:r>
        <w:rPr>
          <w:rFonts w:ascii="Consolas" w:hAnsi="Consolas"/>
          <w:color w:val="1A237E"/>
          <w:sz w:val="22"/>
        </w:rPr>
        <w:t>session_id</w:t>
      </w:r>
      <w:r>
        <w:rPr>
          <w:rFonts w:ascii="微软雅黑" w:eastAsia="微软雅黑" w:hAnsi="微软雅黑" w:cs="微软雅黑" w:hint="eastAsia"/>
          <w:lang w:eastAsia="zh-CN"/>
        </w:rPr>
        <w:t xml:space="preserve"> 后，下一次调用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只传 </w:t>
      </w:r>
      <w:r>
        <w:rPr>
          <w:rFonts w:ascii="Consolas" w:hAnsi="Consolas"/>
          <w:b/>
          <w:color w:val="1A237E"/>
          <w:sz w:val="22"/>
        </w:rPr>
        <w:t>session: { id }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不要再传 </w:t>
      </w:r>
      <w:r>
        <w:rPr>
          <w:rFonts w:ascii="Consolas" w:hAnsi="Consolas"/>
          <w:b/>
          <w:color w:val="1A237E"/>
          <w:sz w:val="22"/>
        </w:rPr>
        <w:t>agent</w:t>
      </w:r>
      <w:r>
        <w:rPr>
          <w:rFonts w:ascii="微软雅黑" w:eastAsia="微软雅黑" w:hAnsi="微软雅黑" w:cs="微软雅黑" w:hint="eastAsia"/>
          <w:lang w:eastAsia="zh-CN"/>
        </w:rPr>
        <w:t>（会话已绑定</w:t>
      </w:r>
      <w:r>
        <w:t xml:space="preserve"> agent</w:t>
      </w:r>
      <w:r>
        <w:rPr>
          <w:rFonts w:ascii="微软雅黑" w:eastAsia="微软雅黑" w:hAnsi="微软雅黑" w:cs="微软雅黑" w:hint="eastAsia"/>
          <w:lang w:eastAsia="zh-CN"/>
        </w:rPr>
        <w:t>，两者同传会同步抛错）。</w:t>
      </w:r>
    </w:p>
    <w:p>
      <w:pPr/>
      <w:r>
        <w:rPr>
          <w:rFonts w:ascii="Consolas" w:hAnsi="Consolas"/>
          <w:color w:val="1A237E"/>
          <w:sz w:val="20"/>
        </w:rPr>
        <w:t>// Turn 2: continue the same Cloud session</w:t>
        <w:br/>
        <w:t>const second = query({</w:t>
        <w:br/>
        <w:t xml:space="preserve">  prompt: 'What is my favorite color?',</w:t>
        <w:br/>
        <w:t xml:space="preserve">  options: {</w:t>
        <w:br/>
        <w:t xml:space="preserve">    auth: accessTokenFromEnv(),</w:t>
        <w:br/>
        <w:t xml:space="preserve">    experimentalCloudAgent: {</w:t>
        <w:br/>
        <w:t xml:space="preserve">      session: { id: sessionId! },</w:t>
        <w:br/>
        <w:t xml:space="preserve">    },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会话上下文存在云端</w:t>
      </w:r>
      <w:r>
        <w:rPr>
          <w:rFonts w:ascii="微软雅黑" w:eastAsia="微软雅黑" w:hAnsi="微软雅黑" w:cs="微软雅黑" w:hint="eastAsia"/>
          <w:lang w:eastAsia="zh-CN"/>
        </w:rPr>
        <w:t>，脚本可在轮次之间重启或在机器间迁移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只要有</w:t>
      </w:r>
      <w:r>
        <w:t xml:space="preserve"> </w:t>
      </w:r>
      <w:r>
        <w:rPr>
          <w:rFonts w:ascii="Consolas" w:hAnsi="Consolas"/>
          <w:color w:val="1A237E"/>
          <w:sz w:val="22"/>
        </w:rPr>
        <w:t>session_id</w:t>
      </w:r>
      <w:r>
        <w:rPr>
          <w:rFonts w:ascii="微软雅黑" w:eastAsia="微软雅黑" w:hAnsi="微软雅黑" w:cs="微软雅黑" w:hint="eastAsia"/>
          <w:lang w:eastAsia="zh-CN"/>
        </w:rPr>
        <w:t xml:space="preserve"> 即可恢复。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Python 高阶用法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QoderSDKClient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提供更高层的</w:t>
      </w:r>
      <w:r>
        <w:t xml:space="preserve"> Cloud </w:t>
      </w:r>
      <w:r>
        <w:rPr>
          <w:rFonts w:ascii="微软雅黑" w:eastAsia="微软雅黑" w:hAnsi="微软雅黑" w:cs="微软雅黑" w:hint="eastAsia"/>
          <w:lang w:eastAsia="zh-CN"/>
        </w:rPr>
        <w:t>会话管理</w:t>
      </w:r>
      <w:r>
        <w:t>——</w:t>
      </w:r>
      <w:r>
        <w:rPr>
          <w:rFonts w:ascii="Consolas" w:hAnsi="Consolas"/>
          <w:color w:val="1A237E"/>
          <w:sz w:val="22"/>
        </w:rPr>
        <w:t>connect()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创建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解析</w:t>
      </w:r>
      <w:r>
        <w:t xml:space="preserve"> Cloud </w:t>
      </w:r>
      <w:r>
        <w:rPr>
          <w:rFonts w:ascii="微软雅黑" w:eastAsia="微软雅黑" w:hAnsi="微软雅黑" w:cs="微软雅黑" w:hint="eastAsia"/>
          <w:lang w:eastAsia="zh-CN"/>
        </w:rPr>
        <w:t>会话，后续</w:t>
      </w:r>
      <w:r>
        <w:t xml:space="preserve"> </w:t>
      </w:r>
      <w:r>
        <w:rPr>
          <w:rFonts w:ascii="Consolas" w:hAnsi="Consolas"/>
          <w:color w:val="1A237E"/>
          <w:sz w:val="22"/>
        </w:rPr>
        <w:t>query()</w:t>
      </w:r>
      <w:r>
        <w:rPr>
          <w:rFonts w:ascii="微软雅黑" w:eastAsia="微软雅黑" w:hAnsi="微软雅黑" w:cs="微软雅黑" w:hint="eastAsia"/>
          <w:lang w:eastAsia="zh-CN"/>
        </w:rPr>
        <w:t xml:space="preserve"> 逐轮复用，无需手动跟踪 </w:t>
      </w:r>
      <w:r>
        <w:rPr>
          <w:rFonts w:ascii="Consolas" w:hAnsi="Consolas"/>
          <w:color w:val="1A237E"/>
          <w:sz w:val="22"/>
        </w:rPr>
        <w:t>session_id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Cloud </w:t>
      </w:r>
      <w:r>
        <w:rPr>
          <w:rFonts w:ascii="微软雅黑" w:eastAsia="微软雅黑" w:hAnsi="微软雅黑" w:cs="微软雅黑" w:hint="eastAsia"/>
          <w:lang w:eastAsia="zh-CN"/>
        </w:rPr>
        <w:t>运行时不支持</w:t>
      </w:r>
      <w:r>
        <w:t xml:space="preserve"> </w:t>
      </w:r>
      <w:r>
        <w:rPr>
          <w:rFonts w:ascii="Consolas" w:hAnsi="Consolas"/>
          <w:color w:val="1A237E"/>
          <w:sz w:val="22"/>
        </w:rPr>
        <w:t>client.set_model()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client.reload_plugins()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MCP OAuth </w:t>
      </w:r>
      <w:r>
        <w:rPr>
          <w:rFonts w:ascii="微软雅黑" w:eastAsia="微软雅黑" w:hAnsi="微软雅黑" w:cs="微软雅黑" w:hint="eastAsia"/>
          <w:lang w:eastAsia="zh-CN"/>
        </w:rPr>
        <w:t>等本地</w:t>
      </w:r>
      <w:r>
        <w:t xml:space="preserve"> CLI </w:t>
      </w:r>
      <w:r>
        <w:rPr>
          <w:rFonts w:ascii="微软雅黑" w:eastAsia="微软雅黑" w:hAnsi="微软雅黑" w:cs="微软雅黑" w:hint="eastAsia"/>
          <w:lang w:eastAsia="zh-CN"/>
        </w:rPr>
        <w:t>控制方法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调用会抛</w:t>
      </w:r>
      <w:r>
        <w:t xml:space="preserve"> </w:t>
      </w:r>
      <w:r>
        <w:rPr>
          <w:rFonts w:ascii="Consolas" w:hAnsi="Consolas"/>
          <w:color w:val="1A237E"/>
          <w:sz w:val="22"/>
        </w:rPr>
        <w:t>ValueError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消费 SSE 事件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Cloud </w:t>
      </w:r>
      <w:r>
        <w:rPr>
          <w:rFonts w:ascii="微软雅黑" w:eastAsia="微软雅黑" w:hAnsi="微软雅黑" w:cs="微软雅黑" w:hint="eastAsia"/>
          <w:lang w:eastAsia="zh-CN"/>
        </w:rPr>
        <w:t>运行时通过</w:t>
      </w:r>
      <w:r>
        <w:t xml:space="preserve"> SSE </w:t>
      </w:r>
      <w:r>
        <w:rPr>
          <w:rFonts w:ascii="微软雅黑" w:eastAsia="微软雅黑" w:hAnsi="微软雅黑" w:cs="微软雅黑" w:hint="eastAsia"/>
          <w:lang w:eastAsia="zh-CN"/>
        </w:rPr>
        <w:t>推回会话事件流；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把每个事件包装成</w:t>
      </w:r>
      <w:r>
        <w:t xml:space="preserve"> cloud agent </w:t>
      </w:r>
      <w:r>
        <w:rPr>
          <w:rFonts w:ascii="微软雅黑" w:eastAsia="微软雅黑" w:hAnsi="微软雅黑" w:cs="微软雅黑" w:hint="eastAsia"/>
          <w:lang w:eastAsia="zh-CN"/>
        </w:rPr>
        <w:t>事件消息（</w:t>
      </w:r>
      <w:r>
        <w:t>TS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cloud_agent_event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>Python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CloudAgentEventMessage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event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Cloud </w:t>
            </w:r>
            <w:r>
              <w:t xml:space="preserve"> </w:t>
            </w:r>
            <w:r>
              <w:t>事件名（如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user.message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agent.message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session.status_idle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SSE </w:t>
            </w:r>
            <w:r>
              <w:t xml:space="preserve"> </w:t>
            </w:r>
            <w:r>
              <w:t>流中的事件</w:t>
            </w:r>
            <w:r>
              <w:t xml:space="preserve"> </w:t>
            </w:r>
            <w:r>
              <w:t xml:space="preserve"> ID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可作重放锚点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data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Cloud </w:t>
            </w:r>
            <w:r>
              <w:t xml:space="preserve"> </w:t>
            </w:r>
            <w:r>
              <w:t>事件载荷（含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turn_id</w:t>
            </w:r>
            <w:r>
              <w:t xml:space="preserve"> 等字段）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uuid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Python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生成的去重唯一</w:t>
            </w:r>
            <w:r>
              <w:t xml:space="preserve"> </w:t>
            </w:r>
            <w:r>
              <w:t xml:space="preserve"> ID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session_id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该事件所属的</w:t>
            </w:r>
            <w:r>
              <w:t xml:space="preserve"> </w:t>
            </w:r>
            <w:r>
              <w:t xml:space="preserve"> Cloud </w:t>
            </w:r>
            <w:r>
              <w:t xml:space="preserve"> </w:t>
            </w:r>
            <w:r>
              <w:t>会话</w:t>
            </w:r>
            <w:r>
              <w:t xml:space="preserve"> </w:t>
            </w:r>
            <w:r>
              <w:t xml:space="preserve"> ID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历史重放隔离</w:t>
      </w:r>
      <w:r>
        <w:rPr>
          <w:rFonts w:ascii="微软雅黑" w:eastAsia="微软雅黑" w:hAnsi="微软雅黑" w:cs="微软雅黑" w:hint="eastAsia"/>
          <w:lang w:eastAsia="zh-CN"/>
        </w:rPr>
        <w:t>：复用已有会话时，</w:t>
      </w:r>
      <w:r>
        <w:t xml:space="preserve">SSE </w:t>
      </w:r>
      <w:r>
        <w:rPr>
          <w:rFonts w:ascii="微软雅黑" w:eastAsia="微软雅黑" w:hAnsi="微软雅黑" w:cs="微软雅黑" w:hint="eastAsia"/>
          <w:lang w:eastAsia="zh-CN"/>
        </w:rPr>
        <w:t>会先重放历史轮次事件</w:t>
      </w:r>
      <w:r>
        <w:t xml:space="preserve">——SDK 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按 </w:t>
      </w:r>
      <w:r>
        <w:rPr>
          <w:rFonts w:ascii="Consolas" w:hAnsi="Consolas"/>
          <w:b/>
          <w:color w:val="1A237E"/>
          <w:sz w:val="22"/>
        </w:rPr>
        <w:t>turn_id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隔离</w:t>
      </w:r>
      <w:r>
        <w:rPr>
          <w:rFonts w:ascii="微软雅黑" w:eastAsia="微软雅黑" w:hAnsi="微软雅黑" w:cs="微软雅黑" w:hint="eastAsia"/>
          <w:lang w:eastAsia="zh-CN"/>
        </w:rPr>
        <w:t>：只有</w:t>
      </w:r>
      <w:r>
        <w:rPr>
          <w:rFonts w:ascii="微软雅黑" w:eastAsia="微软雅黑" w:hAnsi="微软雅黑" w:cs="微软雅黑" w:hint="eastAsia"/>
          <w:b/>
          <w:lang w:eastAsia="zh-CN"/>
        </w:rPr>
        <w:t>当前轮次</w:t>
      </w:r>
      <w:r>
        <w:rPr>
          <w:rFonts w:ascii="微软雅黑" w:eastAsia="微软雅黑" w:hAnsi="微软雅黑" w:cs="微软雅黑" w:hint="eastAsia"/>
          <w:lang w:eastAsia="zh-CN"/>
        </w:rPr>
        <w:t xml:space="preserve">的 </w:t>
      </w:r>
      <w:r>
        <w:rPr>
          <w:rFonts w:ascii="Consolas" w:hAnsi="Consolas"/>
          <w:color w:val="1A237E"/>
          <w:sz w:val="22"/>
        </w:rPr>
        <w:t>session.status_idle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才会产生终止</w:t>
      </w:r>
      <w:r>
        <w:t xml:space="preserve"> result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历史事件不会提前结束本次查询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SSE 调参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experimentalCloudAgent: {</w:t>
        <w:br/>
        <w:t xml:space="preserve">  session: { id: sessionId },</w:t>
        <w:br/>
        <w:t xml:space="preserve">  stream: {</w:t>
        <w:br/>
        <w:t xml:space="preserve">    afterId: 'evt_xxx',         // start replay after this event ID</w:t>
        <w:br/>
        <w:t xml:space="preserve">    deltaFlushIntervalMs: 250,  // delta merge / flush interval</w:t>
        <w:br/>
        <w:t xml:space="preserve">  },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异常关闭</w:t>
      </w:r>
      <w:r>
        <w:rPr>
          <w:rFonts w:ascii="微软雅黑" w:eastAsia="微软雅黑" w:hAnsi="微软雅黑" w:cs="微软雅黑" w:hint="eastAsia"/>
          <w:lang w:eastAsia="zh-CN"/>
        </w:rPr>
        <w:t>：若</w:t>
      </w:r>
      <w:r>
        <w:t xml:space="preserve"> SSE </w:t>
      </w:r>
      <w:r>
        <w:rPr>
          <w:rFonts w:ascii="微软雅黑" w:eastAsia="微软雅黑" w:hAnsi="微软雅黑" w:cs="微软雅黑" w:hint="eastAsia"/>
          <w:lang w:eastAsia="zh-CN"/>
        </w:rPr>
        <w:t>在当前轮次到达终止态前断开，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会合成一个错误</w:t>
      </w:r>
      <w:r>
        <w:t xml:space="preserve"> result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subtype != 'success'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is_error: true</w:t>
      </w:r>
      <w:r>
        <w:rPr>
          <w:rFonts w:ascii="微软雅黑" w:eastAsia="微软雅黑" w:hAnsi="微软雅黑" w:cs="微软雅黑" w:hint="eastAsia"/>
          <w:lang w:eastAsia="zh-CN"/>
        </w:rPr>
        <w:t>），便于上游统一处理。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终止态 result 内容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subtype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success</w:t>
            </w:r>
            <w:r>
              <w:t xml:space="preserve"> 或错误子类型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is_error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本轮是否异常结束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session_id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Cloud </w:t>
            </w:r>
            <w:r>
              <w:t xml:space="preserve"> </w:t>
            </w:r>
            <w:r>
              <w:t>会话</w:t>
            </w:r>
            <w:r>
              <w:t xml:space="preserve"> </w:t>
            </w:r>
            <w:r>
              <w:t xml:space="preserve"> ID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create </w:t>
            </w:r>
            <w:r>
              <w:t xml:space="preserve"> </w:t>
            </w:r>
            <w:r>
              <w:t>分支由</w:t>
            </w:r>
            <w:r>
              <w:t xml:space="preserve"> </w:t>
            </w:r>
            <w:r>
              <w:t xml:space="preserve"> SDK </w:t>
            </w:r>
            <w:r>
              <w:t xml:space="preserve"> </w:t>
            </w:r>
            <w:r>
              <w:t>回填）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result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本轮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文本回复（多个文本块拼接）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usage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total_cost_usd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从本轮 </w:t>
            </w:r>
            <w:r>
              <w:rPr>
                <w:rFonts w:ascii="Consolas" w:hAnsi="Consolas"/>
                <w:color w:val="1A237E"/>
                <w:sz w:val="22"/>
              </w:rPr>
              <w:t>span.model_request_end.usage</w:t>
            </w:r>
            <w:r>
              <w:t xml:space="preserve"> 回填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约束速览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agent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nsolas" w:hAnsi="Consolas"/>
          <w:color w:val="1A237E"/>
          <w:sz w:val="22"/>
        </w:rPr>
        <w:t>session</w:t>
      </w:r>
      <w:r>
        <w:rPr>
          <w:rFonts w:ascii="微软雅黑" w:eastAsia="微软雅黑" w:hAnsi="微软雅黑" w:cs="微软雅黑" w:hint="eastAsia"/>
          <w:lang w:eastAsia="zh-CN"/>
        </w:rPr>
        <w:t xml:space="preserve"> 各自把 </w:t>
      </w:r>
      <w:r>
        <w:rPr>
          <w:rFonts w:ascii="Consolas" w:hAnsi="Consolas"/>
          <w:color w:val="1A237E"/>
          <w:sz w:val="22"/>
        </w:rPr>
        <w:t>id</w:t>
      </w:r>
      <w:r>
        <w:t xml:space="preserve"> / </w:t>
      </w:r>
      <w:r>
        <w:rPr>
          <w:rFonts w:ascii="Consolas" w:hAnsi="Consolas"/>
          <w:color w:val="1A237E"/>
          <w:sz w:val="22"/>
        </w:rPr>
        <w:t>create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视为互斥（</w:t>
      </w:r>
      <w:r>
        <w:t xml:space="preserve">TypeScript </w:t>
      </w:r>
      <w:r>
        <w:rPr>
          <w:rFonts w:ascii="微软雅黑" w:eastAsia="微软雅黑" w:hAnsi="微软雅黑" w:cs="微软雅黑" w:hint="eastAsia"/>
          <w:lang w:eastAsia="zh-CN"/>
        </w:rPr>
        <w:t>由联合类型强制）。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 xml:space="preserve">传已有 </w:t>
      </w:r>
      <w:r>
        <w:rPr>
          <w:rFonts w:ascii="Consolas" w:hAnsi="Consolas"/>
          <w:color w:val="1A237E"/>
          <w:sz w:val="22"/>
        </w:rPr>
        <w:t>session.id</w:t>
      </w:r>
      <w:r>
        <w:rPr>
          <w:rFonts w:ascii="微软雅黑" w:eastAsia="微软雅黑" w:hAnsi="微软雅黑" w:cs="微软雅黑" w:hint="eastAsia"/>
          <w:lang w:eastAsia="zh-CN"/>
        </w:rPr>
        <w:t xml:space="preserve"> 时</w:t>
      </w:r>
      <w:r>
        <w:rPr>
          <w:rFonts w:ascii="微软雅黑" w:eastAsia="微软雅黑" w:hAnsi="微软雅黑" w:cs="微软雅黑" w:hint="eastAsia"/>
          <w:b/>
          <w:lang w:eastAsia="zh-CN"/>
        </w:rPr>
        <w:t>不要</w:t>
      </w:r>
      <w:r>
        <w:rPr>
          <w:rFonts w:ascii="微软雅黑" w:eastAsia="微软雅黑" w:hAnsi="微软雅黑" w:cs="微软雅黑" w:hint="eastAsia"/>
          <w:lang w:eastAsia="zh-CN"/>
        </w:rPr>
        <w:t xml:space="preserve">同时传 </w:t>
      </w:r>
      <w:r>
        <w:rPr>
          <w:rFonts w:ascii="Consolas" w:hAnsi="Consolas"/>
          <w:color w:val="1A237E"/>
          <w:sz w:val="22"/>
        </w:rPr>
        <w:t>agent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session.create</w:t>
      </w:r>
      <w:r>
        <w:rPr>
          <w:rFonts w:ascii="微软雅黑" w:eastAsia="微软雅黑" w:hAnsi="微软雅黑" w:cs="微软雅黑" w:hint="eastAsia"/>
          <w:lang w:eastAsia="zh-CN"/>
        </w:rPr>
        <w:t xml:space="preserve"> 必须显式含 </w:t>
      </w:r>
      <w:r>
        <w:rPr>
          <w:rFonts w:ascii="Consolas" w:hAnsi="Consolas"/>
          <w:color w:val="1A237E"/>
          <w:sz w:val="22"/>
        </w:rPr>
        <w:t>environment_id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t xml:space="preserve">Cloud </w:t>
      </w:r>
      <w:r>
        <w:rPr>
          <w:rFonts w:ascii="微软雅黑" w:eastAsia="微软雅黑" w:hAnsi="微软雅黑" w:cs="微软雅黑" w:hint="eastAsia"/>
          <w:lang w:eastAsia="zh-CN"/>
        </w:rPr>
        <w:t>运行时不支持本地</w:t>
      </w:r>
      <w:r>
        <w:t xml:space="preserve"> CLI </w:t>
      </w:r>
      <w:r>
        <w:rPr>
          <w:rFonts w:ascii="微软雅黑" w:eastAsia="微软雅黑" w:hAnsi="微软雅黑" w:cs="微软雅黑" w:hint="eastAsia"/>
          <w:lang w:eastAsia="zh-CN"/>
        </w:rPr>
        <w:t>顶层选项：</w:t>
      </w:r>
      <w:r>
        <w:rPr>
          <w:rFonts w:ascii="Consolas" w:hAnsi="Consolas"/>
          <w:color w:val="1A237E"/>
          <w:sz w:val="22"/>
        </w:rPr>
        <w:t>model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agent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MCP </w:t>
      </w:r>
      <w:r>
        <w:rPr>
          <w:rFonts w:ascii="微软雅黑" w:eastAsia="微软雅黑" w:hAnsi="微软雅黑" w:cs="微软雅黑" w:hint="eastAsia"/>
          <w:lang w:eastAsia="zh-CN"/>
        </w:rPr>
        <w:t>服务器、</w:t>
      </w:r>
      <w:r>
        <w:rPr>
          <w:rFonts w:ascii="Consolas" w:hAnsi="Consolas"/>
          <w:color w:val="1A237E"/>
          <w:sz w:val="22"/>
        </w:rPr>
        <w:t>settings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hooks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plugins</w:t>
      </w:r>
      <w:r>
        <w:rPr>
          <w:rFonts w:ascii="微软雅黑" w:eastAsia="微软雅黑" w:hAnsi="微软雅黑" w:cs="微软雅黑" w:hint="eastAsia"/>
          <w:lang w:eastAsia="zh-CN"/>
        </w:rPr>
        <w:t>、权限模式等会同步抛错。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不支持模型切换、插件重载、</w:t>
      </w:r>
      <w:r>
        <w:t xml:space="preserve">MCP OAuth </w:t>
      </w:r>
      <w:r>
        <w:rPr>
          <w:rFonts w:ascii="微软雅黑" w:eastAsia="微软雅黑" w:hAnsi="微软雅黑" w:cs="微软雅黑" w:hint="eastAsia"/>
          <w:lang w:eastAsia="zh-CN"/>
        </w:rPr>
        <w:t>等运行时控制方法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只能迭代消息与关闭会话。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错误码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TS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码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/ Python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异常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触发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cloud_agent_auth_requires_access_token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CloudAgentUnsupportedAuthError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非</w:t>
            </w:r>
            <w:r>
              <w:t xml:space="preserve"> </w:t>
            </w:r>
            <w:r>
              <w:t xml:space="preserve"> PAT </w:t>
            </w:r>
            <w:r>
              <w:t xml:space="preserve"> </w:t>
            </w:r>
            <w:r>
              <w:t>认证（本地登录态</w:t>
            </w:r>
            <w:r>
              <w:t xml:space="preserve"> </w:t>
            </w:r>
            <w:r>
              <w:t xml:space="preserve"> / job token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cloud_agent_api_error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CloudAgentApiError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Cloud OpenAPI </w:t>
            </w:r>
            <w:r>
              <w:t xml:space="preserve"> </w:t>
            </w:r>
            <w:r>
              <w:t>非</w:t>
            </w:r>
            <w:r>
              <w:t xml:space="preserve"> </w:t>
            </w:r>
            <w:r>
              <w:t xml:space="preserve"> 2xx</w:t>
            </w:r>
            <w:r>
              <w:t xml:space="preserve"> </w:t>
            </w:r>
            <w:r>
              <w:t>，或</w:t>
            </w:r>
            <w:r>
              <w:t xml:space="preserve"> </w:t>
            </w:r>
            <w:r>
              <w:t xml:space="preserve"> SSE </w:t>
            </w:r>
            <w:r>
              <w:t xml:space="preserve"> </w:t>
            </w:r>
            <w:r>
              <w:t>通道失败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：第十三章</w:t>
      </w:r>
      <w:r>
        <w:t xml:space="preserve"> 13.8</w:t>
      </w:r>
      <w:r>
        <w:rPr>
          <w:rFonts w:ascii="微软雅黑" w:eastAsia="微软雅黑" w:hAnsi="微软雅黑" w:cs="微软雅黑" w:hint="eastAsia"/>
          <w:lang w:eastAsia="zh-CN"/>
        </w:rPr>
        <w:t>「其余补充说明」把</w:t>
      </w:r>
      <w:r>
        <w:t xml:space="preserve"> cloud-agent </w:t>
      </w:r>
      <w:r>
        <w:rPr>
          <w:rFonts w:ascii="微软雅黑" w:eastAsia="微软雅黑" w:hAnsi="微软雅黑" w:cs="微软雅黑" w:hint="eastAsia"/>
          <w:lang w:eastAsia="zh-CN"/>
        </w:rPr>
        <w:t>列为「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支持但未接入，需评估是否作为远端算力通道」。本篇给出了</w:t>
      </w:r>
      <w:r>
        <w:rPr>
          <w:rFonts w:ascii="微软雅黑" w:eastAsia="微软雅黑" w:hAnsi="微软雅黑" w:cs="微软雅黑" w:hint="eastAsia"/>
          <w:b/>
          <w:lang w:eastAsia="zh-CN"/>
        </w:rPr>
        <w:t>评估所需的关键约束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25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与现有能力互斥是核心决策点</w:t>
      </w:r>
      <w:r>
        <w:t xml:space="preserve">——Cloud </w:t>
      </w:r>
      <w:r>
        <w:rPr>
          <w:rFonts w:ascii="微软雅黑" w:eastAsia="微软雅黑" w:hAnsi="微软雅黑" w:cs="微软雅黑" w:hint="eastAsia"/>
          <w:lang w:eastAsia="zh-CN"/>
        </w:rPr>
        <w:t>运行时不支持</w:t>
      </w:r>
      <w:r>
        <w:t xml:space="preserve"> MCP / hooks / plugins / settings / </w:t>
      </w:r>
      <w:r>
        <w:rPr>
          <w:rFonts w:ascii="微软雅黑" w:eastAsia="微软雅黑" w:hAnsi="微软雅黑" w:cs="微软雅黑" w:hint="eastAsia"/>
          <w:lang w:eastAsia="zh-CN"/>
        </w:rPr>
        <w:t>权限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检查点。这意味着</w:t>
      </w:r>
      <w:r>
        <w:rPr>
          <w:rFonts w:ascii="微软雅黑" w:eastAsia="微软雅黑" w:hAnsi="微软雅黑" w:cs="微软雅黑" w:hint="eastAsia"/>
          <w:b/>
          <w:lang w:eastAsia="zh-CN"/>
        </w:rPr>
        <w:t>本项目的六个科研 MCP、十二个技能、权限链、审计 Hook 全部无法在 Cloud 运行时工作</w:t>
      </w:r>
      <w:r>
        <w:rPr>
          <w:rFonts w:ascii="微软雅黑" w:eastAsia="微软雅黑" w:hAnsi="微软雅黑" w:cs="微软雅黑" w:hint="eastAsia"/>
          <w:lang w:eastAsia="zh-CN"/>
        </w:rPr>
        <w:t>。它不是「本地能力的远端版本」，而是</w:t>
      </w:r>
      <w:r>
        <w:rPr>
          <w:rFonts w:ascii="微软雅黑" w:eastAsia="微软雅黑" w:hAnsi="微软雅黑" w:cs="微软雅黑" w:hint="eastAsia"/>
          <w:b/>
          <w:lang w:eastAsia="zh-CN"/>
        </w:rPr>
        <w:t>另一套能力更窄的运行时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5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定位建议</w:t>
      </w:r>
      <w:r>
        <w:rPr>
          <w:rFonts w:ascii="微软雅黑" w:eastAsia="微软雅黑" w:hAnsi="微软雅黑" w:cs="微软雅黑" w:hint="eastAsia"/>
          <w:lang w:eastAsia="zh-CN"/>
        </w:rPr>
        <w:t>：若未来接入，应定位为</w:t>
      </w:r>
      <w:r>
        <w:rPr>
          <w:rFonts w:ascii="微软雅黑" w:eastAsia="微软雅黑" w:hAnsi="微软雅黑" w:cs="微软雅黑" w:hint="eastAsia"/>
          <w:b/>
          <w:lang w:eastAsia="zh-CN"/>
        </w:rPr>
        <w:t>「轻量远端任务的旁路通道」</w:t>
      </w:r>
      <w:r>
        <w:rPr>
          <w:rFonts w:ascii="微软雅黑" w:eastAsia="微软雅黑" w:hAnsi="微软雅黑" w:cs="微软雅黑" w:hint="eastAsia"/>
          <w:lang w:eastAsia="zh-CN"/>
        </w:rPr>
        <w:t>（如长时仿真、批量文献处理），而</w:t>
      </w:r>
      <w:r>
        <w:rPr>
          <w:rFonts w:ascii="微软雅黑" w:eastAsia="微软雅黑" w:hAnsi="微软雅黑" w:cs="微软雅黑" w:hint="eastAsia"/>
          <w:b/>
          <w:lang w:eastAsia="zh-CN"/>
        </w:rPr>
        <w:t>不是 Work 模式的主运行时</w:t>
      </w:r>
      <w:r>
        <w:rPr>
          <w:rFonts w:ascii="微软雅黑" w:eastAsia="微软雅黑" w:hAnsi="微软雅黑" w:cs="微软雅黑" w:hint="eastAsia"/>
          <w:lang w:eastAsia="zh-CN"/>
        </w:rPr>
        <w:t>。主线（墨道）必须留在本地</w:t>
      </w:r>
      <w:r>
        <w:t xml:space="preserve"> runtime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5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PAT 认证是硬门槛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需要用户在</w:t>
      </w:r>
      <w:r>
        <w:t xml:space="preserve"> </w:t>
      </w:r>
      <w:r>
        <w:rPr>
          <w:rFonts w:ascii="Consolas" w:hAnsi="Consolas"/>
          <w:color w:val="1A237E"/>
          <w:sz w:val="22"/>
        </w:rPr>
        <w:t>qoder.com/account/integrations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生成</w:t>
      </w:r>
      <w:r>
        <w:t xml:space="preserve"> PAT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与桌面应用的登录态是两套体系</w:t>
      </w:r>
      <w:r>
        <w:rPr>
          <w:rFonts w:ascii="微软雅黑" w:eastAsia="微软雅黑" w:hAnsi="微软雅黑" w:cs="微软雅黑" w:hint="eastAsia"/>
          <w:lang w:eastAsia="zh-CN"/>
        </w:rPr>
        <w:t>。这意味着接入</w:t>
      </w:r>
      <w:r>
        <w:t xml:space="preserve"> Cloud </w:t>
      </w:r>
      <w:r>
        <w:rPr>
          <w:rFonts w:ascii="微软雅黑" w:eastAsia="微软雅黑" w:hAnsi="微软雅黑" w:cs="微软雅黑" w:hint="eastAsia"/>
          <w:lang w:eastAsia="zh-CN"/>
        </w:rPr>
        <w:t>需要额外的产品级认证流程设计（与</w:t>
      </w:r>
      <w:r>
        <w:t xml:space="preserve"> 14.6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06 </w:t>
      </w:r>
      <w:r>
        <w:rPr>
          <w:rFonts w:ascii="微软雅黑" w:eastAsia="微软雅黑" w:hAnsi="微软雅黑" w:cs="微软雅黑" w:hint="eastAsia"/>
          <w:lang w:eastAsia="zh-CN"/>
        </w:rPr>
        <w:t>板块账号体系联动）。</w:t>
      </w:r>
    </w:p>
    <w:p>
      <w:pPr>
        <w:pStyle w:val="ListNumber"/>
        <w:numPr>
          <w:ilvl w:val="0"/>
          <w:numId w:val="25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实验性状态是排期依据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「</w:t>
      </w:r>
      <w:r>
        <w:t xml:space="preserve">API </w:t>
      </w:r>
      <w:r>
        <w:rPr>
          <w:rFonts w:ascii="微软雅黑" w:eastAsia="微软雅黑" w:hAnsi="微软雅黑" w:cs="微软雅黑" w:hint="eastAsia"/>
          <w:lang w:eastAsia="zh-CN"/>
        </w:rPr>
        <w:t>形态可能在次版本间变化」意味着</w:t>
      </w:r>
      <w:r>
        <w:rPr>
          <w:rFonts w:ascii="微软雅黑" w:eastAsia="微软雅黑" w:hAnsi="微软雅黑" w:cs="微软雅黑" w:hint="eastAsia"/>
          <w:b/>
          <w:lang w:eastAsia="zh-CN"/>
        </w:rPr>
        <w:t>不宜在此阶段为此投入架构改造</w:t>
      </w:r>
      <w:r>
        <w:rPr>
          <w:rFonts w:ascii="微软雅黑" w:eastAsia="微软雅黑" w:hAnsi="微软雅黑" w:cs="微软雅黑" w:hint="eastAsia"/>
          <w:lang w:eastAsia="zh-CN"/>
        </w:rPr>
        <w:t>。建议保持观望，待官方转正式后再评估。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14.15 Session Control（会话控制）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https://docs.qoder.com/en/cli/sdk/session-control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概念</w:t>
      </w:r>
      <w:r>
        <w:rPr>
          <w:rFonts w:ascii="微软雅黑" w:eastAsia="微软雅黑" w:hAnsi="微软雅黑" w:cs="微软雅黑" w:hint="eastAsia"/>
          <w:lang w:eastAsia="zh-CN"/>
        </w:rPr>
        <w:t>：一个</w:t>
      </w:r>
      <w:r>
        <w:t xml:space="preserve"> session 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t xml:space="preserve"> CLI </w:t>
      </w:r>
      <w:r>
        <w:rPr>
          <w:rFonts w:ascii="微软雅黑" w:eastAsia="微软雅黑" w:hAnsi="微软雅黑" w:cs="微软雅黑" w:hint="eastAsia"/>
          <w:lang w:eastAsia="zh-CN"/>
        </w:rPr>
        <w:t>侧一份持久化的对话历史（含上下文、工具调用记录、压缩边界等），由</w:t>
      </w:r>
      <w:r>
        <w:t xml:space="preserve"> UUID </w:t>
      </w:r>
      <w:r>
        <w:rPr>
          <w:rFonts w:ascii="微软雅黑" w:eastAsia="微软雅黑" w:hAnsi="微软雅黑" w:cs="微软雅黑" w:hint="eastAsia"/>
          <w:lang w:eastAsia="zh-CN"/>
        </w:rPr>
        <w:t>标识。</w:t>
      </w:r>
      <w:r>
        <w:rPr>
          <w:rFonts w:ascii="Consolas" w:hAnsi="Consolas"/>
          <w:color w:val="1A237E"/>
          <w:sz w:val="22"/>
        </w:rPr>
        <w:t>init</w:t>
      </w:r>
      <w:r>
        <w:rPr>
          <w:rFonts w:ascii="微软雅黑" w:eastAsia="微软雅黑" w:hAnsi="微软雅黑" w:cs="微软雅黑" w:hint="eastAsia"/>
          <w:lang w:eastAsia="zh-CN"/>
        </w:rPr>
        <w:t xml:space="preserve"> 系统消息包含当前 </w:t>
      </w:r>
      <w:r>
        <w:rPr>
          <w:rFonts w:ascii="Consolas" w:hAnsi="Consolas"/>
          <w:color w:val="1A237E"/>
          <w:sz w:val="22"/>
        </w:rPr>
        <w:t>session_id</w:t>
      </w:r>
      <w:r>
        <w:rPr>
          <w:rFonts w:ascii="微软雅黑" w:eastAsia="微软雅黑" w:hAnsi="微软雅黑" w:cs="微软雅黑" w:hint="eastAsia"/>
          <w:lang w:eastAsia="zh-CN"/>
        </w:rPr>
        <w:t>，它同时是后续</w:t>
      </w:r>
      <w:r>
        <w:t xml:space="preserve"> resume/fork </w:t>
      </w:r>
      <w:r>
        <w:rPr>
          <w:rFonts w:ascii="微软雅黑" w:eastAsia="微软雅黑" w:hAnsi="微软雅黑" w:cs="微软雅黑" w:hint="eastAsia"/>
          <w:lang w:eastAsia="zh-CN"/>
        </w:rPr>
        <w:t>操作的锚点。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创建新会话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默认</w:t>
      </w:r>
      <w:r>
        <w:rPr>
          <w:rFonts w:ascii="微软雅黑" w:eastAsia="微软雅黑" w:hAnsi="微软雅黑" w:cs="微软雅黑" w:hint="eastAsia"/>
          <w:lang w:eastAsia="zh-CN"/>
        </w:rPr>
        <w:t>：不传任何会话相关字段时，每次创建新会话。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指定 ID</w:t>
      </w:r>
      <w:r>
        <w:rPr>
          <w:rFonts w:ascii="微软雅黑" w:eastAsia="微软雅黑" w:hAnsi="微软雅黑" w:cs="微软雅黑" w:hint="eastAsia"/>
          <w:lang w:eastAsia="zh-CN"/>
        </w:rPr>
        <w:t xml:space="preserve">：给 </w:t>
      </w:r>
      <w:r>
        <w:rPr>
          <w:rFonts w:ascii="Consolas" w:hAnsi="Consolas"/>
          <w:color w:val="1A237E"/>
          <w:sz w:val="22"/>
        </w:rPr>
        <w:t>sessionId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传值，由调用方决定</w:t>
      </w:r>
      <w:r>
        <w:t xml:space="preserve"> UUID</w:t>
      </w:r>
      <w:r>
        <w:rPr>
          <w:rFonts w:ascii="微软雅黑" w:eastAsia="微软雅黑" w:hAnsi="微软雅黑" w:cs="微软雅黑" w:hint="eastAsia"/>
          <w:lang w:eastAsia="zh-CN"/>
        </w:rPr>
        <w:t>（适合宿主自管会话索引）。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恢复会话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const q = query({</w:t>
        <w:br/>
        <w:t xml:space="preserve">  prompt: 'Continue the previous conversation',</w:t>
        <w:br/>
        <w:t xml:space="preserve">  options: {</w:t>
        <w:br/>
        <w:t xml:space="preserve">    auth: accessTokenFromEnv(),</w:t>
        <w:br/>
        <w:t xml:space="preserve">    resume: 'previous-session-id',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不知道</w:t>
      </w:r>
      <w:r>
        <w:t xml:space="preserve"> ID </w:t>
      </w:r>
      <w:r>
        <w:rPr>
          <w:rFonts w:ascii="微软雅黑" w:eastAsia="微软雅黑" w:hAnsi="微软雅黑" w:cs="微软雅黑" w:hint="eastAsia"/>
          <w:lang w:eastAsia="zh-CN"/>
        </w:rPr>
        <w:t>时，用</w:t>
      </w:r>
      <w:r>
        <w:t xml:space="preserve"> </w:t>
      </w:r>
      <w:r>
        <w:rPr>
          <w:rFonts w:ascii="Consolas" w:hAnsi="Consolas"/>
          <w:color w:val="1A237E"/>
          <w:sz w:val="22"/>
        </w:rPr>
        <w:t>continue: true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Python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continue_conversation=True</w:t>
      </w:r>
      <w:r>
        <w:rPr>
          <w:rFonts w:ascii="微软雅黑" w:eastAsia="微软雅黑" w:hAnsi="微软雅黑" w:cs="微软雅黑" w:hint="eastAsia"/>
          <w:lang w:eastAsia="zh-CN"/>
        </w:rPr>
        <w:t>）恢复</w:t>
      </w:r>
      <w:r>
        <w:rPr>
          <w:rFonts w:ascii="微软雅黑" w:eastAsia="微软雅黑" w:hAnsi="微软雅黑" w:cs="微软雅黑" w:hint="eastAsia"/>
          <w:b/>
          <w:lang w:eastAsia="zh-CN"/>
        </w:rPr>
        <w:t>最近修改的会话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不要把 </w:t>
      </w:r>
      <w:r>
        <w:rPr>
          <w:rFonts w:ascii="Consolas" w:hAnsi="Consolas"/>
          <w:b/>
          <w:color w:val="1A237E"/>
          <w:sz w:val="22"/>
        </w:rPr>
        <w:t>resume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与 </w:t>
      </w:r>
      <w:r>
        <w:rPr>
          <w:rFonts w:ascii="Consolas" w:hAnsi="Consolas"/>
          <w:b/>
          <w:color w:val="1A237E"/>
          <w:sz w:val="22"/>
        </w:rPr>
        <w:t>continue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同时传。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分叉会话</w:t>
      </w:r>
      <w:r>
        <w:rPr>
          <w:rFonts w:ascii="微软雅黑" w:eastAsia="微软雅黑" w:hAnsi="微软雅黑" w:cs="微软雅黑" w:hint="eastAsia"/>
          <w:lang w:eastAsia="zh-CN"/>
        </w:rPr>
        <w:t>：从现有会话派生新会话，</w:t>
      </w:r>
      <w:r>
        <w:rPr>
          <w:rFonts w:ascii="微软雅黑" w:eastAsia="微软雅黑" w:hAnsi="微软雅黑" w:cs="微软雅黑" w:hint="eastAsia"/>
          <w:b/>
          <w:lang w:eastAsia="zh-CN"/>
        </w:rPr>
        <w:t>保留原有上下文但获得新 session ID，原会话不受影响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Consolas" w:hAnsi="Consolas"/>
          <w:color w:val="1A237E"/>
          <w:sz w:val="20"/>
        </w:rPr>
        <w:t>const q = query({</w:t>
        <w:br/>
        <w:t xml:space="preserve">  prompt: 'Based on the prior context, explore a different direction',</w:t>
        <w:br/>
        <w:t xml:space="preserve">  options: {</w:t>
        <w:br/>
        <w:t xml:space="preserve">    auth: accessTokenFromEnv(),</w:t>
        <w:br/>
        <w:t xml:space="preserve">    resume: 'source-session-id',</w:t>
        <w:br/>
        <w:t xml:space="preserve">    forkSession: true,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可为分叉后的新会话指定</w:t>
      </w:r>
      <w:r>
        <w:t xml:space="preserve"> ID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options: {</w:t>
        <w:br/>
        <w:t xml:space="preserve">  auth: accessTokenFromEnv(),</w:t>
        <w:br/>
        <w:t xml:space="preserve">  resume: 'source-session-id',</w:t>
        <w:br/>
        <w:t xml:space="preserve">  forkSession: true,</w:t>
        <w:br/>
        <w:t xml:space="preserve">  sessionId: 'my-new-session-id',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字段参考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字段（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TS / Python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）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行为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sessionId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session_id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单独使用：以该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创建新会话；配合</w:t>
            </w:r>
            <w:r>
              <w:t xml:space="preserve"> </w:t>
            </w:r>
            <w:r>
              <w:t xml:space="preserve"> fork </w:t>
            </w:r>
            <w:r>
              <w:t xml:space="preserve"> </w:t>
            </w:r>
            <w:r>
              <w:t>字段：分叉后会话的</w:t>
            </w:r>
            <w:r>
              <w:t xml:space="preserve"> </w:t>
            </w:r>
            <w:r>
              <w:t xml:space="preserve"> ID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resume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resume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要恢复的会话</w:t>
            </w:r>
            <w:r>
              <w:t xml:space="preserve"> </w:t>
            </w:r>
            <w:r>
              <w:t xml:space="preserve"> ID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continue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continue_conversation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boolean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true</w:t>
            </w:r>
            <w:r>
              <w:t xml:space="preserve"> 恢复最近会话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forkSession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fork_session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boolean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与 </w:t>
            </w:r>
            <w:r>
              <w:rPr>
                <w:rFonts w:ascii="Consolas" w:hAnsi="Consolas"/>
                <w:color w:val="1A237E"/>
                <w:sz w:val="22"/>
              </w:rPr>
              <w:t>resume</w:t>
            </w:r>
            <w:r>
              <w:t xml:space="preserve"> 配合，表示分叉而非继续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获取当前会话 ID</w:t>
      </w:r>
      <w:r>
        <w:rPr>
          <w:rFonts w:ascii="微软雅黑" w:eastAsia="微软雅黑" w:hAnsi="微软雅黑" w:cs="微软雅黑" w:hint="eastAsia"/>
          <w:lang w:eastAsia="zh-CN"/>
        </w:rPr>
        <w:t xml:space="preserve">：监听 </w:t>
      </w:r>
      <w:r>
        <w:rPr>
          <w:rFonts w:ascii="Consolas" w:hAnsi="Consolas"/>
          <w:color w:val="1A237E"/>
          <w:sz w:val="22"/>
        </w:rPr>
        <w:t>init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系统消息；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1A237E"/>
          <w:sz w:val="22"/>
        </w:rPr>
        <w:t>ResultMessage</w:t>
      </w:r>
      <w:r>
        <w:rPr>
          <w:rFonts w:ascii="微软雅黑" w:eastAsia="微软雅黑" w:hAnsi="微软雅黑" w:cs="微软雅黑" w:hint="eastAsia"/>
          <w:lang w:eastAsia="zh-CN"/>
        </w:rPr>
        <w:t xml:space="preserve"> 也带 </w:t>
      </w:r>
      <w:r>
        <w:rPr>
          <w:rFonts w:ascii="Consolas" w:hAnsi="Consolas"/>
          <w:color w:val="1A237E"/>
          <w:sz w:val="22"/>
        </w:rPr>
        <w:t>session_id</w:t>
      </w:r>
      <w:r>
        <w:rPr>
          <w:rFonts w:ascii="微软雅黑" w:eastAsia="微软雅黑" w:hAnsi="微软雅黑" w:cs="微软雅黑" w:hint="eastAsia"/>
          <w:lang w:eastAsia="zh-CN"/>
        </w:rPr>
        <w:t>，两者都可用于记账。</w:t>
      </w:r>
    </w:p>
    <w:p>
      <w:pPr/>
      <w:r>
        <w:rPr>
          <w:rFonts w:ascii="Consolas" w:hAnsi="Consolas"/>
          <w:color w:val="1A237E"/>
          <w:sz w:val="20"/>
        </w:rPr>
        <w:t>for await (const msg of q) {</w:t>
        <w:br/>
        <w:t xml:space="preserve">  if (msg.type === 'system' &amp;&amp; msg.subtype === 'init') {</w:t>
        <w:br/>
        <w:t xml:space="preserve">    console.log('session_id:', msg.session_id);</w:t>
        <w:br/>
        <w:t xml:space="preserve">  }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用户数据目录</w:t>
      </w:r>
      <w:r>
        <w:rPr>
          <w:rFonts w:ascii="微软雅黑" w:eastAsia="微软雅黑" w:hAnsi="微软雅黑" w:cs="微软雅黑" w:hint="eastAsia"/>
          <w:lang w:eastAsia="zh-CN"/>
        </w:rPr>
        <w:t>：用户数据目录存放会话历史、资源、日志等用户级</w:t>
      </w:r>
      <w:r>
        <w:t xml:space="preserve"> CLI </w:t>
      </w:r>
      <w:r>
        <w:rPr>
          <w:rFonts w:ascii="微软雅黑" w:eastAsia="微软雅黑" w:hAnsi="微软雅黑" w:cs="微软雅黑" w:hint="eastAsia"/>
          <w:lang w:eastAsia="zh-CN"/>
        </w:rPr>
        <w:t>数据。通过</w:t>
      </w:r>
      <w:r>
        <w:t xml:space="preserve"> </w:t>
      </w:r>
      <w:r>
        <w:rPr>
          <w:rFonts w:ascii="Consolas" w:hAnsi="Consolas"/>
          <w:color w:val="1A237E"/>
          <w:sz w:val="22"/>
        </w:rPr>
        <w:t>options.env</w:t>
      </w:r>
      <w:r>
        <w:rPr>
          <w:rFonts w:ascii="微软雅黑" w:eastAsia="微软雅黑" w:hAnsi="微软雅黑" w:cs="微软雅黑" w:hint="eastAsia"/>
          <w:lang w:eastAsia="zh-CN"/>
        </w:rPr>
        <w:t xml:space="preserve"> 设 </w:t>
      </w:r>
      <w:r>
        <w:rPr>
          <w:rFonts w:ascii="Consolas" w:hAnsi="Consolas"/>
          <w:color w:val="1A237E"/>
          <w:sz w:val="22"/>
        </w:rPr>
        <w:t>QODER_CONFIG_DIR</w:t>
      </w:r>
      <w:r>
        <w:rPr>
          <w:rFonts w:ascii="微软雅黑" w:eastAsia="微软雅黑" w:hAnsi="微软雅黑" w:cs="微软雅黑" w:hint="eastAsia"/>
          <w:lang w:eastAsia="zh-CN"/>
        </w:rPr>
        <w:t xml:space="preserve"> 可选择该目录：</w:t>
      </w:r>
    </w:p>
    <w:p>
      <w:pPr/>
      <w:r>
        <w:rPr>
          <w:rFonts w:ascii="Consolas" w:hAnsi="Consolas"/>
          <w:color w:val="1A237E"/>
          <w:sz w:val="20"/>
        </w:rPr>
        <w:t>const q = query({</w:t>
        <w:br/>
        <w:t xml:space="preserve">  prompt: 'Analyze this repository',</w:t>
        <w:br/>
        <w:t xml:space="preserve">  options: {</w:t>
        <w:br/>
        <w:t xml:space="preserve">    auth: accessTokenFromEnv(),</w:t>
        <w:br/>
        <w:t xml:space="preserve">    env: {</w:t>
        <w:br/>
        <w:t xml:space="preserve">      ...process.env,</w:t>
        <w:br/>
        <w:t xml:space="preserve">      QODER_CONFIG_DIR: '/var/lib/my-agent/qoder',</w:t>
        <w:br/>
        <w:t xml:space="preserve">    },</w:t>
        <w:br/>
        <w:t xml:space="preserve">  },</w:t>
        <w:br/>
        <w:t>});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子智能体与会话的关系</w:t>
      </w:r>
      <w:r>
        <w:rPr>
          <w:rFonts w:ascii="微软雅黑" w:eastAsia="微软雅黑" w:hAnsi="微软雅黑" w:cs="微软雅黑" w:hint="eastAsia"/>
          <w:lang w:eastAsia="zh-CN"/>
        </w:rPr>
        <w:t>：子智能体</w:t>
      </w:r>
      <w:r>
        <w:rPr>
          <w:rFonts w:ascii="微软雅黑" w:eastAsia="微软雅黑" w:hAnsi="微软雅黑" w:cs="微软雅黑" w:hint="eastAsia"/>
          <w:b/>
          <w:lang w:eastAsia="zh-CN"/>
        </w:rPr>
        <w:t>不产生独立的可 resume 会话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它们运行于父会话的上下文内，其消息通过</w:t>
      </w:r>
      <w:r>
        <w:t xml:space="preserve"> </w:t>
      </w:r>
      <w:r>
        <w:rPr>
          <w:rFonts w:ascii="Consolas" w:hAnsi="Consolas"/>
          <w:color w:val="1A237E"/>
          <w:sz w:val="22"/>
        </w:rPr>
        <w:t>parent_tool_use_id</w:t>
      </w:r>
      <w:r>
        <w:t xml:space="preserve"> / </w:t>
      </w:r>
      <w:r>
        <w:rPr>
          <w:rFonts w:ascii="Consolas" w:hAnsi="Consolas"/>
          <w:color w:val="1A237E"/>
          <w:sz w:val="22"/>
        </w:rPr>
        <w:t>parent_agent_id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标识归属（见</w:t>
      </w:r>
      <w:r>
        <w:t xml:space="preserve"> 14.13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>
        <w:rPr>
          <w:rFonts w:ascii="微软雅黑" w:eastAsia="微软雅黑" w:hAnsi="微软雅黑" w:cs="微软雅黑" w:hint="eastAsia"/>
          <w:b/>
          <w:lang w:eastAsia="zh-CN"/>
        </w:rPr>
        <w:t>「子 Agent 独立 session」在本 SDK 中不成立</w:t>
      </w:r>
      <w:r>
        <w:rPr>
          <w:rFonts w:ascii="微软雅黑" w:eastAsia="微软雅黑" w:hAnsi="微软雅黑" w:cs="微软雅黑" w:hint="eastAsia"/>
          <w:lang w:eastAsia="zh-CN"/>
        </w:rPr>
        <w:t xml:space="preserve">；若需独立可恢复的执行单元，应通过 </w:t>
      </w:r>
      <w:r>
        <w:rPr>
          <w:b/>
        </w:rPr>
        <w:t>fork</w:t>
      </w:r>
      <w:r>
        <w:rPr>
          <w:rFonts w:ascii="微软雅黑" w:eastAsia="微软雅黑" w:hAnsi="微软雅黑" w:cs="微软雅黑" w:hint="eastAsia"/>
          <w:lang w:eastAsia="zh-CN"/>
        </w:rPr>
        <w:t xml:space="preserve"> 创建平级会话。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：本篇对第十三章</w:t>
      </w:r>
      <w:r>
        <w:t xml:space="preserve"> A5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F1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F5 </w:t>
      </w:r>
      <w:r>
        <w:rPr>
          <w:rFonts w:ascii="微软雅黑" w:eastAsia="微软雅黑" w:hAnsi="微软雅黑" w:cs="微软雅黑" w:hint="eastAsia"/>
          <w:lang w:eastAsia="zh-CN"/>
        </w:rPr>
        <w:t>有直接作用，并</w:t>
      </w:r>
      <w:r>
        <w:rPr>
          <w:rFonts w:ascii="微软雅黑" w:eastAsia="微软雅黑" w:hAnsi="微软雅黑" w:cs="微软雅黑" w:hint="eastAsia"/>
          <w:b/>
          <w:lang w:eastAsia="zh-CN"/>
        </w:rPr>
        <w:t>纠正了一处需求表述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26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「子 Agent 独立 session」这一表述需修正</w:t>
      </w:r>
      <w:r>
        <w:t xml:space="preserve">——SDK </w:t>
      </w:r>
      <w:r>
        <w:rPr>
          <w:rFonts w:ascii="微软雅黑" w:eastAsia="微软雅黑" w:hAnsi="微软雅黑" w:cs="微软雅黑" w:hint="eastAsia"/>
          <w:lang w:eastAsia="zh-CN"/>
        </w:rPr>
        <w:t>中子智能体</w:t>
      </w:r>
      <w:r>
        <w:rPr>
          <w:rFonts w:ascii="微软雅黑" w:eastAsia="微软雅黑" w:hAnsi="微软雅黑" w:cs="微软雅黑" w:hint="eastAsia"/>
          <w:b/>
          <w:lang w:eastAsia="zh-CN"/>
        </w:rPr>
        <w:t>没有独立会话</w:t>
      </w:r>
      <w:r>
        <w:rPr>
          <w:rFonts w:ascii="微软雅黑" w:eastAsia="微软雅黑" w:hAnsi="微软雅黑" w:cs="微软雅黑" w:hint="eastAsia"/>
          <w:lang w:eastAsia="zh-CN"/>
        </w:rPr>
        <w:t xml:space="preserve">，它是父会话内的执行分支，用 </w:t>
      </w:r>
      <w:r>
        <w:rPr>
          <w:rFonts w:ascii="Consolas" w:hAnsi="Consolas"/>
          <w:color w:val="1A237E"/>
          <w:sz w:val="22"/>
        </w:rPr>
        <w:t>parent_tool_use_id</w:t>
      </w:r>
      <w:r>
        <w:rPr>
          <w:rFonts w:ascii="微软雅黑" w:eastAsia="微软雅黑" w:hAnsi="微软雅黑" w:cs="微软雅黑" w:hint="eastAsia"/>
          <w:lang w:eastAsia="zh-CN"/>
        </w:rPr>
        <w:t xml:space="preserve"> 标识。如果需求的原意是「子智能体有独立上下文、能独立恢复」，正确做法是 </w:t>
      </w:r>
      <w:r>
        <w:rPr>
          <w:rFonts w:ascii="微软雅黑" w:eastAsia="微软雅黑" w:hAnsi="微软雅黑" w:cs="微软雅黑" w:hint="eastAsia"/>
          <w:b/>
          <w:lang w:eastAsia="zh-CN"/>
        </w:rPr>
        <w:t>fork 出平级会话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resume + forkSession</w:t>
      </w:r>
      <w:r>
        <w:rPr>
          <w:rFonts w:ascii="微软雅黑" w:eastAsia="微软雅黑" w:hAnsi="微软雅黑" w:cs="微软雅黑" w:hint="eastAsia"/>
          <w:lang w:eastAsia="zh-CN"/>
        </w:rPr>
        <w:t>），而非给子智能体分配</w:t>
      </w:r>
      <w:r>
        <w:t xml:space="preserve"> session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建议据此修订 D1「建立智能体实例概念」的表述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6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F1 fork 直接可用</w:t>
      </w:r>
      <w:r>
        <w:t>——</w:t>
      </w:r>
      <w:r>
        <w:rPr>
          <w:rFonts w:ascii="Consolas" w:hAnsi="Consolas"/>
          <w:color w:val="1A237E"/>
          <w:sz w:val="22"/>
        </w:rPr>
        <w:t>resume + forkSession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即为官方</w:t>
      </w:r>
      <w:r>
        <w:t xml:space="preserve"> fork </w:t>
      </w:r>
      <w:r>
        <w:rPr>
          <w:rFonts w:ascii="微软雅黑" w:eastAsia="微软雅黑" w:hAnsi="微软雅黑" w:cs="微软雅黑" w:hint="eastAsia"/>
          <w:lang w:eastAsia="zh-CN"/>
        </w:rPr>
        <w:t>实现，无需自研。</w:t>
      </w:r>
    </w:p>
    <w:p>
      <w:pPr>
        <w:pStyle w:val="ListNumber"/>
        <w:numPr>
          <w:ilvl w:val="0"/>
          <w:numId w:val="26"/>
        </w:numPr>
        <w:spacing w:line="384" w:lineRule="auto" w:after="77"/>
      </w:pPr>
      <w:r>
        <w:rPr>
          <w:b/>
        </w:rPr>
        <w:t xml:space="preserve">A5 </w:t>
      </w:r>
      <w:r>
        <w:rPr>
          <w:rFonts w:ascii="Consolas" w:hAnsi="Consolas"/>
          <w:b/>
          <w:color w:val="1A237E"/>
          <w:sz w:val="22"/>
        </w:rPr>
        <w:t>continue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的边界场景可对齐官方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官方未定义「空会话」「已结束会话」「跨项目</w:t>
      </w:r>
      <w:r>
        <w:t xml:space="preserve"> continue</w:t>
      </w:r>
      <w:r>
        <w:rPr>
          <w:rFonts w:ascii="微软雅黑" w:eastAsia="微软雅黑" w:hAnsi="微软雅黑" w:cs="微软雅黑" w:hint="eastAsia"/>
          <w:lang w:eastAsia="zh-CN"/>
        </w:rPr>
        <w:t>」的具体行为，属于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层未明确定义区域。</w:t>
      </w:r>
      <w:r>
        <w:rPr>
          <w:rFonts w:ascii="微软雅黑" w:eastAsia="微软雅黑" w:hAnsi="微软雅黑" w:cs="微软雅黑" w:hint="eastAsia"/>
          <w:b/>
          <w:lang w:eastAsia="zh-CN"/>
        </w:rPr>
        <w:t>建议 A5 的实现以「官方行为 + 明确的前置校验」为准</w:t>
      </w:r>
      <w:r>
        <w:rPr>
          <w:rFonts w:ascii="微软雅黑" w:eastAsia="微软雅黑" w:hAnsi="微软雅黑" w:cs="微软雅黑" w:hint="eastAsia"/>
          <w:lang w:eastAsia="zh-CN"/>
        </w:rPr>
        <w:t>，并在文档中如实标注这些边界为「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未定义」。</w:t>
      </w:r>
    </w:p>
    <w:p>
      <w:pPr>
        <w:pStyle w:val="ListNumber"/>
        <w:numPr>
          <w:ilvl w:val="0"/>
          <w:numId w:val="26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QODER_CONFIG_DIR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是会话数据落盘位置的关键开关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本项目为桌面应用，若需控制会话数据的存放位置（如跟随用户选择的项目目录、或配合</w:t>
      </w:r>
      <w:r>
        <w:t xml:space="preserve"> F4 </w:t>
      </w:r>
      <w:r>
        <w:rPr>
          <w:rFonts w:ascii="微软雅黑" w:eastAsia="微软雅黑" w:hAnsi="微软雅黑" w:cs="微软雅黑" w:hint="eastAsia"/>
          <w:lang w:eastAsia="zh-CN"/>
        </w:rPr>
        <w:t>加密存储），这是官方入口。</w:t>
      </w:r>
      <w:r>
        <w:rPr>
          <w:rFonts w:ascii="微软雅黑" w:eastAsia="微软雅黑" w:hAnsi="微软雅黑" w:cs="微软雅黑" w:hint="eastAsia"/>
          <w:b/>
          <w:lang w:eastAsia="zh-CN"/>
        </w:rPr>
        <w:t>注意：它影响的是 CLI 侧全部用户级数据，不只是本会话</w:t>
      </w:r>
      <w:r>
        <w:rPr>
          <w:rFonts w:ascii="微软雅黑" w:eastAsia="微软雅黑" w:hAnsi="微软雅黑" w:cs="微软雅黑" w:hint="eastAsia"/>
          <w:lang w:eastAsia="zh-CN"/>
        </w:rPr>
        <w:t>，改它需谨慎评估。</w:t>
      </w:r>
    </w:p>
    <w:p>
      <w:pPr>
        <w:pStyle w:val="ListNumber"/>
        <w:numPr>
          <w:ilvl w:val="0"/>
          <w:numId w:val="26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fork 是 F5「多设备会话同步」的备选方案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在没有账号体系的前提下，可以通过导出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导入会话（配合</w:t>
      </w:r>
      <w:r>
        <w:t xml:space="preserve"> 14.16</w:t>
      </w:r>
      <w:r>
        <w:rPr>
          <w:rFonts w:ascii="微软雅黑" w:eastAsia="微软雅黑" w:hAnsi="微软雅黑" w:cs="微软雅黑" w:hint="eastAsia"/>
          <w:lang w:eastAsia="zh-CN"/>
        </w:rPr>
        <w:t>）实现跨设备迁移，比自建同步协议成本低。但这</w:t>
      </w:r>
      <w:r>
        <w:rPr>
          <w:rFonts w:ascii="微软雅黑" w:eastAsia="微软雅黑" w:hAnsi="微软雅黑" w:cs="微软雅黑" w:hint="eastAsia"/>
          <w:b/>
          <w:lang w:eastAsia="zh-CN"/>
        </w:rPr>
        <w:t>不解决「同时在线」问题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F5 </w:t>
      </w:r>
      <w:r>
        <w:rPr>
          <w:rFonts w:ascii="微软雅黑" w:eastAsia="微软雅黑" w:hAnsi="微软雅黑" w:cs="微软雅黑" w:hint="eastAsia"/>
          <w:lang w:eastAsia="zh-CN"/>
        </w:rPr>
        <w:t>的完整落地仍依赖账号体系。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14.16 External Session Storage（外部会话存储）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https://docs.qoder.com/en/cli/sdk/session-storage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为什么需要</w:t>
      </w:r>
      <w:r>
        <w:rPr>
          <w:rFonts w:ascii="微软雅黑" w:eastAsia="微软雅黑" w:hAnsi="微软雅黑" w:cs="微软雅黑" w:hint="eastAsia"/>
          <w:lang w:eastAsia="zh-CN"/>
        </w:rPr>
        <w:t>：默认</w:t>
      </w:r>
      <w:r>
        <w:t xml:space="preserve"> qodercli </w:t>
      </w:r>
      <w:r>
        <w:rPr>
          <w:rFonts w:ascii="微软雅黑" w:eastAsia="微软雅黑" w:hAnsi="微软雅黑" w:cs="微软雅黑" w:hint="eastAsia"/>
          <w:lang w:eastAsia="zh-CN"/>
        </w:rPr>
        <w:t>把会话历史存在运行机器上。多实例、容器、无服务器部署下，下一个请求可能落到另一台机器读不到原会话。外部会话存储把每个会话</w:t>
      </w:r>
      <w:r>
        <w:rPr>
          <w:rFonts w:ascii="微软雅黑" w:eastAsia="微软雅黑" w:hAnsi="微软雅黑" w:cs="微软雅黑" w:hint="eastAsia"/>
          <w:b/>
          <w:lang w:eastAsia="zh-CN"/>
        </w:rPr>
        <w:t>镜像</w:t>
      </w:r>
      <w:r>
        <w:rPr>
          <w:rFonts w:ascii="微软雅黑" w:eastAsia="微软雅黑" w:hAnsi="微软雅黑" w:cs="微软雅黑" w:hint="eastAsia"/>
          <w:lang w:eastAsia="zh-CN"/>
        </w:rPr>
        <w:t>到应用自己控制的存储中。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镜像语义</w:t>
      </w:r>
      <w:r>
        <w:rPr>
          <w:rFonts w:ascii="微软雅黑" w:eastAsia="微软雅黑" w:hAnsi="微软雅黑" w:cs="微软雅黑" w:hint="eastAsia"/>
          <w:lang w:eastAsia="zh-CN"/>
        </w:rPr>
        <w:t>：这是</w:t>
      </w:r>
      <w:r>
        <w:rPr>
          <w:rFonts w:ascii="微软雅黑" w:eastAsia="微软雅黑" w:hAnsi="微软雅黑" w:cs="微软雅黑" w:hint="eastAsia"/>
          <w:b/>
          <w:lang w:eastAsia="zh-CN"/>
        </w:rPr>
        <w:t>额外的一份副本</w:t>
      </w:r>
      <w:r>
        <w:t xml:space="preserve">——qodercli </w:t>
      </w:r>
      <w:r>
        <w:rPr>
          <w:rFonts w:ascii="微软雅黑" w:eastAsia="微软雅黑" w:hAnsi="微软雅黑" w:cs="微软雅黑" w:hint="eastAsia"/>
          <w:lang w:eastAsia="zh-CN"/>
        </w:rPr>
        <w:t>仍写本地，任何宿主只要有</w:t>
      </w:r>
      <w:r>
        <w:t xml:space="preserve"> session ID </w:t>
      </w:r>
      <w:r>
        <w:rPr>
          <w:rFonts w:ascii="微软雅黑" w:eastAsia="微软雅黑" w:hAnsi="微软雅黑" w:cs="微软雅黑" w:hint="eastAsia"/>
          <w:lang w:eastAsia="zh-CN"/>
        </w:rPr>
        <w:t>就能继续该会话。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适用条件</w:t>
      </w:r>
      <w:r>
        <w:rPr>
          <w:rFonts w:ascii="微软雅黑" w:eastAsia="微软雅黑" w:hAnsi="微软雅黑" w:cs="微软雅黑" w:hint="eastAsia"/>
          <w:lang w:eastAsia="zh-CN"/>
        </w:rPr>
        <w:t>：请求会在服务实例间迁移；本地磁盘临时或不可靠；应用必须控制访问、加密、备份或留存。</w:t>
      </w:r>
      <w:r>
        <w:rPr>
          <w:rFonts w:ascii="微软雅黑" w:eastAsia="微软雅黑" w:hAnsi="微软雅黑" w:cs="微软雅黑" w:hint="eastAsia"/>
          <w:b/>
          <w:lang w:eastAsia="zh-CN"/>
        </w:rPr>
        <w:t>始终单机运行的应用，本地会话存储通常足够。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工作原理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first request</w:t>
        <w:br/>
        <w:t xml:space="preserve">  query()</w:t>
        <w:br/>
        <w:t xml:space="preserve">    -&gt; qodercli writes the session locally</w:t>
        <w:br/>
        <w:t xml:space="preserve">    -&gt; the SDK mirrors new session entries to your store</w:t>
        <w:br/>
        <w:br/>
        <w:t>later request, on any host</w:t>
        <w:br/>
        <w:t xml:space="preserve">  query (with resume=session_id)</w:t>
        <w:br/>
        <w:t xml:space="preserve">    -&gt; the SDK loads session history from your store</w:t>
        <w:br/>
        <w:t xml:space="preserve">    -&gt; qodercli continues the session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两条性质：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写入是尽力而为（best-effort）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后台镜像条目；写入失败会报告，但</w:t>
      </w:r>
      <w:r>
        <w:rPr>
          <w:rFonts w:ascii="微软雅黑" w:eastAsia="微软雅黑" w:hAnsi="微软雅黑" w:cs="微软雅黑" w:hint="eastAsia"/>
          <w:b/>
          <w:lang w:eastAsia="zh-CN"/>
        </w:rPr>
        <w:t>永不中断正在进行的对话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条目是不透明的（opaque）</w:t>
      </w:r>
      <w:r>
        <w:rPr>
          <w:rFonts w:ascii="微软雅黑" w:eastAsia="微软雅黑" w:hAnsi="微软雅黑" w:cs="微软雅黑" w:hint="eastAsia"/>
          <w:lang w:eastAsia="zh-CN"/>
        </w:rPr>
        <w:t>。你的存储按原样保存并返回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定义的</w:t>
      </w:r>
      <w:r>
        <w:t xml:space="preserve"> transcript </w:t>
      </w:r>
      <w:r>
        <w:rPr>
          <w:rFonts w:ascii="微软雅黑" w:eastAsia="微软雅黑" w:hAnsi="微软雅黑" w:cs="微软雅黑" w:hint="eastAsia"/>
          <w:lang w:eastAsia="zh-CN"/>
        </w:rPr>
        <w:t>条目，</w:t>
      </w:r>
      <w:r>
        <w:rPr>
          <w:rFonts w:ascii="微软雅黑" w:eastAsia="微软雅黑" w:hAnsi="微软雅黑" w:cs="微软雅黑" w:hint="eastAsia"/>
          <w:b/>
          <w:lang w:eastAsia="zh-CN"/>
        </w:rPr>
        <w:t>应用无需理解 qodercli 的本地文件格式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快速开始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InMemorySessionStore</w:t>
      </w:r>
      <w:r>
        <w:rPr>
          <w:rFonts w:ascii="微软雅黑" w:eastAsia="微软雅黑" w:hAnsi="微软雅黑" w:cs="微软雅黑" w:hint="eastAsia"/>
          <w:lang w:eastAsia="zh-CN"/>
        </w:rPr>
        <w:t xml:space="preserve"> 只在进程内保数据，用于验证接线（查询能存能恢复），</w:t>
      </w:r>
      <w:r>
        <w:rPr>
          <w:rFonts w:ascii="微软雅黑" w:eastAsia="微软雅黑" w:hAnsi="微软雅黑" w:cs="微软雅黑" w:hint="eastAsia"/>
          <w:b/>
          <w:lang w:eastAsia="zh-CN"/>
        </w:rPr>
        <w:t>无法演示跨主机恢复</w:t>
      </w:r>
      <w:r>
        <w:rPr>
          <w:rFonts w:ascii="微软雅黑" w:eastAsia="微软雅黑" w:hAnsi="微软雅黑" w:cs="微软雅黑" w:hint="eastAsia"/>
          <w:lang w:eastAsia="zh-CN"/>
        </w:rPr>
        <w:t>（进程退出即丢）。要跨主机必须实现真实存储。</w:t>
      </w:r>
    </w:p>
    <w:p>
      <w:pPr/>
      <w:r>
        <w:rPr>
          <w:rFonts w:ascii="Consolas" w:hAnsi="Consolas"/>
          <w:color w:val="1A237E"/>
          <w:sz w:val="20"/>
        </w:rPr>
        <w:t>import {</w:t>
        <w:br/>
        <w:t xml:space="preserve">  InMemorySessionStore,</w:t>
        <w:br/>
        <w:t xml:space="preserve">  qodercliAuth,</w:t>
        <w:br/>
        <w:t xml:space="preserve">  query,</w:t>
        <w:br/>
        <w:t>} from '@qoder-ai/qoder-agent-sdk';</w:t>
        <w:br/>
        <w:br/>
        <w:t>const store = new InMemorySessionStore();</w:t>
        <w:br/>
        <w:t>const options = {</w:t>
        <w:br/>
        <w:t xml:space="preserve">  auth: qodercliAuth(),</w:t>
        <w:br/>
        <w:t xml:space="preserve">  cwd: '/path/to/project',</w:t>
        <w:br/>
        <w:t xml:space="preserve">  sessionStore: store,</w:t>
        <w:br/>
        <w:t>};</w:t>
        <w:br/>
        <w:br/>
        <w:t>// First query: run and capture the session ID.</w:t>
        <w:br/>
        <w:t>let sessionId: string | undefined;</w:t>
        <w:br/>
        <w:t>for await (const message of query({</w:t>
        <w:br/>
        <w:t xml:space="preserve">  prompt: 'Remember the number 42.',</w:t>
        <w:br/>
        <w:t xml:space="preserve">  options,</w:t>
        <w:br/>
        <w:t>})) {</w:t>
        <w:br/>
        <w:t xml:space="preserve">  if (message.type === 'result') sessionId = message.session_id;</w:t>
        <w:br/>
        <w:t>}</w:t>
        <w:br/>
        <w:t>if (!sessionId) throw new Error('The first query did not return a session ID.');</w:t>
        <w:br/>
        <w:br/>
        <w:t>// Later query: resume from the store and the model recalls prior context.</w:t>
        <w:br/>
        <w:t>for await (const message of query({</w:t>
        <w:br/>
        <w:t xml:space="preserve">  prompt: 'What number did I ask you to remember?',</w:t>
        <w:br/>
        <w:t xml:space="preserve">  options: { ...options, resume: sessionId },</w:t>
        <w:br/>
        <w:t>})) {</w:t>
        <w:br/>
        <w:t xml:space="preserve">  if (message.type === 'result') console.log(message.result); // -&gt; "42"</w:t>
        <w:br/>
        <w:t>}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每个宿主必须使用相同的 </w:t>
      </w:r>
      <w:r>
        <w:rPr>
          <w:rFonts w:ascii="Consolas" w:hAnsi="Consolas"/>
          <w:b/>
          <w:color w:val="1A237E"/>
          <w:sz w:val="22"/>
        </w:rPr>
        <w:t>cwd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据此识别请求同属一个项目。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在应用中使用存储</w:t>
      </w:r>
      <w:r>
        <w:rPr>
          <w:rFonts w:ascii="微软雅黑" w:eastAsia="微软雅黑" w:hAnsi="微软雅黑" w:cs="微软雅黑" w:hint="eastAsia"/>
          <w:lang w:eastAsia="zh-CN"/>
        </w:rPr>
        <w:t xml:space="preserve">：给每个需要镜像或恢复的查询传 </w:t>
      </w:r>
      <w:r>
        <w:rPr>
          <w:rFonts w:ascii="Consolas" w:hAnsi="Consolas"/>
          <w:color w:val="1A237E"/>
          <w:sz w:val="22"/>
        </w:rPr>
        <w:t>sessionStore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Python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session_store</w:t>
      </w:r>
      <w:r>
        <w:rPr>
          <w:rFonts w:ascii="微软雅黑" w:eastAsia="微软雅黑" w:hAnsi="微软雅黑" w:cs="微软雅黑" w:hint="eastAsia"/>
          <w:lang w:eastAsia="zh-CN"/>
        </w:rPr>
        <w:t>），然后选择会话识别方式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已知</w:t>
      </w:r>
      <w:r>
        <w:t xml:space="preserve"> ID 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t xml:space="preserve"> </w:t>
      </w:r>
      <w:r>
        <w:rPr>
          <w:rFonts w:ascii="Consolas" w:hAnsi="Consolas"/>
          <w:color w:val="1A237E"/>
          <w:sz w:val="22"/>
        </w:rPr>
        <w:t>resume</w:t>
      </w:r>
      <w:r>
        <w:rPr>
          <w:rFonts w:ascii="微软雅黑" w:eastAsia="微软雅黑" w:hAnsi="微软雅黑" w:cs="微软雅黑" w:hint="eastAsia"/>
          <w:lang w:eastAsia="zh-CN"/>
        </w:rPr>
        <w:t xml:space="preserve">；要项目最近会话传 </w:t>
      </w:r>
      <w:r>
        <w:rPr>
          <w:rFonts w:ascii="Consolas" w:hAnsi="Consolas"/>
          <w:color w:val="1A237E"/>
          <w:sz w:val="22"/>
        </w:rPr>
        <w:t>continue: true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微软雅黑" w:eastAsia="微软雅黑" w:hAnsi="微软雅黑" w:cs="微软雅黑" w:hint="eastAsia"/>
          <w:b/>
          <w:lang w:eastAsia="zh-CN"/>
        </w:rPr>
        <w:t>需要存储实现会话列举方法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会话管理函数</w:t>
      </w:r>
      <w:r>
        <w:rPr>
          <w:rFonts w:ascii="微软雅黑" w:eastAsia="微软雅黑" w:hAnsi="微软雅黑" w:cs="微软雅黑" w:hint="eastAsia"/>
          <w:lang w:eastAsia="zh-CN"/>
        </w:rPr>
        <w:t>（作用于存储而非本地文件）：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函数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外部存储要求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listSessions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按最近修改列出会话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SessionStore.listSessions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getSessionInfo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读取单个会话元数据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load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getSessionMessages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读取活动对话链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load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renameSession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tagSession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更新标题或标签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append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forkSession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从现有历史创建独立会话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load</w:t>
            </w:r>
            <w:r>
              <w:t xml:space="preserve"> 和 </w:t>
            </w:r>
            <w:r>
              <w:rPr>
                <w:rFonts w:ascii="Consolas" w:hAnsi="Consolas"/>
                <w:color w:val="1A237E"/>
                <w:sz w:val="22"/>
              </w:rPr>
              <w:t>append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listSubagents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列出子代理</w:t>
            </w:r>
            <w:r>
              <w:t xml:space="preserve"> </w:t>
            </w:r>
            <w:r>
              <w:t xml:space="preserve"> 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SessionStore.listSubkeys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getSubagentMessages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读取单个子代理消息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load</w:t>
            </w:r>
            <w:r>
              <w:t xml:space="preserve"> ；可用时用 </w:t>
            </w:r>
            <w:r>
              <w:rPr>
                <w:rFonts w:ascii="Consolas" w:hAnsi="Consolas"/>
                <w:color w:val="1A237E"/>
                <w:sz w:val="22"/>
              </w:rPr>
              <w:t>listSubkeys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deleteSession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删除会话及其子数据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SessionStore.delete</w:t>
            </w:r>
            <w:r>
              <w:t xml:space="preserve"> ；缺失时外部不做任何事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导入已有本地会话到存储</w:t>
      </w:r>
      <w:r>
        <w:rPr>
          <w:rFonts w:ascii="微软雅黑" w:eastAsia="微软雅黑" w:hAnsi="微软雅黑" w:cs="微软雅黑" w:hint="eastAsia"/>
          <w:lang w:eastAsia="zh-CN"/>
        </w:rPr>
        <w:t>（如迁移此前未启用外部存储的机器）：</w:t>
      </w:r>
      <w:r>
        <w:rPr>
          <w:rFonts w:ascii="Consolas" w:hAnsi="Consolas"/>
          <w:color w:val="1A237E"/>
          <w:sz w:val="22"/>
        </w:rPr>
        <w:t>importSessionToStore(sessionId, store, { dir })</w:t>
      </w:r>
      <w:r>
        <w:rPr>
          <w:rFonts w:ascii="微软雅黑" w:eastAsia="微软雅黑" w:hAnsi="微软雅黑" w:cs="微软雅黑" w:hint="eastAsia"/>
          <w:lang w:eastAsia="zh-CN"/>
        </w:rPr>
        <w:t>。注意</w:t>
      </w:r>
      <w:r>
        <w:rPr>
          <w:rFonts w:ascii="微软雅黑" w:eastAsia="微软雅黑" w:hAnsi="微软雅黑" w:cs="微软雅黑" w:hint="eastAsia"/>
          <w:b/>
          <w:lang w:eastAsia="zh-CN"/>
        </w:rPr>
        <w:t>会话 ID 在前、store 在后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color w:val="1A237E"/>
          <w:sz w:val="22"/>
        </w:rPr>
        <w:t>includeSubagents</w:t>
      </w:r>
      <w:r>
        <w:rPr>
          <w:rFonts w:ascii="微软雅黑" w:eastAsia="微软雅黑" w:hAnsi="微软雅黑" w:cs="微软雅黑" w:hint="eastAsia"/>
          <w:lang w:eastAsia="zh-CN"/>
        </w:rPr>
        <w:t xml:space="preserve"> 默认 </w:t>
      </w:r>
      <w:r>
        <w:rPr>
          <w:rFonts w:ascii="Consolas" w:hAnsi="Consolas"/>
          <w:color w:val="1A237E"/>
          <w:sz w:val="22"/>
        </w:rPr>
        <w:t>true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color w:val="1A237E"/>
          <w:sz w:val="22"/>
        </w:rPr>
        <w:t>batchSize</w:t>
      </w:r>
      <w:r>
        <w:rPr>
          <w:rFonts w:ascii="微软雅黑" w:eastAsia="微软雅黑" w:hAnsi="微软雅黑" w:cs="微软雅黑" w:hint="eastAsia"/>
          <w:lang w:eastAsia="zh-CN"/>
        </w:rPr>
        <w:t xml:space="preserve"> 默认 </w:t>
      </w:r>
      <w:r>
        <w:rPr>
          <w:rFonts w:ascii="Consolas" w:hAnsi="Consolas"/>
          <w:color w:val="1A237E"/>
          <w:sz w:val="22"/>
        </w:rPr>
        <w:t>500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实现存储接口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type SessionKey = {</w:t>
        <w:br/>
        <w:t xml:space="preserve">  projectKey: string; // derived from cwd; identifies the project</w:t>
        <w:br/>
        <w:t xml:space="preserve">  sessionId: string; // the session UUID</w:t>
        <w:br/>
        <w:t xml:space="preserve">  subpath?: string; // set for subagent transcripts, e.g. "subagents/agent-&lt;id&gt;"</w:t>
        <w:br/>
        <w:t>};</w:t>
        <w:br/>
        <w:br/>
        <w:t>type SessionStoreEntry = {</w:t>
        <w:br/>
        <w:t xml:space="preserve">  type: string;</w:t>
        <w:br/>
        <w:t xml:space="preserve">  uuid?: string;</w:t>
        <w:br/>
        <w:t xml:space="preserve">  timestamp?: string;</w:t>
        <w:br/>
        <w:t xml:space="preserve">  [key: string]: unknown; // opaque transcript line — store and return unchanged</w:t>
        <w:br/>
        <w:t>};</w:t>
        <w:br/>
        <w:br/>
        <w:t>interface SessionStore {</w:t>
        <w:br/>
        <w:t xml:space="preserve">  // Required</w:t>
        <w:br/>
        <w:t xml:space="preserve">  append(key: SessionKey, entries: SessionStoreEntry[]): Promise&lt;void&gt;;</w:t>
        <w:br/>
        <w:t xml:space="preserve">  load(key: SessionKey): Promise&lt;SessionStoreEntry[] | null&gt;;</w:t>
        <w:br/>
        <w:t xml:space="preserve">  // Optional — implement only the features you need</w:t>
        <w:br/>
        <w:t xml:space="preserve">  listSessions?(</w:t>
        <w:br/>
        <w:t xml:space="preserve">    projectKey: string,</w:t>
        <w:br/>
        <w:t xml:space="preserve">  ): Promise&lt;Array&lt;{ sessionId: string; mtime: number }&gt;&gt;;</w:t>
        <w:br/>
        <w:t xml:space="preserve">  delete?(key: SessionKey): Promise&lt;void&gt;;</w:t>
        <w:br/>
        <w:t xml:space="preserve">  listSubkeys?(key: Omit&lt;SessionKey, 'subpath'&gt;): Promise&lt;string[]&gt;;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主会话没有 </w:t>
      </w:r>
      <w:r>
        <w:rPr>
          <w:rFonts w:ascii="Consolas" w:hAnsi="Consolas"/>
          <w:b/>
          <w:color w:val="1A237E"/>
          <w:sz w:val="22"/>
        </w:rPr>
        <w:t>subpath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；每个子智能体 transcript 复用相同的 projectKey 与 session ID，只是 </w:t>
      </w:r>
      <w:r>
        <w:rPr>
          <w:rFonts w:ascii="Consolas" w:hAnsi="Consolas"/>
          <w:b/>
          <w:color w:val="1A237E"/>
          <w:sz w:val="22"/>
        </w:rPr>
        <w:t>subpath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不同。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启用的能力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append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load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镜像会话并按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恢复</w:t>
            </w:r>
            <w:r>
              <w:t xml:space="preserve"> </w:t>
            </w:r>
            <w:r>
              <w:t xml:space="preserve"> — </w:t>
            </w:r>
            <w:r>
              <w:t xml:space="preserve"> </w:t>
            </w:r>
            <w:r>
              <w:rPr>
                <w:b/>
              </w:rPr>
              <w:t>必需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listSessions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list_sessions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恢复最近会话；列出已存会话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delete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从存储中删除会话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listSubkeys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list_subkeys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完整恢复与检视子智能体</w:t>
            </w:r>
            <w:r>
              <w:t xml:space="preserve"> </w:t>
            </w:r>
            <w:r>
              <w:t xml:space="preserve"> transcript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实现清单（关键纪律）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按 key 保持 append 顺序</w:t>
      </w:r>
      <w:r>
        <w:rPr>
          <w:rFonts w:ascii="微软雅黑" w:eastAsia="微软雅黑" w:hAnsi="微软雅黑" w:cs="微软雅黑" w:hint="eastAsia"/>
          <w:lang w:eastAsia="zh-CN"/>
        </w:rPr>
        <w:t xml:space="preserve">，且 </w:t>
      </w:r>
      <w:r>
        <w:rPr>
          <w:rFonts w:ascii="Consolas" w:hAnsi="Consolas"/>
          <w:color w:val="1A237E"/>
          <w:sz w:val="22"/>
        </w:rPr>
        <w:t>load</w:t>
      </w:r>
      <w:r>
        <w:rPr>
          <w:rFonts w:ascii="微软雅黑" w:eastAsia="微软雅黑" w:hAnsi="微软雅黑" w:cs="微软雅黑" w:hint="eastAsia"/>
          <w:lang w:eastAsia="zh-CN"/>
        </w:rPr>
        <w:t xml:space="preserve"> 返回完整历史。</w:t>
      </w:r>
      <w:r>
        <w:rPr>
          <w:rFonts w:ascii="微软雅黑" w:eastAsia="微软雅黑" w:hAnsi="微软雅黑" w:cs="微软雅黑" w:hint="eastAsia"/>
          <w:b/>
          <w:lang w:eastAsia="zh-CN"/>
        </w:rPr>
        <w:t>重放依赖顺序。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键之间必须隔离</w:t>
      </w:r>
      <w:r>
        <w:rPr>
          <w:rFonts w:ascii="微软雅黑" w:eastAsia="微软雅黑" w:hAnsi="微软雅黑" w:cs="微软雅黑" w:hint="eastAsia"/>
          <w:lang w:eastAsia="zh-CN"/>
        </w:rPr>
        <w:t>。绝不把一个</w:t>
      </w:r>
      <w:r>
        <w:t xml:space="preserve"> key </w:t>
      </w:r>
      <w:r>
        <w:rPr>
          <w:rFonts w:ascii="微软雅黑" w:eastAsia="微软雅黑" w:hAnsi="微软雅黑" w:cs="微软雅黑" w:hint="eastAsia"/>
          <w:lang w:eastAsia="zh-CN"/>
        </w:rPr>
        <w:t>的条目返回给另一个</w:t>
      </w:r>
      <w:r>
        <w:t xml:space="preserve"> key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append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必须幂等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可能用同一批条目重试失败的写入，重试</w:t>
      </w:r>
      <w:r>
        <w:rPr>
          <w:rFonts w:ascii="微软雅黑" w:eastAsia="微软雅黑" w:hAnsi="微软雅黑" w:cs="微软雅黑" w:hint="eastAsia"/>
          <w:b/>
          <w:lang w:eastAsia="zh-CN"/>
        </w:rPr>
        <w:t>不得重复历史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列举会话时 </w:t>
      </w:r>
      <w:r>
        <w:rPr>
          <w:rFonts w:ascii="Consolas" w:hAnsi="Consolas"/>
          <w:b/>
          <w:color w:val="1A237E"/>
          <w:sz w:val="22"/>
        </w:rPr>
        <w:t>mtime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返回 Unix 毫秒时间戳</w:t>
      </w:r>
      <w:r>
        <w:rPr>
          <w:rFonts w:ascii="微软雅黑" w:eastAsia="微软雅黑" w:hAnsi="微软雅黑" w:cs="微软雅黑" w:hint="eastAsia"/>
          <w:lang w:eastAsia="zh-CN"/>
        </w:rPr>
        <w:t>，且</w:t>
      </w:r>
      <w:r>
        <w:rPr>
          <w:rFonts w:ascii="微软雅黑" w:eastAsia="微软雅黑" w:hAnsi="微软雅黑" w:cs="微软雅黑" w:hint="eastAsia"/>
          <w:b/>
          <w:lang w:eastAsia="zh-CN"/>
        </w:rPr>
        <w:t>只返回主会话</w:t>
      </w:r>
      <w:r>
        <w:rPr>
          <w:rFonts w:ascii="微软雅黑" w:eastAsia="微软雅黑" w:hAnsi="微软雅黑" w:cs="微软雅黑" w:hint="eastAsia"/>
          <w:lang w:eastAsia="zh-CN"/>
        </w:rPr>
        <w:t xml:space="preserve">（无 </w:t>
      </w:r>
      <w:r>
        <w:rPr>
          <w:rFonts w:ascii="Consolas" w:hAnsi="Consolas"/>
          <w:color w:val="1A237E"/>
          <w:sz w:val="22"/>
        </w:rPr>
        <w:t>subpath</w:t>
      </w:r>
      <w:r>
        <w:rPr>
          <w:rFonts w:ascii="微软雅黑" w:eastAsia="微软雅黑" w:hAnsi="微软雅黑" w:cs="微软雅黑" w:hint="eastAsia"/>
          <w:lang w:eastAsia="zh-CN"/>
        </w:rPr>
        <w:t xml:space="preserve"> 者）。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级联删除</w:t>
      </w:r>
      <w:r>
        <w:rPr>
          <w:rFonts w:ascii="微软雅黑" w:eastAsia="微软雅黑" w:hAnsi="微软雅黑" w:cs="微软雅黑" w:hint="eastAsia"/>
          <w:lang w:eastAsia="zh-CN"/>
        </w:rPr>
        <w:t>。删除主会话必须同时删除其子智能体</w:t>
      </w:r>
      <w:r>
        <w:t xml:space="preserve"> transcript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listSubkeys</w:t>
      </w:r>
      <w:r>
        <w:rPr>
          <w:b/>
        </w:rPr>
        <w:t xml:space="preserve"> / </w:t>
      </w:r>
      <w:r>
        <w:rPr>
          <w:rFonts w:ascii="Consolas" w:hAnsi="Consolas"/>
          <w:b/>
          <w:color w:val="1A237E"/>
          <w:sz w:val="22"/>
        </w:rPr>
        <w:t>list_subkeys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只返回相对标识符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绝不返回绝对路径，绝不包含 </w:t>
      </w:r>
      <w:r>
        <w:rPr>
          <w:rFonts w:ascii="Consolas" w:hAnsi="Consolas"/>
          <w:b/>
          <w:color w:val="1A237E"/>
          <w:sz w:val="22"/>
        </w:rPr>
        <w:t>.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或 </w:t>
      </w:r>
      <w:r>
        <w:rPr>
          <w:rFonts w:ascii="Consolas" w:hAnsi="Consolas"/>
          <w:b/>
          <w:color w:val="1A237E"/>
          <w:sz w:val="22"/>
        </w:rPr>
        <w:t>..</w:t>
      </w:r>
      <w:r>
        <w:rPr>
          <w:rFonts w:ascii="微软雅黑" w:eastAsia="微软雅黑" w:hAnsi="微软雅黑" w:cs="微软雅黑" w:hint="eastAsia"/>
          <w:lang w:eastAsia="zh-CN"/>
        </w:rPr>
        <w:t>。这些会成为存储键，路径穿越段会让</w:t>
      </w:r>
      <w:r>
        <w:t xml:space="preserve"> transcript </w:t>
      </w:r>
      <w:r>
        <w:rPr>
          <w:rFonts w:ascii="微软雅黑" w:eastAsia="微软雅黑" w:hAnsi="微软雅黑" w:cs="微软雅黑" w:hint="eastAsia"/>
          <w:lang w:eastAsia="zh-CN"/>
        </w:rPr>
        <w:t>逃出自己的命名空间（</w:t>
      </w:r>
      <w:r>
        <w:rPr>
          <w:rFonts w:ascii="微软雅黑" w:eastAsia="微软雅黑" w:hAnsi="微软雅黑" w:cs="微软雅黑" w:hint="eastAsia"/>
          <w:b/>
          <w:lang w:eastAsia="zh-CN"/>
        </w:rPr>
        <w:t>目录穿越风险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同一会话的并发写入者在存储层串行化</w:t>
      </w:r>
      <w:r>
        <w:rPr>
          <w:rFonts w:ascii="微软雅黑" w:eastAsia="微软雅黑" w:hAnsi="微软雅黑" w:cs="微软雅黑" w:hint="eastAsia"/>
          <w:lang w:eastAsia="zh-CN"/>
        </w:rPr>
        <w:t>（若多进程可写）。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操作与调优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失败处理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外部写入失败 </w:t>
            </w:r>
            <w:r>
              <w:rPr>
                <w:b/>
              </w:rPr>
              <w:t>永不中断进行中的对话</w:t>
            </w:r>
            <w:r>
              <w:t xml:space="preserve"> </w:t>
            </w:r>
            <w:r>
              <w:t>。最终重试失败后，</w:t>
            </w:r>
            <w:r>
              <w:t xml:space="preserve"> </w:t>
            </w:r>
            <w:r>
              <w:t xml:space="preserve">SDK </w:t>
            </w:r>
            <w:r>
              <w:t xml:space="preserve"> </w:t>
            </w:r>
            <w:r>
              <w:t>发出镜像错误消息（</w:t>
            </w:r>
            <w:r>
              <w:t xml:space="preserve"> </w:t>
            </w:r>
            <w:r>
              <w:t>TS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system/mirror_error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Python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SDKMirrorErrorMessage</w:t>
            </w:r>
            <w:r>
              <w:t xml:space="preserve"> ）。 </w:t>
            </w:r>
            <w:r>
              <w:rPr>
                <w:b/>
              </w:rPr>
              <w:t>若镜像完整性重要则需监控它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写入失败时对话仍可能完成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读超时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外部读取默认等待 </w:t>
            </w:r>
            <w:r>
              <w:rPr>
                <w:b/>
              </w:rPr>
              <w:t>60 秒</w:t>
            </w:r>
            <w:r>
              <w:t xml:space="preserve"> ，用 </w:t>
            </w:r>
            <w:r>
              <w:rPr>
                <w:rFonts w:ascii="Consolas" w:hAnsi="Consolas"/>
                <w:color w:val="1A237E"/>
                <w:sz w:val="22"/>
              </w:rPr>
              <w:t>loadTimeoutMs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load_timeout_ms</w:t>
            </w:r>
            <w:r>
              <w:t xml:space="preserve"> 调整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刷写策略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sessionStoreFlush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session_store_flush</w:t>
            </w:r>
            <w:r>
              <w:t xml:space="preserve"> 默认 </w:t>
            </w:r>
            <w:r>
              <w:rPr>
                <w:rFonts w:ascii="Consolas" w:hAnsi="Consolas"/>
                <w:color w:val="1A237E"/>
                <w:sz w:val="22"/>
              </w:rPr>
              <w:t>batched</w:t>
            </w:r>
            <w:r>
              <w:t xml:space="preserve"> ；设为 </w:t>
            </w:r>
            <w:r>
              <w:rPr>
                <w:rFonts w:ascii="Consolas" w:hAnsi="Consolas"/>
                <w:color w:val="1A237E"/>
                <w:sz w:val="22"/>
              </w:rPr>
              <w:t>eager</w:t>
            </w:r>
            <w:r>
              <w:t xml:space="preserve"> 会更早镜像，代价是更多存储请求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约束（硬性）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显式</w:t>
      </w:r>
      <w:r>
        <w:t xml:space="preserve"> resume </w:t>
      </w:r>
      <w:r>
        <w:rPr>
          <w:rFonts w:ascii="微软雅黑" w:eastAsia="微软雅黑" w:hAnsi="微软雅黑" w:cs="微软雅黑" w:hint="eastAsia"/>
          <w:lang w:eastAsia="zh-CN"/>
        </w:rPr>
        <w:t>的会话在存储中缺失时，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仍可回退到同</w:t>
      </w:r>
      <w:r>
        <w:t xml:space="preserve"> ID </w:t>
      </w:r>
      <w:r>
        <w:rPr>
          <w:rFonts w:ascii="微软雅黑" w:eastAsia="微软雅黑" w:hAnsi="微软雅黑" w:cs="微软雅黑" w:hint="eastAsia"/>
          <w:lang w:eastAsia="zh-CN"/>
        </w:rPr>
        <w:t>的本地会话。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存储不能与以下组合使用</w:t>
      </w:r>
      <w:r>
        <w:rPr>
          <w:rFonts w:ascii="微软雅黑" w:eastAsia="微软雅黑" w:hAnsi="微软雅黑" w:cs="微软雅黑" w:hint="eastAsia"/>
          <w:lang w:eastAsia="zh-CN"/>
        </w:rPr>
        <w:t>：文件检查点（见</w:t>
      </w:r>
      <w:r>
        <w:t xml:space="preserve"> 14.8</w:t>
      </w:r>
      <w:r>
        <w:rPr>
          <w:rFonts w:ascii="微软雅黑" w:eastAsia="微软雅黑" w:hAnsi="微软雅黑" w:cs="微软雅黑" w:hint="eastAsia"/>
          <w:lang w:eastAsia="zh-CN"/>
        </w:rPr>
        <w:t>）、自定义</w:t>
      </w:r>
      <w:r>
        <w:t xml:space="preserve"> transport</w:t>
      </w:r>
      <w:r>
        <w:rPr>
          <w:rFonts w:ascii="微软雅黑" w:eastAsia="微软雅黑" w:hAnsi="微软雅黑" w:cs="微软雅黑" w:hint="eastAsia"/>
          <w:lang w:eastAsia="zh-CN"/>
        </w:rPr>
        <w:t>、实验性</w:t>
      </w:r>
      <w:r>
        <w:t xml:space="preserve"> Cloud Agent </w:t>
      </w:r>
      <w:r>
        <w:rPr>
          <w:rFonts w:ascii="微软雅黑" w:eastAsia="微软雅黑" w:hAnsi="微软雅黑" w:cs="微软雅黑" w:hint="eastAsia"/>
          <w:lang w:eastAsia="zh-CN"/>
        </w:rPr>
        <w:t>运行时（</w:t>
      </w:r>
      <w:r>
        <w:t xml:space="preserve">TypeScript </w:t>
      </w:r>
      <w:r>
        <w:rPr>
          <w:rFonts w:ascii="微软雅黑" w:eastAsia="微软雅黑" w:hAnsi="微软雅黑" w:cs="微软雅黑" w:hint="eastAsia"/>
          <w:lang w:eastAsia="zh-CN"/>
        </w:rPr>
        <w:t>中还不能与</w:t>
      </w:r>
      <w:r>
        <w:t xml:space="preserve"> </w:t>
      </w:r>
      <w:r>
        <w:rPr>
          <w:rFonts w:ascii="Consolas" w:hAnsi="Consolas"/>
          <w:color w:val="1A237E"/>
          <w:sz w:val="22"/>
        </w:rPr>
        <w:t>persistSession: false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组合）。</w:t>
      </w:r>
      <w:r>
        <w:t xml:space="preserve">TypeScript </w:t>
      </w:r>
      <w:r>
        <w:rPr>
          <w:rFonts w:ascii="微软雅黑" w:eastAsia="微软雅黑" w:hAnsi="微软雅黑" w:cs="微软雅黑" w:hint="eastAsia"/>
          <w:lang w:eastAsia="zh-CN"/>
        </w:rPr>
        <w:t>中存储支持内置</w:t>
      </w:r>
      <w:r>
        <w:t xml:space="preserve"> Process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Worker transport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需内置</w:t>
      </w:r>
      <w:r>
        <w:t xml:space="preserve"> subprocess transport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存储只承载会话历史</w:t>
      </w:r>
      <w:r>
        <w:rPr>
          <w:rFonts w:ascii="微软雅黑" w:eastAsia="微软雅黑" w:hAnsi="微软雅黑" w:cs="微软雅黑" w:hint="eastAsia"/>
          <w:lang w:eastAsia="zh-CN"/>
        </w:rPr>
        <w:t>。它不承载认证状态、应用配置、文件检查点或留存策略。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官方提供的测试支持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TypeScript SDK </w:t>
      </w:r>
      <w:r>
        <w:rPr>
          <w:rFonts w:ascii="微软雅黑" w:eastAsia="微软雅黑" w:hAnsi="微软雅黑" w:cs="微软雅黑" w:hint="eastAsia"/>
          <w:lang w:eastAsia="zh-CN"/>
        </w:rPr>
        <w:t>仓库内置</w:t>
      </w:r>
      <w:r>
        <w:t xml:space="preserve"> </w:t>
      </w:r>
      <w:r>
        <w:rPr>
          <w:rFonts w:ascii="Consolas" w:hAnsi="Consolas"/>
          <w:color w:val="1A237E"/>
          <w:sz w:val="22"/>
        </w:rPr>
        <w:t>SessionStore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一致性测试；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</w:t>
      </w:r>
      <w:r>
        <w:rPr>
          <w:rFonts w:ascii="Consolas" w:hAnsi="Consolas"/>
          <w:color w:val="1A237E"/>
          <w:sz w:val="22"/>
        </w:rPr>
        <w:t>qoder_agent_sdk.testing</w:t>
      </w:r>
      <w:r>
        <w:rPr>
          <w:rFonts w:ascii="微软雅黑" w:eastAsia="微软雅黑" w:hAnsi="微软雅黑" w:cs="微软雅黑" w:hint="eastAsia"/>
          <w:lang w:eastAsia="zh-CN"/>
        </w:rPr>
        <w:t xml:space="preserve"> 提供 </w:t>
      </w:r>
      <w:r>
        <w:rPr>
          <w:rFonts w:ascii="Consolas" w:hAnsi="Consolas"/>
          <w:color w:val="1A237E"/>
          <w:sz w:val="22"/>
        </w:rPr>
        <w:t>run_session_store_conformance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连接管理、权限、加密、备份、迁移与留存由应用自行负责。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：本篇对第十三章</w:t>
      </w:r>
      <w:r>
        <w:t xml:space="preserve"> F5</w:t>
      </w:r>
      <w:r>
        <w:rPr>
          <w:rFonts w:ascii="微软雅黑" w:eastAsia="微软雅黑" w:hAnsi="微软雅黑" w:cs="微软雅黑" w:hint="eastAsia"/>
          <w:lang w:eastAsia="zh-CN"/>
        </w:rPr>
        <w:t>「云同步」有直接价值，并</w:t>
      </w:r>
      <w:r>
        <w:rPr>
          <w:rFonts w:ascii="微软雅黑" w:eastAsia="微软雅黑" w:hAnsi="微软雅黑" w:cs="微软雅黑" w:hint="eastAsia"/>
          <w:b/>
          <w:lang w:eastAsia="zh-CN"/>
        </w:rPr>
        <w:t>给出了一组必须在架构决策阶段确认的互斥关系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27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本篇是「多设备会话同步」的官方解法，且无需账号体系即可先做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只要有一个共享存储（自建服务、对象存储、甚至用户网盘），就能实现「同一项目在多台机器继续对话」。</w:t>
      </w:r>
      <w:r>
        <w:rPr>
          <w:rFonts w:ascii="微软雅黑" w:eastAsia="微软雅黑" w:hAnsi="微软雅黑" w:cs="微软雅黑" w:hint="eastAsia"/>
          <w:b/>
          <w:lang w:eastAsia="zh-CN"/>
        </w:rPr>
        <w:t>这比 F5 原本设想的「账号体系驱动」路径成本低得多</w:t>
      </w:r>
      <w:r>
        <w:rPr>
          <w:rFonts w:ascii="微软雅黑" w:eastAsia="微软雅黑" w:hAnsi="微软雅黑" w:cs="微软雅黑" w:hint="eastAsia"/>
          <w:lang w:eastAsia="zh-CN"/>
        </w:rPr>
        <w:t>，建议作为</w:t>
      </w:r>
      <w:r>
        <w:t xml:space="preserve"> F5 </w:t>
      </w:r>
      <w:r>
        <w:rPr>
          <w:rFonts w:ascii="微软雅黑" w:eastAsia="微软雅黑" w:hAnsi="微软雅黑" w:cs="微软雅黑" w:hint="eastAsia"/>
          <w:lang w:eastAsia="zh-CN"/>
        </w:rPr>
        <w:t>的第一阶段（用户级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自选同步盘），账号体系驱动的自动同步作为第二阶段。</w:t>
      </w:r>
    </w:p>
    <w:p>
      <w:pPr>
        <w:pStyle w:val="ListNumber"/>
        <w:numPr>
          <w:ilvl w:val="0"/>
          <w:numId w:val="27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必须二选一：文件检查点 vs 外部会话存储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两者</w:t>
      </w:r>
      <w:r>
        <w:rPr>
          <w:rFonts w:ascii="微软雅黑" w:eastAsia="微软雅黑" w:hAnsi="微软雅黑" w:cs="微软雅黑" w:hint="eastAsia"/>
          <w:b/>
          <w:lang w:eastAsia="zh-CN"/>
        </w:rPr>
        <w:t>不可组合</w:t>
      </w:r>
      <w:r>
        <w:rPr>
          <w:rFonts w:ascii="微软雅黑" w:eastAsia="微软雅黑" w:hAnsi="微软雅黑" w:cs="微软雅黑" w:hint="eastAsia"/>
          <w:lang w:eastAsia="zh-CN"/>
        </w:rPr>
        <w:t>。这是硬约束，直接影响</w:t>
      </w:r>
      <w:r>
        <w:t xml:space="preserve"> F2/F3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checkpoint/rewind</w:t>
      </w:r>
      <w:r>
        <w:rPr>
          <w:rFonts w:ascii="微软雅黑" w:eastAsia="微软雅黑" w:hAnsi="微软雅黑" w:cs="微软雅黑" w:hint="eastAsia"/>
          <w:lang w:eastAsia="zh-CN"/>
        </w:rPr>
        <w:t>）与</w:t>
      </w:r>
      <w:r>
        <w:t xml:space="preserve"> F5</w:t>
      </w:r>
      <w:r>
        <w:rPr>
          <w:rFonts w:ascii="微软雅黑" w:eastAsia="微软雅黑" w:hAnsi="微软雅黑" w:cs="微软雅黑" w:hint="eastAsia"/>
          <w:lang w:eastAsia="zh-CN"/>
        </w:rPr>
        <w:t>（云同步）的排期。</w:t>
      </w:r>
      <w:r>
        <w:rPr>
          <w:rFonts w:ascii="微软雅黑" w:eastAsia="微软雅黑" w:hAnsi="微软雅黑" w:cs="微软雅黑" w:hint="eastAsia"/>
          <w:b/>
          <w:lang w:eastAsia="zh-CN"/>
        </w:rPr>
        <w:t>建议决策顺序</w:t>
      </w:r>
      <w:r>
        <w:rPr>
          <w:rFonts w:ascii="微软雅黑" w:eastAsia="微软雅黑" w:hAnsi="微软雅黑" w:cs="微软雅黑" w:hint="eastAsia"/>
          <w:lang w:eastAsia="zh-CN"/>
        </w:rPr>
        <w:t>：先做</w:t>
      </w:r>
      <w:r>
        <w:t xml:space="preserve"> F1–F3</w:t>
      </w:r>
      <w:r>
        <w:rPr>
          <w:rFonts w:ascii="微软雅黑" w:eastAsia="微软雅黑" w:hAnsi="微软雅黑" w:cs="微软雅黑" w:hint="eastAsia"/>
          <w:lang w:eastAsia="zh-CN"/>
        </w:rPr>
        <w:t>（本地文件回滚），待用户对「跨设备继续对话」有明确需求时，再评估是否放弃文件回滚能力换取同步。</w:t>
      </w:r>
      <w:r>
        <w:rPr>
          <w:rFonts w:ascii="微软雅黑" w:eastAsia="微软雅黑" w:hAnsi="微软雅黑" w:cs="微软雅黑" w:hint="eastAsia"/>
          <w:b/>
          <w:lang w:eastAsia="zh-CN"/>
        </w:rPr>
        <w:t>这个取舍必须写进架构决策记录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7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cwd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必须一致是同步的前提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每个宿主的</w:t>
      </w:r>
      <w:r>
        <w:t xml:space="preserve"> </w:t>
      </w:r>
      <w:r>
        <w:rPr>
          <w:rFonts w:ascii="Consolas" w:hAnsi="Consolas"/>
          <w:color w:val="1A237E"/>
          <w:sz w:val="22"/>
        </w:rPr>
        <w:t>cwd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相同，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才认作同一项目。这意味着</w:t>
      </w:r>
      <w:r>
        <w:rPr>
          <w:rFonts w:ascii="微软雅黑" w:eastAsia="微软雅黑" w:hAnsi="微软雅黑" w:cs="微软雅黑" w:hint="eastAsia"/>
          <w:b/>
          <w:lang w:eastAsia="zh-CN"/>
        </w:rPr>
        <w:t>跨设备同步要求项目路径一致</w:t>
      </w:r>
      <w:r>
        <w:rPr>
          <w:rFonts w:ascii="微软雅黑" w:eastAsia="微软雅黑" w:hAnsi="微软雅黑" w:cs="微软雅黑" w:hint="eastAsia"/>
          <w:lang w:eastAsia="zh-CN"/>
        </w:rPr>
        <w:t>，这对普通用户在</w:t>
      </w:r>
      <w:r>
        <w:t xml:space="preserve"> Windows/macOS </w:t>
      </w:r>
      <w:r>
        <w:rPr>
          <w:rFonts w:ascii="微软雅黑" w:eastAsia="微软雅黑" w:hAnsi="微软雅黑" w:cs="微软雅黑" w:hint="eastAsia"/>
          <w:lang w:eastAsia="zh-CN"/>
        </w:rPr>
        <w:t>间同步是个真实障碍。</w:t>
      </w:r>
      <w:r>
        <w:rPr>
          <w:rFonts w:ascii="微软雅黑" w:eastAsia="微软雅黑" w:hAnsi="微软雅黑" w:cs="微软雅黑" w:hint="eastAsia"/>
          <w:b/>
          <w:lang w:eastAsia="zh-CN"/>
        </w:rPr>
        <w:t>建议在产品层面提供「项目标识」抽象</w:t>
      </w:r>
      <w:r>
        <w:rPr>
          <w:rFonts w:ascii="微软雅黑" w:eastAsia="微软雅黑" w:hAnsi="微软雅黑" w:cs="微软雅黑" w:hint="eastAsia"/>
          <w:lang w:eastAsia="zh-CN"/>
        </w:rPr>
        <w:t>，而非依赖物理路径。</w:t>
      </w:r>
    </w:p>
    <w:p>
      <w:pPr>
        <w:pStyle w:val="ListNumber"/>
        <w:numPr>
          <w:ilvl w:val="0"/>
          <w:numId w:val="27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镜像失败是静默的（仅一条 </w:t>
      </w:r>
      <w:r>
        <w:rPr>
          <w:rFonts w:ascii="Consolas" w:hAnsi="Consolas"/>
          <w:b/>
          <w:color w:val="1A237E"/>
          <w:sz w:val="22"/>
        </w:rPr>
        <w:t>mirror_error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消息）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若同步是实现的功能，</w:t>
      </w:r>
      <w:r>
        <w:rPr>
          <w:rFonts w:ascii="微软雅黑" w:eastAsia="微软雅黑" w:hAnsi="微软雅黑" w:cs="微软雅黑" w:hint="eastAsia"/>
          <w:b/>
          <w:lang w:eastAsia="zh-CN"/>
        </w:rPr>
        <w:t>必须监控该消息</w:t>
      </w:r>
      <w:r>
        <w:rPr>
          <w:rFonts w:ascii="微软雅黑" w:eastAsia="微软雅黑" w:hAnsi="微软雅黑" w:cs="微软雅黑" w:hint="eastAsia"/>
          <w:lang w:eastAsia="zh-CN"/>
        </w:rPr>
        <w:t>，否则用户会遇到「明明同步了却丢历史」且无任何提示。这与本项目「无静默假成功」的原则一致，</w:t>
      </w:r>
      <w:r>
        <w:rPr>
          <w:rFonts w:ascii="微软雅黑" w:eastAsia="微软雅黑" w:hAnsi="微软雅黑" w:cs="微软雅黑" w:hint="eastAsia"/>
          <w:b/>
          <w:lang w:eastAsia="zh-CN"/>
        </w:rPr>
        <w:t>应作为硬性要求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7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子智能体 transcript 的恢复需要 </w:t>
      </w:r>
      <w:r>
        <w:rPr>
          <w:rFonts w:ascii="Consolas" w:hAnsi="Consolas"/>
          <w:b/>
          <w:color w:val="1A237E"/>
          <w:sz w:val="22"/>
        </w:rPr>
        <w:t>listSubkeys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若</w:t>
      </w:r>
      <w:r>
        <w:t xml:space="preserve"> E7 </w:t>
      </w:r>
      <w:r>
        <w:rPr>
          <w:rFonts w:ascii="微软雅黑" w:eastAsia="微软雅黑" w:hAnsi="微软雅黑" w:cs="微软雅黑" w:hint="eastAsia"/>
          <w:lang w:eastAsia="zh-CN"/>
        </w:rPr>
        <w:t>要做嵌套时间线的历史回看（不只是实时），存储必须实现该方法。</w:t>
      </w:r>
      <w:r>
        <w:rPr>
          <w:rFonts w:ascii="微软雅黑" w:eastAsia="微软雅黑" w:hAnsi="微软雅黑" w:cs="微软雅黑" w:hint="eastAsia"/>
          <w:b/>
          <w:lang w:eastAsia="zh-CN"/>
        </w:rPr>
        <w:t>这应作为 E7 的隐含前置条件提前登记。</w:t>
      </w:r>
    </w:p>
    <w:p>
      <w:pPr>
        <w:pStyle w:val="ListNumber"/>
        <w:numPr>
          <w:ilvl w:val="0"/>
          <w:numId w:val="27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listSubkeys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的目录穿越风险需在实现时专项防护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官方明确警告不得返回含</w:t>
      </w:r>
      <w:r>
        <w:t xml:space="preserve"> </w:t>
      </w:r>
      <w:r>
        <w:rPr>
          <w:rFonts w:ascii="Consolas" w:hAnsi="Consolas"/>
          <w:color w:val="1A237E"/>
          <w:sz w:val="22"/>
        </w:rPr>
        <w:t>.</w:t>
      </w:r>
      <w:r>
        <w:t xml:space="preserve"> / </w:t>
      </w:r>
      <w:r>
        <w:rPr>
          <w:rFonts w:ascii="Consolas" w:hAnsi="Consolas"/>
          <w:color w:val="1A237E"/>
          <w:sz w:val="22"/>
        </w:rPr>
        <w:t>..</w:t>
      </w:r>
      <w:r>
        <w:rPr>
          <w:rFonts w:ascii="微软雅黑" w:eastAsia="微软雅黑" w:hAnsi="微软雅黑" w:cs="微软雅黑" w:hint="eastAsia"/>
          <w:lang w:eastAsia="zh-CN"/>
        </w:rPr>
        <w:t xml:space="preserve"> 的路径。若自建存储，必须做白名单校验。这是一条</w:t>
      </w:r>
      <w:r>
        <w:rPr>
          <w:rFonts w:ascii="微软雅黑" w:eastAsia="微软雅黑" w:hAnsi="微软雅黑" w:cs="微软雅黑" w:hint="eastAsia"/>
          <w:b/>
          <w:lang w:eastAsia="zh-CN"/>
        </w:rPr>
        <w:t>安全红线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7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importSessionToStore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是平滑迁移路径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已用本地存储的用户升级到同步能力时，可批量导入历史会话，无需用户重新对话。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14.17 Type Reference（类型参考）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官方地址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TypeScript </w:t>
      </w:r>
      <w:r>
        <w:rPr>
          <w:rFonts w:ascii="微软雅黑" w:eastAsia="微软雅黑" w:hAnsi="微软雅黑" w:cs="微软雅黑" w:hint="eastAsia"/>
          <w:lang w:eastAsia="zh-CN"/>
        </w:rPr>
        <w:t>类型完整参考位于</w:t>
      </w:r>
      <w:r>
        <w:t xml:space="preserve"> </w:t>
      </w:r>
      <w:r>
        <w:rPr>
          <w:rFonts w:ascii="Consolas" w:hAnsi="Consolas"/>
          <w:color w:val="1A237E"/>
          <w:sz w:val="22"/>
        </w:rPr>
        <w:t>https://docs.qoder.com/en/cli/sdk/references-typescript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版为</w:t>
      </w:r>
      <w:r>
        <w:t xml:space="preserve"> </w:t>
      </w:r>
      <w:r>
        <w:rPr>
          <w:rFonts w:ascii="Consolas" w:hAnsi="Consolas"/>
          <w:color w:val="1A237E"/>
          <w:sz w:val="22"/>
        </w:rPr>
        <w:t>references-python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Consolas" w:hAnsi="Consolas"/>
          <w:color w:val="1A237E"/>
          <w:sz w:val="22"/>
        </w:rPr>
        <w:t>types</w:t>
      </w:r>
      <w:r>
        <w:rPr>
          <w:rFonts w:ascii="微软雅黑" w:eastAsia="微软雅黑" w:hAnsi="微软雅黑" w:cs="微软雅黑" w:hint="eastAsia"/>
          <w:lang w:eastAsia="zh-CN"/>
        </w:rPr>
        <w:t xml:space="preserve"> 路径不存在）。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语言差异（关键）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TypeScript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Python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包名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@qoder-ai/qoder-agent-sdk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qoder-agent-sdk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命名风格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camelCase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公共选项</w:t>
            </w:r>
            <w:r>
              <w:t xml:space="preserve"> </w:t>
            </w:r>
            <w:r>
              <w:t xml:space="preserve"> snake_case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协议层结构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camelCase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仍保留 wire 协议的 camelCase</w:t>
            </w:r>
            <w:r>
              <w:t xml:space="preserve"> （如 </w:t>
            </w:r>
            <w:r>
              <w:rPr>
                <w:rFonts w:ascii="Consolas" w:hAnsi="Consolas"/>
                <w:color w:val="1A237E"/>
                <w:sz w:val="22"/>
              </w:rPr>
              <w:t>maxTurns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hookSpecificOutput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一次性查询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query()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query()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流式输入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query()</w:t>
            </w:r>
            <w:r>
              <w:t xml:space="preserve"> + async iterable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QoderSDKClient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选项类型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Options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QoderAgentOptions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自定义工具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tool()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@tool()</w:t>
            </w:r>
            <w:r>
              <w:t xml:space="preserve"> 装饰器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in-process MCP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createSdkMcpServer()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create_sdk_mcp_server()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权限回调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can_use_tool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q.interrupt()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client.interrupt()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文件回滚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q.rewindFiles()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client.rewind_files()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q.mcpServerStatus()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client.get_mcp_status()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初始化结果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q.initializationResult()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client.get_server_info()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上下文用量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q.getContextUsage()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client.get_context_usage()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账号会话用量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q.getUsageInfo()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client.get_usage_info()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TypeScript 独有选项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memory</w:t>
      </w:r>
      <w:r>
        <w:t xml:space="preserve"> / </w:t>
      </w:r>
      <w:r>
        <w:rPr>
          <w:rFonts w:ascii="Consolas" w:hAnsi="Consolas"/>
          <w:color w:val="1A237E"/>
          <w:sz w:val="22"/>
        </w:rPr>
        <w:t>flushMemory()</w:t>
      </w:r>
      <w:r>
        <w:t xml:space="preserve"> / </w:t>
      </w:r>
      <w:r>
        <w:rPr>
          <w:rFonts w:ascii="Consolas" w:hAnsi="Consolas"/>
          <w:color w:val="1A237E"/>
          <w:sz w:val="22"/>
        </w:rPr>
        <w:t>refreshMemory()</w:t>
      </w:r>
      <w:r>
        <w:rPr>
          <w:rFonts w:ascii="微软雅黑" w:eastAsia="微软雅黑" w:hAnsi="微软雅黑" w:cs="微软雅黑" w:hint="eastAsia"/>
          <w:lang w:eastAsia="zh-CN"/>
        </w:rPr>
        <w:t>（原生或应用自管记忆）；</w:t>
      </w:r>
      <w:r>
        <w:rPr>
          <w:rFonts w:ascii="Consolas" w:hAnsi="Consolas"/>
          <w:color w:val="1A237E"/>
          <w:sz w:val="22"/>
        </w:rPr>
        <w:t>toolConfig</w:t>
      </w:r>
      <w:r>
        <w:rPr>
          <w:rFonts w:ascii="微软雅黑" w:eastAsia="微软雅黑" w:hAnsi="微软雅黑" w:cs="微软雅黑" w:hint="eastAsia"/>
          <w:lang w:eastAsia="zh-CN"/>
        </w:rPr>
        <w:t>（调整内置工具行为）；</w:t>
      </w:r>
      <w:r>
        <w:rPr>
          <w:rFonts w:ascii="Consolas" w:hAnsi="Consolas"/>
          <w:color w:val="1A237E"/>
          <w:sz w:val="22"/>
        </w:rPr>
        <w:t>persistSession</w:t>
      </w:r>
      <w:r>
        <w:t xml:space="preserve"> / </w:t>
      </w:r>
      <w:r>
        <w:rPr>
          <w:rFonts w:ascii="Consolas" w:hAnsi="Consolas"/>
          <w:color w:val="1A237E"/>
          <w:sz w:val="22"/>
        </w:rPr>
        <w:t>resumeSessionAt</w:t>
      </w:r>
      <w:r>
        <w:t xml:space="preserve"> / </w:t>
      </w:r>
      <w:r>
        <w:rPr>
          <w:rFonts w:ascii="Consolas" w:hAnsi="Consolas"/>
          <w:color w:val="1A237E"/>
          <w:sz w:val="22"/>
        </w:rPr>
        <w:t>resumeDropsTurn</w:t>
      </w:r>
      <w:r>
        <w:rPr>
          <w:rFonts w:ascii="微软雅黑" w:eastAsia="微软雅黑" w:hAnsi="微软雅黑" w:cs="微软雅黑" w:hint="eastAsia"/>
          <w:lang w:eastAsia="zh-CN"/>
        </w:rPr>
        <w:t>（精细控制恢复会话加载与保留的内容）；</w:t>
      </w:r>
      <w:r>
        <w:rPr>
          <w:rFonts w:ascii="Consolas" w:hAnsi="Consolas"/>
          <w:color w:val="1A237E"/>
          <w:sz w:val="22"/>
        </w:rPr>
        <w:t>promptSuggestions</w:t>
      </w:r>
      <w:r>
        <w:rPr>
          <w:rFonts w:ascii="微软雅黑" w:eastAsia="微软雅黑" w:hAnsi="微软雅黑" w:cs="微软雅黑" w:hint="eastAsia"/>
          <w:lang w:eastAsia="zh-CN"/>
        </w:rPr>
        <w:t>（后续提示建议）；</w:t>
      </w:r>
      <w:r>
        <w:rPr>
          <w:rFonts w:ascii="Consolas" w:hAnsi="Consolas"/>
          <w:color w:val="1A237E"/>
          <w:sz w:val="22"/>
        </w:rPr>
        <w:t>modelRequestPatches</w:t>
      </w:r>
      <w:r>
        <w:rPr>
          <w:rFonts w:ascii="微软雅黑" w:eastAsia="微软雅黑" w:hAnsi="微软雅黑" w:cs="微软雅黑" w:hint="eastAsia"/>
          <w:lang w:eastAsia="zh-CN"/>
        </w:rPr>
        <w:t>（调整发出的模型请求）；</w:t>
      </w:r>
      <w:r>
        <w:rPr>
          <w:rFonts w:ascii="Consolas" w:hAnsi="Consolas"/>
          <w:color w:val="1A237E"/>
          <w:sz w:val="22"/>
        </w:rPr>
        <w:t>includeHookEvents</w:t>
      </w:r>
      <w:r>
        <w:rPr>
          <w:rFonts w:ascii="微软雅黑" w:eastAsia="微软雅黑" w:hAnsi="微软雅黑" w:cs="微软雅黑" w:hint="eastAsia"/>
          <w:lang w:eastAsia="zh-CN"/>
        </w:rPr>
        <w:t>（选择哪些</w:t>
      </w:r>
      <w:r>
        <w:t xml:space="preserve"> Hook </w:t>
      </w:r>
      <w:r>
        <w:rPr>
          <w:rFonts w:ascii="微软雅黑" w:eastAsia="微软雅黑" w:hAnsi="微软雅黑" w:cs="微软雅黑" w:hint="eastAsia"/>
          <w:lang w:eastAsia="zh-CN"/>
        </w:rPr>
        <w:t>事件进入消息流）；</w:t>
      </w:r>
      <w:r>
        <w:rPr>
          <w:rFonts w:ascii="Consolas" w:hAnsi="Consolas"/>
          <w:color w:val="1A237E"/>
          <w:sz w:val="22"/>
        </w:rPr>
        <w:t>transport</w:t>
      </w:r>
      <w:r>
        <w:t xml:space="preserve"> / </w:t>
      </w:r>
      <w:r>
        <w:rPr>
          <w:rFonts w:ascii="Consolas" w:hAnsi="Consolas"/>
          <w:color w:val="1A237E"/>
          <w:sz w:val="22"/>
        </w:rPr>
        <w:t>spawnQoderCLIProcess</w:t>
      </w:r>
      <w:r>
        <w:t xml:space="preserve"> / </w:t>
      </w:r>
      <w:r>
        <w:rPr>
          <w:rFonts w:ascii="Consolas" w:hAnsi="Consolas"/>
          <w:color w:val="1A237E"/>
          <w:sz w:val="22"/>
        </w:rPr>
        <w:t>executable</w:t>
      </w:r>
      <w:r>
        <w:t xml:space="preserve"> / </w:t>
      </w:r>
      <w:r>
        <w:rPr>
          <w:rFonts w:ascii="Consolas" w:hAnsi="Consolas"/>
          <w:color w:val="1A237E"/>
          <w:sz w:val="22"/>
        </w:rPr>
        <w:t>executableArgs</w:t>
      </w:r>
      <w:r>
        <w:rPr>
          <w:rFonts w:ascii="微软雅黑" w:eastAsia="微软雅黑" w:hAnsi="微软雅黑" w:cs="微软雅黑" w:hint="eastAsia"/>
          <w:lang w:eastAsia="zh-CN"/>
        </w:rPr>
        <w:t>（替换运行时启动或连接方式）。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Python 独有选项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system_prompt={"type": "file", "path": ...}</w:t>
      </w:r>
      <w:r>
        <w:rPr>
          <w:rFonts w:ascii="微软雅黑" w:eastAsia="微软雅黑" w:hAnsi="微软雅黑" w:cs="微软雅黑" w:hint="eastAsia"/>
          <w:lang w:eastAsia="zh-CN"/>
        </w:rPr>
        <w:t>（从文件加载系统提示）；</w:t>
      </w:r>
      <w:r>
        <w:rPr>
          <w:rFonts w:ascii="Consolas" w:hAnsi="Consolas"/>
          <w:color w:val="1A237E"/>
          <w:sz w:val="22"/>
        </w:rPr>
        <w:t>on_mcp_oauth_required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MCP OAuth </w:t>
      </w:r>
      <w:r>
        <w:rPr>
          <w:rFonts w:ascii="微软雅黑" w:eastAsia="微软雅黑" w:hAnsi="微软雅黑" w:cs="微软雅黑" w:hint="eastAsia"/>
          <w:lang w:eastAsia="zh-CN"/>
        </w:rPr>
        <w:t>入站回调</w:t>
      </w:r>
      <w:r>
        <w:t xml:space="preserve">——TypeScript </w:t>
      </w:r>
      <w:r>
        <w:rPr>
          <w:rFonts w:ascii="微软雅黑" w:eastAsia="微软雅黑" w:hAnsi="微软雅黑" w:cs="微软雅黑" w:hint="eastAsia"/>
          <w:lang w:eastAsia="zh-CN"/>
        </w:rPr>
        <w:t>通过运行时方法驱动）；</w:t>
      </w:r>
      <w:r>
        <w:rPr>
          <w:rFonts w:ascii="Consolas" w:hAnsi="Consolas"/>
          <w:color w:val="1A237E"/>
          <w:sz w:val="22"/>
        </w:rPr>
        <w:t>on_mcp_status_change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MCP </w:t>
      </w:r>
      <w:r>
        <w:rPr>
          <w:rFonts w:ascii="微软雅黑" w:eastAsia="微软雅黑" w:hAnsi="微软雅黑" w:cs="微软雅黑" w:hint="eastAsia"/>
          <w:lang w:eastAsia="zh-CN"/>
        </w:rPr>
        <w:t>状态变化入站回调）；</w:t>
      </w:r>
      <w:r>
        <w:rPr>
          <w:rFonts w:ascii="Consolas" w:hAnsi="Consolas"/>
          <w:color w:val="1A237E"/>
          <w:sz w:val="22"/>
        </w:rPr>
        <w:t>max_buffer_size</w:t>
      </w:r>
      <w:r>
        <w:rPr>
          <w:rFonts w:ascii="微软雅黑" w:eastAsia="微软雅黑" w:hAnsi="微软雅黑" w:cs="微软雅黑" w:hint="eastAsia"/>
          <w:lang w:eastAsia="zh-CN"/>
        </w:rPr>
        <w:t>（限制</w:t>
      </w:r>
      <w:r>
        <w:t xml:space="preserve"> transport </w:t>
      </w:r>
      <w:r>
        <w:rPr>
          <w:rFonts w:ascii="微软雅黑" w:eastAsia="微软雅黑" w:hAnsi="微软雅黑" w:cs="微软雅黑" w:hint="eastAsia"/>
          <w:lang w:eastAsia="zh-CN"/>
        </w:rPr>
        <w:t>读缓冲）。</w:t>
      </w:r>
    </w:p>
    <w:p>
      <w:pPr>
        <w:jc w:val="left"/>
      </w:pPr>
      <w:r>
        <w:rPr>
          <w:rFonts w:ascii="Consolas" w:hAnsi="Consolas"/>
          <w:b/>
          <w:color w:val="1A237E"/>
          <w:sz w:val="22"/>
        </w:rPr>
        <w:t>Options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全字段（TypeScript）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默认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abortController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AbortController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提前结束会话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additionalDirectories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string[]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[]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可访问的额外目录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主会话使用的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名称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Record&lt;string, AgentDefinition&gt;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程序化定义的子智能体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allowDangerouslySkipPermissions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false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允许跳过权限检查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allowedTools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string[]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[]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工具白名单；列出即预授权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auth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AuthOptions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color w:val="1A237E"/>
                <w:sz w:val="22"/>
              </w:rPr>
              <w:t>query()</w:t>
            </w:r>
            <w:r>
              <w:rPr>
                <w:b/>
              </w:rPr>
              <w:t xml:space="preserve"> 必需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工具需批准或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提问时调用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continue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false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继续最近的会话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customContext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Record&lt;string, string&gt;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推理请求的默认自定义上下文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cwd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process.cwd()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工作目录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disallowedTools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string[]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[]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工具黑名单； </w:t>
            </w:r>
            <w:r>
              <w:rPr>
                <w:b/>
              </w:rPr>
              <w:t>优先级高于 allowedTools 与 permissionMode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enableFileCheckpointing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false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启用文件检查点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env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`Record&lt;string, string \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undefined&gt;`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process.env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传给</w:t>
            </w:r>
            <w:r>
              <w:t xml:space="preserve"> </w:t>
            </w:r>
            <w:r>
              <w:t xml:space="preserve"> CLI </w:t>
            </w:r>
            <w:r>
              <w:t xml:space="preserve"> </w:t>
            </w:r>
            <w:r>
              <w:t>进程的环境变量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proxy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出站代理</w:t>
            </w:r>
            <w:r>
              <w:t xml:space="preserve"> </w:t>
            </w:r>
            <w:r>
              <w:t xml:space="preserve"> URL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http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https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socks5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socks</w:t>
            </w:r>
            <w:r>
              <w:t xml:space="preserve"> ）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executable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`'bun' \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'deno' \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'node'`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自动检测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JS </w:t>
            </w:r>
            <w:r>
              <w:t xml:space="preserve"> </w:t>
            </w:r>
            <w:r>
              <w:t>运行时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executableArgs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string[]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[]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运行时参数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experimentalCloudAgent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CloudAgentOptions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切换到</w:t>
            </w:r>
            <w:r>
              <w:t xml:space="preserve"> </w:t>
            </w:r>
            <w:r>
              <w:t xml:space="preserve"> Cloud </w:t>
            </w:r>
            <w:r>
              <w:t xml:space="preserve"> </w:t>
            </w:r>
            <w:r>
              <w:t>运行时（实验性）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extraArgs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`Record&lt;string, string \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null&gt;`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{}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传给</w:t>
            </w:r>
            <w:r>
              <w:t xml:space="preserve"> </w:t>
            </w:r>
            <w:r>
              <w:t xml:space="preserve"> CLI </w:t>
            </w:r>
            <w:r>
              <w:t xml:space="preserve"> </w:t>
            </w:r>
            <w:r>
              <w:t>的额外参数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fallbackModel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主模型失败时的回退模型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forkSession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false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与 </w:t>
            </w:r>
            <w:r>
              <w:rPr>
                <w:rFonts w:ascii="Consolas" w:hAnsi="Consolas"/>
                <w:color w:val="1A237E"/>
                <w:sz w:val="22"/>
              </w:rPr>
              <w:t>resume</w:t>
            </w:r>
            <w:r>
              <w:t xml:space="preserve"> 配合分叉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hooks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Partial&lt;Record&lt;HookEvent, HookCallbackMatcher[]&gt;&gt;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{}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生命周期钩子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includeHookEvents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false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在消息流中包含</w:t>
            </w:r>
            <w:r>
              <w:t xml:space="preserve"> </w:t>
            </w:r>
            <w:r>
              <w:t xml:space="preserve"> Hook </w:t>
            </w:r>
            <w:r>
              <w:t xml:space="preserve"> </w:t>
            </w:r>
            <w:r>
              <w:t>事件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includePartialMessages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false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包含 </w:t>
            </w:r>
            <w:r>
              <w:rPr>
                <w:rFonts w:ascii="Consolas" w:hAnsi="Consolas"/>
                <w:color w:val="1A237E"/>
                <w:sz w:val="22"/>
              </w:rPr>
              <w:t>stream_event</w:t>
            </w:r>
            <w:r>
              <w:t xml:space="preserve"> 流式片段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maxTurns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number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最大对话轮数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mcpServers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Record&lt;string, McpServerConfig&gt;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{}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服务器配置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model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CLI </w:t>
            </w:r>
            <w:r>
              <w:t xml:space="preserve"> </w:t>
            </w:r>
            <w:r>
              <w:t>默认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'auto'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'ultimate'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'performance'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'efficient'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'lite'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pathToQoderCLIExecutable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自动解析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qodercli </w:t>
            </w:r>
            <w:r>
              <w:t xml:space="preserve"> </w:t>
            </w:r>
            <w:r>
              <w:t>可执行文件路径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permissionMode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PermissionMode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'default'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会话权限模式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permissionPromptToolName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权限提示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工具名；</w:t>
            </w:r>
            <w:r>
              <w:t xml:space="preserve"> </w:t>
            </w:r>
            <w:r>
              <w:rPr>
                <w:b/>
              </w:rPr>
              <w:t xml:space="preserve">与 </w:t>
            </w:r>
            <w:r>
              <w:rPr>
                <w:rFonts w:ascii="Consolas" w:hAnsi="Consolas"/>
                <w:b/>
                <w:color w:val="1A237E"/>
                <w:sz w:val="22"/>
              </w:rPr>
              <w:t>canUseTool</w:t>
            </w:r>
            <w:r>
              <w:rPr>
                <w:b/>
              </w:rPr>
              <w:t xml:space="preserve"> 互斥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plugins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SdkPluginConfig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[]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加载本地插件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promptSuggestions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false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每轮结果后发出 </w:t>
            </w:r>
            <w:r>
              <w:rPr>
                <w:rFonts w:ascii="Consolas" w:hAnsi="Consolas"/>
                <w:color w:val="1A237E"/>
                <w:sz w:val="22"/>
              </w:rPr>
              <w:t>prompt_suggestion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resolveModel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ModelPolicyProvider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动态模型选择回调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resolveModelTimeoutMs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number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500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回调超时（毫秒）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resume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要恢复的会话</w:t>
            </w:r>
            <w:r>
              <w:t xml:space="preserve"> </w:t>
            </w:r>
            <w:r>
              <w:t xml:space="preserve"> ID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resumeSessionAt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从指定消息</w:t>
            </w:r>
            <w:r>
              <w:t xml:space="preserve"> </w:t>
            </w:r>
            <w:r>
              <w:t xml:space="preserve"> UUID </w:t>
            </w:r>
            <w:r>
              <w:t xml:space="preserve"> </w:t>
            </w:r>
            <w:r>
              <w:t>恢复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resumeDropsTurn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配合 </w:t>
            </w:r>
            <w:r>
              <w:rPr>
                <w:rFonts w:ascii="Consolas" w:hAnsi="Consolas"/>
                <w:color w:val="1A237E"/>
                <w:sz w:val="22"/>
              </w:rPr>
              <w:t>resumeSessionAt</w:t>
            </w:r>
            <w:r>
              <w:t xml:space="preserve"> </w:t>
            </w:r>
            <w:r>
              <w:t>，要求丢弃范围属于此</w:t>
            </w:r>
            <w:r>
              <w:t xml:space="preserve"> </w:t>
            </w:r>
            <w:r>
              <w:t xml:space="preserve"> prompt UUID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persistSession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true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持久化本地会话；设 </w:t>
            </w:r>
            <w:r>
              <w:rPr>
                <w:rFonts w:ascii="Consolas" w:hAnsi="Consolas"/>
                <w:color w:val="1A237E"/>
                <w:sz w:val="22"/>
              </w:rPr>
              <w:t>sessionStore</w:t>
            </w:r>
            <w:r>
              <w:t xml:space="preserve"> 时不能为 </w:t>
            </w:r>
            <w:r>
              <w:rPr>
                <w:rFonts w:ascii="Consolas" w:hAnsi="Consolas"/>
                <w:color w:val="1A237E"/>
                <w:sz w:val="22"/>
              </w:rPr>
              <w:t>false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sessionId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自动生成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指定会话</w:t>
            </w:r>
            <w:r>
              <w:t xml:space="preserve"> </w:t>
            </w:r>
            <w:r>
              <w:t xml:space="preserve"> UUID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sessionStore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SessionStore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会话历史保存到外部存储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sessionStoreFlush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`'batched' \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'eager'`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'batched'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外部写入时机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loadTimeoutMs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number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60000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恢复会话时外部存储读超时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settings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`string \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Settings`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内联设置对象或设置文件路径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settingSources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`'user' \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'project' \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'local'`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CLI </w:t>
            </w:r>
            <w:r>
              <w:t xml:space="preserve"> </w:t>
            </w:r>
            <w:r>
              <w:t>默认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加载哪些文件系统设置；传 </w:t>
            </w:r>
            <w:r>
              <w:rPr>
                <w:rFonts w:ascii="Consolas" w:hAnsi="Consolas"/>
                <w:color w:val="1A237E"/>
                <w:sz w:val="22"/>
              </w:rPr>
              <w:t>[]</w:t>
            </w:r>
            <w:r>
              <w:t xml:space="preserve"> 跳过全部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skills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`string[] \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'all'`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技能策略； </w:t>
            </w:r>
            <w:r>
              <w:rPr>
                <w:rFonts w:ascii="Consolas" w:hAnsi="Consolas"/>
                <w:color w:val="1A237E"/>
                <w:sz w:val="22"/>
              </w:rPr>
              <w:t>[]</w:t>
            </w:r>
            <w:r>
              <w:t xml:space="preserve"> 禁用全部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spawnQoderCLIProcess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(options) =&gt; SpawnedProcess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自定义进程</w:t>
            </w:r>
            <w:r>
              <w:t xml:space="preserve"> </w:t>
            </w:r>
            <w:r>
              <w:t xml:space="preserve"> spawn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strictMcpConfig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false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严格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验证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systemPrompt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`string \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{ type: 'preset'; preset: 'qodercli'; append?: string }`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系统提示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toolConfig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ToolConfig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内置工具行为配置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tools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`string[] \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{ type: 'preset'; preset: 'qodercli' }`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工具集；省略时默认面含持久</w:t>
            </w:r>
            <w:r>
              <w:t xml:space="preserve"> </w:t>
            </w:r>
            <w:r>
              <w:t xml:space="preserve"> Task </w:t>
            </w:r>
            <w:r>
              <w:t xml:space="preserve"> </w:t>
            </w:r>
            <w:r>
              <w:t>工具</w:t>
            </w:r>
          </w:p>
        </w:tc>
        <w:tc>
          <w:tcPr>
            <w:tcW w:type="dxa" w:w="1440"/>
          </w:tcPr>
          <w:p/>
        </w:tc>
      </w:tr>
    </w:tbl>
    <w:p>
      <w:pPr>
        <w:jc w:val="left"/>
      </w:pPr>
      <w:r>
        <w:rPr>
          <w:rFonts w:ascii="Consolas" w:hAnsi="Consolas"/>
          <w:b/>
          <w:color w:val="1A237E"/>
          <w:sz w:val="22"/>
        </w:rPr>
        <w:t>AuthOptions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type AuthOptions =</w:t>
        <w:br/>
        <w:t xml:space="preserve">  | { type: 'accessToken'; accessToken: string | { envVar: string } }</w:t>
        <w:br/>
        <w:t xml:space="preserve">  | { type: 'qodercli' }</w:t>
        <w:br/>
        <w:t xml:space="preserve">  | { type: 'serviceAccount'; serviceAccountKey: string }</w:t>
        <w:br/>
        <w:t xml:space="preserve">  | { type: 'serviceAccount'; fetchServiceAccountToken: FetchServiceAccountToken };</w:t>
      </w:r>
    </w:p>
    <w:p>
      <w:pPr>
        <w:jc w:val="left"/>
      </w:pPr>
      <w:r>
        <w:rPr>
          <w:rFonts w:ascii="Consolas" w:hAnsi="Consolas"/>
          <w:b/>
          <w:color w:val="1A237E"/>
          <w:sz w:val="22"/>
        </w:rPr>
        <w:t>McpServerConfig</w:t>
      </w:r>
      <w:r>
        <w:rPr>
          <w:rFonts w:ascii="微软雅黑" w:eastAsia="微软雅黑" w:hAnsi="微软雅黑" w:cs="微软雅黑" w:hint="eastAsia"/>
          <w:lang w:eastAsia="zh-CN"/>
        </w:rPr>
        <w:t xml:space="preserve"> 四种形态：</w:t>
      </w:r>
    </w:p>
    <w:p>
      <w:pPr/>
      <w:r>
        <w:rPr>
          <w:rFonts w:ascii="Consolas" w:hAnsi="Consolas"/>
          <w:color w:val="1A237E"/>
          <w:sz w:val="20"/>
        </w:rPr>
        <w:t>type McpServerConfig =</w:t>
        <w:br/>
        <w:t xml:space="preserve">  | McpStdioServerConfig       // { type?: 'stdio'; command: string; args?: string[]; env?: Record&lt;string,string&gt; }</w:t>
        <w:br/>
        <w:t xml:space="preserve">  | McpSSEServerConfig         // { type: 'sse'; url: string; headers?: Record&lt;string,string&gt; }</w:t>
        <w:br/>
        <w:t xml:space="preserve">  | McpHttpServerConfig        // { type: 'http'; url: string; headers?: Record&lt;string,string&gt; }</w:t>
        <w:br/>
        <w:t xml:space="preserve">  | McpSdkServerConfigWithInstance; // { type: 'sdk'; name: string; instance: McpServer }</w:t>
      </w:r>
    </w:p>
    <w:p>
      <w:pPr>
        <w:jc w:val="left"/>
      </w:pPr>
      <w:r>
        <w:rPr>
          <w:rFonts w:ascii="Consolas" w:hAnsi="Consolas"/>
          <w:b/>
          <w:color w:val="1A237E"/>
          <w:sz w:val="22"/>
        </w:rPr>
        <w:t>CallToolResult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与工具注解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type CallToolResult = {</w:t>
        <w:br/>
        <w:t xml:space="preserve">  content: McpToolResultContent[];</w:t>
        <w:br/>
        <w:t xml:space="preserve">  isError?: boolean;</w:t>
        <w:br/>
        <w:t xml:space="preserve">  _meta?: Record&lt;string, unknown&gt;;</w:t>
        <w:br/>
        <w:t>};</w:t>
        <w:br/>
        <w:br/>
        <w:t>type ToolAnnotations = {</w:t>
        <w:br/>
        <w:t xml:space="preserve">  title?: string;</w:t>
        <w:br/>
        <w:t xml:space="preserve">  readOnlyHint?: boolean;</w:t>
        <w:br/>
        <w:t xml:space="preserve">  destructiveHint?: boolean;</w:t>
        <w:br/>
        <w:t xml:space="preserve">  openWorldHint?: boolean;</w:t>
        <w:br/>
        <w:t>};</w:t>
      </w:r>
    </w:p>
    <w:p>
      <w:pPr>
        <w:jc w:val="left"/>
      </w:pPr>
      <w:r>
        <w:rPr>
          <w:rFonts w:ascii="Consolas" w:hAnsi="Consolas"/>
          <w:b/>
          <w:color w:val="1A237E"/>
          <w:sz w:val="22"/>
        </w:rPr>
        <w:t>SDKControlInitializeResponse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initializationResult()</w:t>
      </w:r>
      <w:r>
        <w:rPr>
          <w:rFonts w:ascii="微软雅黑" w:eastAsia="微软雅黑" w:hAnsi="微软雅黑" w:cs="微软雅黑" w:hint="eastAsia"/>
          <w:lang w:eastAsia="zh-CN"/>
        </w:rPr>
        <w:t xml:space="preserve"> 返回）：</w:t>
      </w:r>
    </w:p>
    <w:p>
      <w:pPr/>
      <w:r>
        <w:rPr>
          <w:rFonts w:ascii="Consolas" w:hAnsi="Consolas"/>
          <w:color w:val="1A237E"/>
          <w:sz w:val="20"/>
        </w:rPr>
        <w:t>type SDKControlInitializeResponse = {</w:t>
        <w:br/>
        <w:t xml:space="preserve">  commands: SlashCommand[];</w:t>
        <w:br/>
        <w:t xml:space="preserve">  agents: AgentInfo[];</w:t>
        <w:br/>
        <w:t xml:space="preserve">  skills?: Array&lt;{ name: string; description?: string; source?: string }&gt;;</w:t>
        <w:br/>
        <w:t xml:space="preserve">  output_style: string;</w:t>
        <w:br/>
        <w:t xml:space="preserve">  available_output_styles: string[];</w:t>
        <w:br/>
        <w:t xml:space="preserve">  models: ModelInfo[];</w:t>
        <w:br/>
        <w:t xml:space="preserve">  account: AccountInfo;</w:t>
        <w:br/>
        <w:t xml:space="preserve">  fast_mode_state?: FastModeState;</w:t>
        <w:br/>
        <w:t>};</w:t>
      </w:r>
    </w:p>
    <w:p>
      <w:pPr>
        <w:jc w:val="left"/>
      </w:pPr>
      <w:r>
        <w:rPr>
          <w:rFonts w:ascii="Consolas" w:hAnsi="Consolas"/>
          <w:b/>
          <w:color w:val="1A237E"/>
          <w:sz w:val="22"/>
        </w:rPr>
        <w:t>Settings</w:t>
      </w:r>
      <w:r>
        <w:rPr>
          <w:rFonts w:ascii="微软雅黑" w:eastAsia="微软雅黑" w:hAnsi="微软雅黑" w:cs="微软雅黑" w:hint="eastAsia"/>
          <w:b/>
          <w:lang w:eastAsia="zh-CN"/>
        </w:rPr>
        <w:t>（与技能相关部分）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color w:val="1A237E"/>
          <w:sz w:val="20"/>
        </w:rPr>
        <w:t>interface Settings {</w:t>
        <w:br/>
        <w:t xml:space="preserve">  skillOverrides?: Record&lt;</w:t>
        <w:br/>
        <w:t xml:space="preserve">    string,</w:t>
        <w:br/>
        <w:t xml:space="preserve">    'on' | 'name-only' | 'user-invocable-only' | 'off'</w:t>
        <w:br/>
        <w:t xml:space="preserve">  &gt;;</w:t>
        <w:br/>
        <w:t xml:space="preserve">  skillListingMaxDescChars?: number;</w:t>
        <w:br/>
        <w:t xml:space="preserve">  skillListingBudgetFraction?: number;</w:t>
        <w:br/>
        <w:t>}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Consolas" w:hAnsi="Consolas"/>
          <w:color w:val="1A237E"/>
          <w:sz w:val="22"/>
        </w:rPr>
        <w:t>skillListingMaxDescChars</w:t>
      </w:r>
      <w:r>
        <w:t xml:space="preserve"> / </w:t>
      </w:r>
      <w:r>
        <w:rPr>
          <w:rFonts w:ascii="Consolas" w:hAnsi="Consolas"/>
          <w:color w:val="1A237E"/>
          <w:sz w:val="22"/>
        </w:rPr>
        <w:t>skillListingBudgetFraction</w:t>
      </w:r>
      <w:r>
        <w:rPr>
          <w:rFonts w:ascii="微软雅黑" w:eastAsia="微软雅黑" w:hAnsi="微软雅黑" w:cs="微软雅黑" w:hint="eastAsia"/>
          <w:lang w:eastAsia="zh-CN"/>
        </w:rPr>
        <w:t xml:space="preserve"> 用于控制</w:t>
      </w:r>
      <w:r>
        <w:rPr>
          <w:rFonts w:ascii="微软雅黑" w:eastAsia="微软雅黑" w:hAnsi="微软雅黑" w:cs="微软雅黑" w:hint="eastAsia"/>
          <w:b/>
          <w:lang w:eastAsia="zh-CN"/>
        </w:rPr>
        <w:t>技能描述在上下文中的预算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当技能数量多时可用于防止描述占满上下文（配合</w:t>
      </w:r>
      <w:r>
        <w:t xml:space="preserve"> 14.12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1A237E"/>
          <w:sz w:val="22"/>
        </w:rPr>
        <w:t>getContextUsage().skills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模型相关类型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ModelInfo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value</w:t>
      </w:r>
      <w:r>
        <w:t xml:space="preserve"> / </w:t>
      </w:r>
      <w:r>
        <w:rPr>
          <w:rFonts w:ascii="Consolas" w:hAnsi="Consolas"/>
          <w:color w:val="1A237E"/>
          <w:sz w:val="22"/>
        </w:rPr>
        <w:t>displayName</w:t>
      </w:r>
      <w:r>
        <w:t xml:space="preserve"> / </w:t>
      </w:r>
      <w:r>
        <w:rPr>
          <w:rFonts w:ascii="Consolas" w:hAnsi="Consolas"/>
          <w:color w:val="1A237E"/>
          <w:sz w:val="22"/>
        </w:rPr>
        <w:t>description</w:t>
      </w:r>
      <w:r>
        <w:t xml:space="preserve"> / </w:t>
      </w:r>
      <w:r>
        <w:rPr>
          <w:rFonts w:ascii="Consolas" w:hAnsi="Consolas"/>
          <w:color w:val="1A237E"/>
          <w:sz w:val="22"/>
        </w:rPr>
        <w:t>isEnabled</w:t>
      </w:r>
      <w:r>
        <w:t xml:space="preserve"> / </w:t>
      </w:r>
      <w:r>
        <w:rPr>
          <w:rFonts w:ascii="Consolas" w:hAnsi="Consolas"/>
          <w:color w:val="1A237E"/>
          <w:sz w:val="22"/>
        </w:rPr>
        <w:t>isNew</w:t>
      </w:r>
      <w:r>
        <w:t xml:space="preserve"> / </w:t>
      </w:r>
      <w:r>
        <w:rPr>
          <w:rFonts w:ascii="Consolas" w:hAnsi="Consolas"/>
          <w:color w:val="1A237E"/>
          <w:sz w:val="22"/>
        </w:rPr>
        <w:t>isFree</w:t>
      </w:r>
      <w:r>
        <w:t xml:space="preserve"> / </w:t>
      </w:r>
      <w:r>
        <w:rPr>
          <w:rFonts w:ascii="Consolas" w:hAnsi="Consolas"/>
          <w:color w:val="1A237E"/>
          <w:sz w:val="22"/>
        </w:rPr>
        <w:t>priceFactor</w:t>
      </w:r>
      <w:r>
        <w:t xml:space="preserve"> / </w:t>
      </w:r>
      <w:r>
        <w:rPr>
          <w:rFonts w:ascii="Consolas" w:hAnsi="Consolas"/>
          <w:color w:val="1A237E"/>
          <w:sz w:val="22"/>
        </w:rPr>
        <w:t>context_config</w:t>
      </w:r>
      <w:r>
        <w:t xml:space="preserve"> / </w:t>
      </w:r>
      <w:r>
        <w:rPr>
          <w:rFonts w:ascii="Consolas" w:hAnsi="Consolas"/>
          <w:color w:val="1A237E"/>
          <w:sz w:val="22"/>
        </w:rPr>
        <w:t>thinking_config</w:t>
      </w:r>
      <w:r>
        <w:t xml:space="preserve"> / </w:t>
      </w:r>
      <w:r>
        <w:rPr>
          <w:rFonts w:ascii="Consolas" w:hAnsi="Consolas"/>
          <w:color w:val="1A237E"/>
          <w:sz w:val="22"/>
        </w:rPr>
        <w:t>promotion</w:t>
      </w:r>
      <w:r>
        <w:rPr>
          <w:rFonts w:ascii="微软雅黑" w:eastAsia="微软雅黑" w:hAnsi="微软雅黑" w:cs="微软雅黑" w:hint="eastAsia"/>
          <w:lang w:eastAsia="zh-CN"/>
        </w:rPr>
        <w:t>）、</w:t>
      </w:r>
      <w:r>
        <w:rPr>
          <w:rFonts w:ascii="Consolas" w:hAnsi="Consolas"/>
          <w:color w:val="1A237E"/>
          <w:sz w:val="22"/>
        </w:rPr>
        <w:t>ModelPolicyProvider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ModelPolicyContext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purpose</w:t>
      </w:r>
      <w:r>
        <w:t xml:space="preserve"> / </w:t>
      </w:r>
      <w:r>
        <w:rPr>
          <w:rFonts w:ascii="Consolas" w:hAnsi="Consolas"/>
          <w:color w:val="1A237E"/>
          <w:sz w:val="22"/>
        </w:rPr>
        <w:t>sessionId</w:t>
      </w:r>
      <w:r>
        <w:t xml:space="preserve"> / </w:t>
      </w:r>
      <w:r>
        <w:rPr>
          <w:rFonts w:ascii="Consolas" w:hAnsi="Consolas"/>
          <w:color w:val="1A237E"/>
          <w:sz w:val="22"/>
        </w:rPr>
        <w:t>availableModels</w:t>
      </w:r>
      <w:r>
        <w:rPr>
          <w:rFonts w:ascii="微软雅黑" w:eastAsia="微软雅黑" w:hAnsi="微软雅黑" w:cs="微软雅黑" w:hint="eastAsia"/>
          <w:lang w:eastAsia="zh-CN"/>
        </w:rPr>
        <w:t>）、</w:t>
      </w:r>
      <w:r>
        <w:rPr>
          <w:rFonts w:ascii="Consolas" w:hAnsi="Consolas"/>
          <w:color w:val="1A237E"/>
          <w:sz w:val="22"/>
        </w:rPr>
        <w:t>QoderModelPurpose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'main' | 'subagent' | 'web_fetch' | 'image_gen' | 'compact'</w:t>
      </w:r>
      <w:r>
        <w:rPr>
          <w:rFonts w:ascii="微软雅黑" w:eastAsia="微软雅黑" w:hAnsi="微软雅黑" w:cs="微软雅黑" w:hint="eastAsia"/>
          <w:lang w:eastAsia="zh-CN"/>
        </w:rPr>
        <w:t>）、</w:t>
      </w:r>
      <w:r>
        <w:rPr>
          <w:rFonts w:ascii="Consolas" w:hAnsi="Consolas"/>
          <w:color w:val="1A237E"/>
          <w:sz w:val="22"/>
        </w:rPr>
        <w:t>ModelPolicyResult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CustomModel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BYOK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provider</w:t>
      </w:r>
      <w:r>
        <w:t xml:space="preserve"> / </w:t>
      </w:r>
      <w:r>
        <w:rPr>
          <w:rFonts w:ascii="Consolas" w:hAnsi="Consolas"/>
          <w:color w:val="1A237E"/>
          <w:sz w:val="22"/>
        </w:rPr>
        <w:t>model</w:t>
      </w:r>
      <w:r>
        <w:t xml:space="preserve"> / </w:t>
      </w:r>
      <w:r>
        <w:rPr>
          <w:rFonts w:ascii="Consolas" w:hAnsi="Consolas"/>
          <w:color w:val="1A237E"/>
          <w:sz w:val="22"/>
        </w:rPr>
        <w:t>api_key</w:t>
      </w:r>
      <w:r>
        <w:t xml:space="preserve"> / </w:t>
      </w:r>
      <w:r>
        <w:rPr>
          <w:rFonts w:ascii="Consolas" w:hAnsi="Consolas"/>
          <w:color w:val="1A237E"/>
          <w:sz w:val="22"/>
        </w:rPr>
        <w:t>style</w:t>
      </w:r>
      <w:r>
        <w:rPr>
          <w:rFonts w:ascii="微软雅黑" w:eastAsia="微软雅黑" w:hAnsi="微软雅黑" w:cs="微软雅黑" w:hint="eastAsia"/>
          <w:lang w:eastAsia="zh-CN"/>
        </w:rPr>
        <w:t>）、</w:t>
      </w:r>
      <w:r>
        <w:rPr>
          <w:rFonts w:ascii="Consolas" w:hAnsi="Consolas"/>
          <w:color w:val="1A237E"/>
          <w:sz w:val="22"/>
        </w:rPr>
        <w:t>ModelPolicyTimeoutError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内置工具的输入/输出类型</w:t>
      </w:r>
      <w:r>
        <w:rPr>
          <w:rFonts w:ascii="微软雅黑" w:eastAsia="微软雅黑" w:hAnsi="微软雅黑" w:cs="微软雅黑" w:hint="eastAsia"/>
          <w:lang w:eastAsia="zh-CN"/>
        </w:rPr>
        <w:t>：官方完整提供（</w:t>
      </w:r>
      <w:r>
        <w:rPr>
          <w:rFonts w:ascii="Consolas" w:hAnsi="Consolas"/>
          <w:color w:val="1A237E"/>
          <w:sz w:val="22"/>
        </w:rPr>
        <w:t>AgentInput</w:t>
      </w:r>
      <w:r>
        <w:t xml:space="preserve"> / </w:t>
      </w:r>
      <w:r>
        <w:rPr>
          <w:rFonts w:ascii="Consolas" w:hAnsi="Consolas"/>
          <w:color w:val="1A237E"/>
          <w:sz w:val="22"/>
        </w:rPr>
        <w:t>BashInput</w:t>
      </w:r>
      <w:r>
        <w:t xml:space="preserve"> / </w:t>
      </w:r>
      <w:r>
        <w:rPr>
          <w:rFonts w:ascii="Consolas" w:hAnsi="Consolas"/>
          <w:color w:val="1A237E"/>
          <w:sz w:val="22"/>
        </w:rPr>
        <w:t>FileReadInput</w:t>
      </w:r>
      <w:r>
        <w:t xml:space="preserve"> / </w:t>
      </w:r>
      <w:r>
        <w:rPr>
          <w:rFonts w:ascii="Consolas" w:hAnsi="Consolas"/>
          <w:color w:val="1A237E"/>
          <w:sz w:val="22"/>
        </w:rPr>
        <w:t>FileEditInput</w:t>
      </w:r>
      <w:r>
        <w:t xml:space="preserve"> / </w:t>
      </w:r>
      <w:r>
        <w:rPr>
          <w:rFonts w:ascii="Consolas" w:hAnsi="Consolas"/>
          <w:color w:val="1A237E"/>
          <w:sz w:val="22"/>
        </w:rPr>
        <w:t>FileWriteInput</w:t>
      </w:r>
      <w:r>
        <w:t xml:space="preserve"> / </w:t>
      </w:r>
      <w:r>
        <w:rPr>
          <w:rFonts w:ascii="Consolas" w:hAnsi="Consolas"/>
          <w:color w:val="1A237E"/>
          <w:sz w:val="22"/>
        </w:rPr>
        <w:t>GlobInput</w:t>
      </w:r>
      <w:r>
        <w:t xml:space="preserve"> / </w:t>
      </w:r>
      <w:r>
        <w:rPr>
          <w:rFonts w:ascii="Consolas" w:hAnsi="Consolas"/>
          <w:color w:val="1A237E"/>
          <w:sz w:val="22"/>
        </w:rPr>
        <w:t>GrepInput</w:t>
      </w:r>
      <w:r>
        <w:t xml:space="preserve"> / </w:t>
      </w:r>
      <w:r>
        <w:rPr>
          <w:rFonts w:ascii="Consolas" w:hAnsi="Consolas"/>
          <w:color w:val="1A237E"/>
          <w:sz w:val="22"/>
        </w:rPr>
        <w:t>WebFetchInput</w:t>
      </w:r>
      <w:r>
        <w:t xml:space="preserve"> / </w:t>
      </w:r>
      <w:r>
        <w:rPr>
          <w:rFonts w:ascii="Consolas" w:hAnsi="Consolas"/>
          <w:color w:val="1A237E"/>
          <w:sz w:val="22"/>
        </w:rPr>
        <w:t>WebSearchInput</w:t>
      </w:r>
      <w:r>
        <w:t xml:space="preserve"> / </w:t>
      </w:r>
      <w:r>
        <w:rPr>
          <w:rFonts w:ascii="Consolas" w:hAnsi="Consolas"/>
          <w:color w:val="1A237E"/>
          <w:sz w:val="22"/>
        </w:rPr>
        <w:t>AskUserQuestionInput</w:t>
      </w:r>
      <w:r>
        <w:t xml:space="preserve"> / </w:t>
      </w:r>
      <w:r>
        <w:rPr>
          <w:rFonts w:ascii="Consolas" w:hAnsi="Consolas"/>
          <w:color w:val="1A237E"/>
          <w:sz w:val="22"/>
        </w:rPr>
        <w:t>NotebookEditInput</w:t>
      </w:r>
      <w:r>
        <w:t xml:space="preserve"> / </w:t>
      </w:r>
      <w:r>
        <w:rPr>
          <w:rFonts w:ascii="Consolas" w:hAnsi="Consolas"/>
          <w:color w:val="1A237E"/>
          <w:sz w:val="22"/>
        </w:rPr>
        <w:t>Task*Input</w:t>
      </w:r>
      <w:r>
        <w:t xml:space="preserve"> / </w:t>
      </w:r>
      <w:r>
        <w:rPr>
          <w:rFonts w:ascii="Consolas" w:hAnsi="Consolas"/>
          <w:color w:val="1A237E"/>
          <w:sz w:val="22"/>
        </w:rPr>
        <w:t>ExitPlanModeInput</w:t>
      </w:r>
      <w:r>
        <w:t xml:space="preserve"> / </w:t>
      </w:r>
      <w:r>
        <w:rPr>
          <w:rFonts w:ascii="Consolas" w:hAnsi="Consolas"/>
          <w:color w:val="1A237E"/>
          <w:sz w:val="22"/>
        </w:rPr>
        <w:t>ConfigInput</w:t>
      </w:r>
      <w:r>
        <w:t xml:space="preserve"> / </w:t>
      </w:r>
      <w:r>
        <w:rPr>
          <w:rFonts w:ascii="Consolas" w:hAnsi="Consolas"/>
          <w:color w:val="1A237E"/>
          <w:sz w:val="22"/>
        </w:rPr>
        <w:t>EnterWorktreeInput</w:t>
      </w:r>
      <w:r>
        <w:t xml:space="preserve"> / </w:t>
      </w:r>
      <w:r>
        <w:rPr>
          <w:rFonts w:ascii="Consolas" w:hAnsi="Consolas"/>
          <w:color w:val="1A237E"/>
          <w:sz w:val="22"/>
        </w:rPr>
        <w:t>ExitWorktreeInput</w:t>
      </w:r>
      <w:r>
        <w:t xml:space="preserve"> / </w:t>
      </w:r>
      <w:r>
        <w:rPr>
          <w:rFonts w:ascii="Consolas" w:hAnsi="Consolas"/>
          <w:color w:val="1A237E"/>
          <w:sz w:val="22"/>
        </w:rPr>
        <w:t>ListMcpResourcesInput</w:t>
      </w:r>
      <w:r>
        <w:t xml:space="preserve"> / </w:t>
      </w:r>
      <w:r>
        <w:rPr>
          <w:rFonts w:ascii="Consolas" w:hAnsi="Consolas"/>
          <w:color w:val="1A237E"/>
          <w:sz w:val="22"/>
        </w:rPr>
        <w:t>ReadMcpResourceInput</w:t>
      </w:r>
      <w:r>
        <w:t xml:space="preserve"> / </w:t>
      </w:r>
      <w:r>
        <w:rPr>
          <w:rFonts w:ascii="Consolas" w:hAnsi="Consolas"/>
          <w:color w:val="1A237E"/>
          <w:sz w:val="22"/>
        </w:rPr>
        <w:t>McpInput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及对应</w:t>
      </w:r>
      <w:r>
        <w:t xml:space="preserve"> Output</w:t>
      </w:r>
      <w:r>
        <w:rPr>
          <w:rFonts w:ascii="微软雅黑" w:eastAsia="微软雅黑" w:hAnsi="微软雅黑" w:cs="微软雅黑" w:hint="eastAsia"/>
          <w:lang w:eastAsia="zh-CN"/>
        </w:rPr>
        <w:t>）。其中</w:t>
      </w:r>
      <w:r>
        <w:t xml:space="preserve"> </w:t>
      </w:r>
      <w:r>
        <w:rPr>
          <w:rFonts w:ascii="Consolas" w:hAnsi="Consolas"/>
          <w:color w:val="1A237E"/>
          <w:sz w:val="22"/>
        </w:rPr>
        <w:t>AgentInput</w:t>
      </w:r>
      <w:r>
        <w:rPr>
          <w:rFonts w:ascii="微软雅黑" w:eastAsia="微软雅黑" w:hAnsi="微软雅黑" w:cs="微软雅黑" w:hint="eastAsia"/>
          <w:lang w:eastAsia="zh-CN"/>
        </w:rPr>
        <w:t xml:space="preserve"> 值得特别注意：</w:t>
      </w:r>
    </w:p>
    <w:p>
      <w:pPr/>
      <w:r>
        <w:rPr>
          <w:rFonts w:ascii="Consolas" w:hAnsi="Consolas"/>
          <w:color w:val="1A237E"/>
          <w:sz w:val="20"/>
        </w:rPr>
        <w:t>type AgentInput = {</w:t>
        <w:br/>
        <w:t xml:space="preserve">  prompt: string;</w:t>
        <w:br/>
        <w:t xml:space="preserve">  agent?: string;</w:t>
        <w:br/>
        <w:t xml:space="preserve">  timeout_ms?: number;</w:t>
        <w:br/>
        <w:t>};</w:t>
        <w:br/>
        <w:br/>
        <w:t>type AgentOutput = {</w:t>
        <w:br/>
        <w:t xml:space="preserve">  result: string;</w:t>
        <w:br/>
        <w:t xml:space="preserve">  agent?: string;</w:t>
        <w:br/>
        <w:t xml:space="preserve">  error?: string;</w:t>
        <w:br/>
        <w:t>};</w:t>
      </w:r>
    </w:p>
    <w:p>
      <w:pPr>
        <w:jc w:val="left"/>
      </w:pPr>
      <w:r>
        <w:rPr>
          <w:rFonts w:ascii="Consolas" w:hAnsi="Consolas"/>
          <w:b/>
          <w:color w:val="1A237E"/>
          <w:sz w:val="22"/>
        </w:rPr>
        <w:t>SDKControlGetContextUsageResponse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见</w:t>
      </w:r>
      <w:r>
        <w:t xml:space="preserve"> 14.12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Consolas" w:hAnsi="Consolas"/>
          <w:b/>
          <w:color w:val="1A237E"/>
          <w:sz w:val="22"/>
        </w:rPr>
        <w:t>UsageInfo</w:t>
      </w:r>
      <w:r>
        <w:t xml:space="preserve"> / </w:t>
      </w:r>
      <w:r>
        <w:rPr>
          <w:rFonts w:ascii="Consolas" w:hAnsi="Consolas"/>
          <w:b/>
          <w:color w:val="1A237E"/>
          <w:sz w:val="22"/>
        </w:rPr>
        <w:t>SessionMessage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见</w:t>
      </w:r>
      <w:r>
        <w:t xml:space="preserve"> 14.12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14.13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对墨道的落地提示</w:t>
      </w:r>
      <w:r>
        <w:rPr>
          <w:rFonts w:ascii="微软雅黑" w:eastAsia="微软雅黑" w:hAnsi="微软雅黑" w:cs="微软雅黑" w:hint="eastAsia"/>
          <w:lang w:eastAsia="zh-CN"/>
        </w:rPr>
        <w:t>：本篇是施工时的</w:t>
      </w:r>
      <w:r>
        <w:rPr>
          <w:rFonts w:ascii="微软雅黑" w:eastAsia="微软雅黑" w:hAnsi="微软雅黑" w:cs="微软雅黑" w:hint="eastAsia"/>
          <w:b/>
          <w:lang w:eastAsia="zh-CN"/>
        </w:rPr>
        <w:t>字段字典</w:t>
      </w:r>
      <w:r>
        <w:rPr>
          <w:rFonts w:ascii="微软雅黑" w:eastAsia="微软雅黑" w:hAnsi="微软雅黑" w:cs="微软雅黑" w:hint="eastAsia"/>
          <w:lang w:eastAsia="zh-CN"/>
        </w:rPr>
        <w:t>。四点：</w:t>
      </w:r>
    </w:p>
    <w:p>
      <w:pPr>
        <w:pStyle w:val="ListNumber"/>
        <w:numPr>
          <w:ilvl w:val="0"/>
          <w:numId w:val="28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Options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里有多项此前未被识别、但直接对应本项目需求的字段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建议逐项评估：</w:t>
      </w:r>
    </w:p>
    <w:p>
      <w:pPr>
        <w:pStyle w:val="ListNumber"/>
        <w:numPr>
          <w:ilvl w:val="0"/>
          <w:numId w:val="28"/>
        </w:numPr>
        <w:spacing w:line="384" w:lineRule="auto" w:after="77"/>
      </w:pPr>
      <w:r>
        <w:rPr>
          <w:rFonts w:ascii="Consolas" w:hAnsi="Consolas"/>
          <w:color w:val="1A237E"/>
          <w:sz w:val="22"/>
        </w:rPr>
        <w:t>resumeSessionAt</w:t>
      </w:r>
      <w:r>
        <w:t xml:space="preserve"> + </w:t>
      </w:r>
      <w:r>
        <w:rPr>
          <w:rFonts w:ascii="Consolas" w:hAnsi="Consolas"/>
          <w:color w:val="1A237E"/>
          <w:sz w:val="22"/>
        </w:rPr>
        <w:t>resumeDropsTurn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可实现对话级回退</w:t>
      </w:r>
      <w:r>
        <w:rPr>
          <w:rFonts w:ascii="微软雅黑" w:eastAsia="微软雅黑" w:hAnsi="微软雅黑" w:cs="微软雅黑" w:hint="eastAsia"/>
          <w:lang w:eastAsia="zh-CN"/>
        </w:rPr>
        <w:t>（配合</w:t>
      </w:r>
      <w:r>
        <w:t xml:space="preserve"> 14.8 </w:t>
      </w:r>
      <w:r>
        <w:rPr>
          <w:rFonts w:ascii="微软雅黑" w:eastAsia="微软雅黑" w:hAnsi="微软雅黑" w:cs="微软雅黑" w:hint="eastAsia"/>
          <w:lang w:eastAsia="zh-CN"/>
        </w:rPr>
        <w:t>的文件回滚，构成完整的「回到某轮之前」）；</w:t>
      </w:r>
    </w:p>
    <w:p>
      <w:pPr>
        <w:pStyle w:val="ListNumber"/>
        <w:numPr>
          <w:ilvl w:val="0"/>
          <w:numId w:val="28"/>
        </w:numPr>
        <w:spacing w:line="384" w:lineRule="auto" w:after="77"/>
      </w:pPr>
      <w:r>
        <w:rPr>
          <w:rFonts w:ascii="Consolas" w:hAnsi="Consolas"/>
          <w:color w:val="1A237E"/>
          <w:sz w:val="22"/>
        </w:rPr>
        <w:t>maxTurns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E </w:t>
      </w:r>
      <w:r>
        <w:rPr>
          <w:rFonts w:ascii="微软雅黑" w:eastAsia="微软雅黑" w:hAnsi="微软雅黑" w:cs="微软雅黑" w:hint="eastAsia"/>
          <w:lang w:eastAsia="zh-CN"/>
        </w:rPr>
        <w:t>组的防失控提供会话级闸门；</w:t>
      </w:r>
    </w:p>
    <w:p>
      <w:pPr>
        <w:pStyle w:val="ListNumber"/>
        <w:numPr>
          <w:ilvl w:val="0"/>
          <w:numId w:val="28"/>
        </w:numPr>
        <w:spacing w:line="384" w:lineRule="auto" w:after="77"/>
      </w:pPr>
      <w:r>
        <w:rPr>
          <w:rFonts w:ascii="Consolas" w:hAnsi="Consolas"/>
          <w:color w:val="1A237E"/>
          <w:sz w:val="22"/>
        </w:rPr>
        <w:t>fallbackModel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可作为</w:t>
      </w:r>
      <w:r>
        <w:t xml:space="preserve"> 14.7</w:t>
      </w:r>
      <w:r>
        <w:rPr>
          <w:rFonts w:ascii="微软雅黑" w:eastAsia="微软雅黑" w:hAnsi="微软雅黑" w:cs="微软雅黑" w:hint="eastAsia"/>
          <w:lang w:eastAsia="zh-CN"/>
        </w:rPr>
        <w:t>「动态选择无自动回退」的第二道保险；</w:t>
      </w:r>
    </w:p>
    <w:p>
      <w:pPr>
        <w:pStyle w:val="ListNumber"/>
        <w:numPr>
          <w:ilvl w:val="0"/>
          <w:numId w:val="28"/>
        </w:numPr>
        <w:spacing w:line="384" w:lineRule="auto" w:after="77"/>
      </w:pPr>
      <w:r>
        <w:rPr>
          <w:rFonts w:ascii="Consolas" w:hAnsi="Consolas"/>
          <w:color w:val="1A237E"/>
          <w:sz w:val="22"/>
        </w:rPr>
        <w:t>proxy</w:t>
      </w:r>
      <w:r>
        <w:rPr>
          <w:rFonts w:ascii="微软雅黑" w:eastAsia="微软雅黑" w:hAnsi="微软雅黑" w:cs="微软雅黑" w:hint="eastAsia"/>
          <w:lang w:eastAsia="zh-CN"/>
        </w:rPr>
        <w:t xml:space="preserve"> 支持 </w:t>
      </w:r>
      <w:r>
        <w:rPr>
          <w:rFonts w:ascii="Consolas" w:hAnsi="Consolas"/>
          <w:color w:val="1A237E"/>
          <w:sz w:val="22"/>
        </w:rPr>
        <w:t>socks5://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国内网络环境下</w:t>
      </w:r>
      <w:r>
        <w:rPr>
          <w:rFonts w:ascii="微软雅黑" w:eastAsia="微软雅黑" w:hAnsi="微软雅黑" w:cs="微软雅黑" w:hint="eastAsia"/>
          <w:b/>
          <w:lang w:eastAsia="zh-CN"/>
        </w:rPr>
        <w:t>这是连接稳定性的关键字段</w:t>
      </w:r>
      <w:r>
        <w:rPr>
          <w:rFonts w:ascii="微软雅黑" w:eastAsia="微软雅黑" w:hAnsi="微软雅黑" w:cs="微软雅黑" w:hint="eastAsia"/>
          <w:lang w:eastAsia="zh-CN"/>
        </w:rPr>
        <w:t>，建议在接入文档中明确；</w:t>
      </w:r>
    </w:p>
    <w:p>
      <w:pPr>
        <w:pStyle w:val="ListNumber"/>
        <w:numPr>
          <w:ilvl w:val="0"/>
          <w:numId w:val="28"/>
        </w:numPr>
        <w:spacing w:line="384" w:lineRule="auto" w:after="77"/>
      </w:pPr>
      <w:r>
        <w:rPr>
          <w:rFonts w:ascii="Consolas" w:hAnsi="Consolas"/>
          <w:color w:val="1A237E"/>
          <w:sz w:val="22"/>
        </w:rPr>
        <w:t>strictMcpConfig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nsolas" w:hAnsi="Consolas"/>
          <w:color w:val="1A237E"/>
          <w:sz w:val="22"/>
        </w:rPr>
        <w:t>settingSources</w:t>
      </w:r>
      <w:r>
        <w:rPr>
          <w:rFonts w:ascii="微软雅黑" w:eastAsia="微软雅黑" w:hAnsi="微软雅黑" w:cs="微软雅黑" w:hint="eastAsia"/>
          <w:lang w:eastAsia="zh-CN"/>
        </w:rPr>
        <w:t xml:space="preserve"> 影响配置可信度，建议在生产环境开启严格模式。</w:t>
      </w:r>
    </w:p>
    <w:p>
      <w:pPr>
        <w:pStyle w:val="ListNumber"/>
        <w:numPr>
          <w:ilvl w:val="0"/>
          <w:numId w:val="28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AgentInput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 </w:t>
      </w:r>
      <w:r>
        <w:rPr>
          <w:rFonts w:ascii="Consolas" w:hAnsi="Consolas"/>
          <w:b/>
          <w:color w:val="1A237E"/>
          <w:sz w:val="22"/>
        </w:rPr>
        <w:t>timeout_ms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是子智能体超时的官方字段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第十三章</w:t>
      </w:r>
      <w:r>
        <w:t xml:space="preserve"> A1</w:t>
      </w:r>
      <w:r>
        <w:rPr>
          <w:rFonts w:ascii="微软雅黑" w:eastAsia="微软雅黑" w:hAnsi="微软雅黑" w:cs="微软雅黑" w:hint="eastAsia"/>
          <w:lang w:eastAsia="zh-CN"/>
        </w:rPr>
        <w:t>「</w:t>
      </w:r>
      <w:r>
        <w:t xml:space="preserve">MCP </w:t>
      </w:r>
      <w:r>
        <w:rPr>
          <w:rFonts w:ascii="微软雅黑" w:eastAsia="微软雅黑" w:hAnsi="微软雅黑" w:cs="微软雅黑" w:hint="eastAsia"/>
          <w:lang w:eastAsia="zh-CN"/>
        </w:rPr>
        <w:t>独立超时」之外，</w:t>
      </w:r>
      <w:r>
        <w:rPr>
          <w:rFonts w:ascii="微软雅黑" w:eastAsia="微软雅黑" w:hAnsi="微软雅黑" w:cs="微软雅黑" w:hint="eastAsia"/>
          <w:b/>
          <w:lang w:eastAsia="zh-CN"/>
        </w:rPr>
        <w:t>子智能体级别也需设超时</w:t>
      </w:r>
      <w:r>
        <w:rPr>
          <w:rFonts w:ascii="微软雅黑" w:eastAsia="微软雅黑" w:hAnsi="微软雅黑" w:cs="微软雅黑" w:hint="eastAsia"/>
          <w:lang w:eastAsia="zh-CN"/>
        </w:rPr>
        <w:t>，这此前未列入清单。</w:t>
      </w:r>
    </w:p>
    <w:p>
      <w:pPr>
        <w:pStyle w:val="ListNumber"/>
        <w:numPr>
          <w:ilvl w:val="0"/>
          <w:numId w:val="28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QoderModelPurpose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 </w:t>
      </w:r>
      <w:r>
        <w:rPr>
          <w:rFonts w:ascii="Consolas" w:hAnsi="Consolas"/>
          <w:b/>
          <w:color w:val="1A237E"/>
          <w:sz w:val="22"/>
        </w:rPr>
        <w:t>subagent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值是 B2 的直接落点</w:t>
      </w:r>
      <w:r>
        <w:rPr>
          <w:rFonts w:ascii="微软雅黑" w:eastAsia="微软雅黑" w:hAnsi="微软雅黑" w:cs="微软雅黑" w:hint="eastAsia"/>
          <w:lang w:eastAsia="zh-CN"/>
        </w:rPr>
        <w:t>（见</w:t>
      </w:r>
      <w:r>
        <w:t xml:space="preserve"> 14.7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Number"/>
        <w:numPr>
          <w:ilvl w:val="0"/>
          <w:numId w:val="28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skillListingMaxDescChars</w:t>
      </w:r>
      <w:r>
        <w:rPr>
          <w:b/>
        </w:rPr>
        <w:t xml:space="preserve"> / </w:t>
      </w:r>
      <w:r>
        <w:rPr>
          <w:rFonts w:ascii="Consolas" w:hAnsi="Consolas"/>
          <w:b/>
          <w:color w:val="1A237E"/>
          <w:sz w:val="22"/>
        </w:rPr>
        <w:t>skillListingBudgetFraction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是技能规模化的必设项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本项目已有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个技能，</w:t>
      </w:r>
      <w:r>
        <w:t xml:space="preserve">C2 </w:t>
      </w:r>
      <w:r>
        <w:rPr>
          <w:rFonts w:ascii="微软雅黑" w:eastAsia="微软雅黑" w:hAnsi="微软雅黑" w:cs="微软雅黑" w:hint="eastAsia"/>
          <w:lang w:eastAsia="zh-CN"/>
        </w:rPr>
        <w:t>还要新增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项。</w:t>
      </w:r>
      <w:r>
        <w:rPr>
          <w:rFonts w:ascii="微软雅黑" w:eastAsia="微软雅黑" w:hAnsi="微软雅黑" w:cs="微软雅黑" w:hint="eastAsia"/>
          <w:b/>
          <w:lang w:eastAsia="zh-CN"/>
        </w:rPr>
        <w:t>技能描述会持续占用上下文</w:t>
      </w:r>
      <w:r>
        <w:rPr>
          <w:rFonts w:ascii="微软雅黑" w:eastAsia="微软雅黑" w:hAnsi="微软雅黑" w:cs="微软雅黑" w:hint="eastAsia"/>
          <w:lang w:eastAsia="zh-CN"/>
        </w:rPr>
        <w:t>，建议在</w:t>
      </w:r>
      <w:r>
        <w:t xml:space="preserve"> C </w:t>
      </w:r>
      <w:r>
        <w:rPr>
          <w:rFonts w:ascii="微软雅黑" w:eastAsia="微软雅黑" w:hAnsi="微软雅黑" w:cs="微软雅黑" w:hint="eastAsia"/>
          <w:lang w:eastAsia="zh-CN"/>
        </w:rPr>
        <w:t>组施工时同步引入这两个预算控制项，并在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上给出提示。</w:t>
      </w:r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14.18 落地对照表：官方能力 × 本项目章节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把本章</w:t>
      </w:r>
      <w:r>
        <w:t xml:space="preserve"> 16 </w:t>
      </w:r>
      <w:r>
        <w:rPr>
          <w:rFonts w:ascii="微软雅黑" w:eastAsia="微软雅黑" w:hAnsi="微软雅黑" w:cs="微软雅黑" w:hint="eastAsia"/>
          <w:lang w:eastAsia="zh-CN"/>
        </w:rPr>
        <w:t>篇与第十三章的分组对应起来，作为施工时的索引。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官方能力（本章）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对应第十三章分组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落地方式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成本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Agents / Subagents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D 组、E 组</w:t>
            </w:r>
            <w:r>
              <w:t xml:space="preserve"> （基础）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A237E"/>
                <w:sz w:val="22"/>
              </w:rPr>
              <w:t>options.agents</w:t>
            </w:r>
            <w:r>
              <w:t xml:space="preserve"> 定义七类子智能体； </w:t>
            </w:r>
            <w:r>
              <w:rPr>
                <w:rFonts w:ascii="Consolas" w:hAnsi="Consolas"/>
                <w:color w:val="1A237E"/>
                <w:sz w:val="22"/>
              </w:rPr>
              <w:t>description</w:t>
            </w:r>
            <w:r>
              <w:t xml:space="preserve"> 即路由依据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MCP Integration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A1 / A2 / A3 / C1–C6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回归 </w:t>
            </w:r>
            <w:r>
              <w:rPr>
                <w:rFonts w:ascii="Consolas" w:hAnsi="Consolas"/>
                <w:color w:val="1A237E"/>
                <w:sz w:val="22"/>
              </w:rPr>
              <w:t>isError</w:t>
            </w:r>
            <w:r>
              <w:t xml:space="preserve"> 语义、补工具注解、权限策略下沉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Skills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14.4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C2 / C7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校正「</w:t>
            </w:r>
            <w:r>
              <w:t xml:space="preserve"> </w:t>
            </w:r>
            <w:r>
              <w:t>builtin</w:t>
            </w:r>
            <w:r>
              <w:t xml:space="preserve"> </w:t>
            </w:r>
            <w:r>
              <w:t>」命名；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技能列表改数据源；不把白名单当权限边界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Plugins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13.8</w:t>
            </w:r>
            <w:r>
              <w:t xml:space="preserve"> </w:t>
            </w:r>
            <w:r>
              <w:t>（与</w:t>
            </w:r>
            <w:r>
              <w:t xml:space="preserve"> </w:t>
            </w:r>
            <w:r>
              <w:t xml:space="preserve"> cloud-agent </w:t>
            </w:r>
            <w:r>
              <w:t xml:space="preserve"> </w:t>
            </w:r>
            <w:r>
              <w:t>同章）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作为技能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子智能体分发单元评估；必须自建加载校验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待评估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Authentication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14.6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13.8 / 06 </w:t>
            </w:r>
            <w:r>
              <w:t xml:space="preserve"> </w:t>
            </w:r>
            <w:r>
              <w:t>板块账号体系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桌面应用沿用本地登录态；团队能力需</w:t>
            </w:r>
            <w:r>
              <w:t xml:space="preserve"> </w:t>
            </w:r>
            <w:r>
              <w:t xml:space="preserve"> Service Account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高（依赖账号体系）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Model Policy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14.7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A7 / B1 / B2 / B3 / B4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resolveModel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映射层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必要时自建兜底；</w:t>
            </w:r>
            <w:r>
              <w:t xml:space="preserve"> </w:t>
            </w:r>
            <w:r>
              <w:t xml:space="preserve">BYOK </w:t>
            </w:r>
            <w:r>
              <w:t xml:space="preserve"> </w:t>
            </w:r>
            <w:r>
              <w:t>接本地模型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Checkpoint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14.8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F2 / F3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修正为「文件回滚」；</w:t>
            </w:r>
            <w:r>
              <w:t xml:space="preserve"> </w:t>
            </w:r>
            <w:r>
              <w:t xml:space="preserve">UUID </w:t>
            </w:r>
            <w:r>
              <w:t xml:space="preserve"> </w:t>
            </w:r>
            <w:r>
              <w:t>落库（需前端配合）；新增</w:t>
            </w:r>
            <w:r>
              <w:t xml:space="preserve"> </w:t>
            </w:r>
            <w:r>
              <w:t xml:space="preserve"> dry run </w:t>
            </w:r>
            <w:r>
              <w:t xml:space="preserve"> </w:t>
            </w:r>
            <w:r>
              <w:t>确认弹窗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Tools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14.9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6.1 </w:t>
            </w:r>
            <w:r>
              <w:t xml:space="preserve"> </w:t>
            </w:r>
            <w:r>
              <w:t>修订</w:t>
            </w:r>
            <w:r>
              <w:t xml:space="preserve"> </w:t>
            </w:r>
            <w:r>
              <w:t xml:space="preserve"> / E6 </w:t>
            </w:r>
            <w:r>
              <w:t xml:space="preserve"> </w:t>
            </w:r>
            <w:r>
              <w:t>备选方案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核对内置工具实际暴露面；评估</w:t>
            </w:r>
            <w:r>
              <w:t xml:space="preserve"> </w:t>
            </w:r>
            <w:r>
              <w:t xml:space="preserve"> worktree </w:t>
            </w:r>
            <w:r>
              <w:t xml:space="preserve"> </w:t>
            </w:r>
            <w:r>
              <w:t>隔离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Permission Control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14.10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B5 / B6 / A4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即官方阻塞通道；按 </w:t>
            </w:r>
            <w:r>
              <w:rPr>
                <w:rFonts w:ascii="Consolas" w:hAnsi="Consolas"/>
                <w:color w:val="1A237E"/>
                <w:sz w:val="22"/>
              </w:rPr>
              <w:t>agentID</w:t>
            </w:r>
            <w:r>
              <w:t xml:space="preserve"> 实现网关；订阅 </w:t>
            </w:r>
            <w:r>
              <w:rPr>
                <w:rFonts w:ascii="Consolas" w:hAnsi="Consolas"/>
                <w:color w:val="1A237E"/>
                <w:sz w:val="22"/>
              </w:rPr>
              <w:t>permission_denied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Hooks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14.11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A2 / A3 / A4 / E4 / E7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本轮性价比最高：审计、熔断、错误回传、审辨循环、嵌套时间线均可借</w:t>
            </w:r>
            <w:r>
              <w:t xml:space="preserve"> </w:t>
            </w:r>
            <w:r>
              <w:t xml:space="preserve"> Hook </w:t>
            </w:r>
            <w:r>
              <w:t xml:space="preserve"> </w:t>
            </w:r>
            <w:r>
              <w:t>落地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Cost &amp; Usage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14.12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A6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新增「上下文占用诊断」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接入官方用量接口而非自研计数；用 </w:t>
            </w:r>
            <w:r>
              <w:rPr>
                <w:rFonts w:ascii="Consolas" w:hAnsi="Consolas"/>
                <w:color w:val="1A237E"/>
                <w:sz w:val="22"/>
              </w:rPr>
              <w:t>getContextUsage()</w:t>
            </w:r>
            <w:r>
              <w:t xml:space="preserve"> 做优化诊断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Events &amp; Streaming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14.13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A6 / E7 / A3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SSE </w:t>
            </w:r>
            <w:r>
              <w:t xml:space="preserve"> </w:t>
            </w:r>
            <w:r>
              <w:t>桥接层</w:t>
            </w:r>
            <w:r>
              <w:t xml:space="preserve"> </w:t>
            </w:r>
            <w:r>
              <w:rPr>
                <w:b/>
              </w:rPr>
              <w:t xml:space="preserve">必须透传 </w:t>
            </w:r>
            <w:r>
              <w:rPr>
                <w:rFonts w:ascii="Consolas" w:hAnsi="Consolas"/>
                <w:b/>
                <w:color w:val="1A237E"/>
                <w:sz w:val="22"/>
              </w:rPr>
              <w:t>parent_tool_use_id</w:t>
            </w:r>
            <w:r>
              <w:t xml:space="preserve"> （当前缺口）；映射 </w:t>
            </w:r>
            <w:r>
              <w:rPr>
                <w:rFonts w:ascii="Consolas" w:hAnsi="Consolas"/>
                <w:color w:val="1A237E"/>
                <w:sz w:val="22"/>
              </w:rPr>
              <w:t>SDKAPIRetryMessage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Cloud Agent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14.14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13.8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定位为轻量旁路通道，非主运行时；实验性，暂不投入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待评估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Session Control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14.15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A5 / F1 / F5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fork </w:t>
            </w:r>
            <w:r>
              <w:t xml:space="preserve"> </w:t>
            </w:r>
            <w:r>
              <w:t>官方可用；修正「子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独立</w:t>
            </w:r>
            <w:r>
              <w:t xml:space="preserve"> </w:t>
            </w:r>
            <w:r>
              <w:t xml:space="preserve"> session</w:t>
            </w:r>
            <w:r>
              <w:t xml:space="preserve"> </w:t>
            </w:r>
            <w:r>
              <w:t>」表述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External Session Storage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14.16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F5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F2/F3 </w:t>
            </w:r>
            <w:r>
              <w:t xml:space="preserve"> </w:t>
            </w:r>
            <w:r>
              <w:t>互斥）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可先做「用户自选同步盘」，无需账号体系； </w:t>
            </w:r>
            <w:r>
              <w:rPr>
                <w:b/>
              </w:rPr>
              <w:t>与文件检查点二选一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Type Reference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14.17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全章字段字典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resumeSessionAt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proxy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maxTurns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fallbackModel</w:t>
            </w:r>
            <w:r>
              <w:t xml:space="preserve"> 等字段逐项评估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14.19 本章新增的架构决策点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以下三项</w:t>
      </w:r>
      <w:r>
        <w:rPr>
          <w:rFonts w:ascii="微软雅黑" w:eastAsia="微软雅黑" w:hAnsi="微软雅黑" w:cs="微软雅黑" w:hint="eastAsia"/>
          <w:b/>
          <w:lang w:eastAsia="zh-CN"/>
        </w:rPr>
        <w:t>在本章编纂过程中被发现，此前不在第十三章中</w:t>
      </w:r>
      <w:r>
        <w:rPr>
          <w:rFonts w:ascii="微软雅黑" w:eastAsia="微软雅黑" w:hAnsi="微软雅黑" w:cs="微软雅黑" w:hint="eastAsia"/>
          <w:lang w:eastAsia="zh-CN"/>
        </w:rPr>
        <w:t>，且均属于必须在施工前明确的架构决策：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决策点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影响范围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N1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文件检查点 vs 外部会话存储，二选一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两者在</w:t>
            </w:r>
            <w:r>
              <w:t xml:space="preserve"> </w:t>
            </w:r>
            <w:r>
              <w:t xml:space="preserve"> SDK </w:t>
            </w:r>
            <w:r>
              <w:t xml:space="preserve"> </w:t>
            </w:r>
            <w:r>
              <w:t>层</w:t>
            </w:r>
            <w:r>
              <w:t xml:space="preserve"> </w:t>
            </w:r>
            <w:r>
              <w:rPr>
                <w:b/>
              </w:rPr>
              <w:t>不可组合</w:t>
            </w:r>
            <w:r>
              <w:t xml:space="preserve"> 。选检查点则保留「文件回滚」，失去「跨设备继续」；选外部存储则反之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F2 / F3 / F5 </w:t>
            </w:r>
            <w:r>
              <w:t xml:space="preserve"> </w:t>
            </w:r>
            <w:r>
              <w:t>排期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N2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SSE 桥接层需透传 </w:t>
            </w:r>
            <w:r>
              <w:rPr>
                <w:rFonts w:ascii="Consolas" w:hAnsi="Consolas"/>
                <w:b/>
                <w:color w:val="1A237E"/>
                <w:sz w:val="22"/>
              </w:rPr>
              <w:t>parent_tool_use_id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这是实现嵌套时间线的 </w:t>
            </w:r>
            <w:r>
              <w:rPr>
                <w:b/>
              </w:rPr>
              <w:t>唯一依据</w:t>
            </w:r>
            <w:r>
              <w:t xml:space="preserve"> </w:t>
            </w:r>
            <w:r>
              <w:t>，当前</w:t>
            </w:r>
            <w:r>
              <w:t xml:space="preserve"> </w:t>
            </w:r>
            <w:r>
              <w:t xml:space="preserve"> SSE 7 </w:t>
            </w:r>
            <w:r>
              <w:t xml:space="preserve"> </w:t>
            </w:r>
            <w:r>
              <w:t>类事件结构中无等价字段。</w:t>
            </w:r>
            <w:r>
              <w:t xml:space="preserve"> </w:t>
            </w:r>
            <w:r>
              <w:rPr>
                <w:b/>
              </w:rPr>
              <w:t>不预留则 E7 无法实施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E7 / </w:t>
            </w:r>
            <w:r>
              <w:t xml:space="preserve"> </w:t>
            </w:r>
            <w:r>
              <w:t>前端</w:t>
            </w:r>
            <w:r>
              <w:t xml:space="preserve"> </w:t>
            </w:r>
            <w:r>
              <w:t xml:space="preserve"> 02 </w:t>
            </w:r>
            <w:r>
              <w:t xml:space="preserve"> </w:t>
            </w:r>
            <w:r>
              <w:t>板块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N3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会话数据落盘位置需明确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QODER_CONFIG_DIR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影响</w:t>
            </w:r>
            <w:r>
              <w:t xml:space="preserve"> </w:t>
            </w:r>
            <w:r>
              <w:t xml:space="preserve"> CLI </w:t>
            </w:r>
            <w:r>
              <w:t xml:space="preserve"> </w:t>
            </w:r>
            <w:r>
              <w:t>侧</w:t>
            </w:r>
            <w:r>
              <w:t xml:space="preserve"> </w:t>
            </w:r>
            <w:r>
              <w:rPr>
                <w:b/>
              </w:rPr>
              <w:t>全部用户级数据</w:t>
            </w:r>
            <w:r>
              <w:t xml:space="preserve"> </w:t>
            </w:r>
            <w:r>
              <w:t>（非单会话）。桌面应用需明确其取值策略，并与</w:t>
            </w:r>
            <w:r>
              <w:t xml:space="preserve"> </w:t>
            </w:r>
            <w:r>
              <w:t xml:space="preserve"> F4</w:t>
            </w:r>
            <w:r>
              <w:t xml:space="preserve"> </w:t>
            </w:r>
            <w:r>
              <w:t>「会话加密」联动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A5 / F4 / </w:t>
            </w:r>
            <w:r>
              <w:t xml:space="preserve"> </w:t>
            </w:r>
            <w:r>
              <w:t>工作区设计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三项之外，本章还确认了一处</w:t>
      </w:r>
      <w:r>
        <w:rPr>
          <w:rFonts w:ascii="微软雅黑" w:eastAsia="微软雅黑" w:hAnsi="微软雅黑" w:cs="微软雅黑" w:hint="eastAsia"/>
          <w:b/>
          <w:lang w:eastAsia="zh-CN"/>
        </w:rPr>
        <w:t>需求表述需修正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第十三章</w:t>
      </w:r>
      <w:r>
        <w:t xml:space="preserve"> D1</w:t>
      </w:r>
      <w:r>
        <w:rPr>
          <w:rFonts w:ascii="微软雅黑" w:eastAsia="微软雅黑" w:hAnsi="微软雅黑" w:cs="微软雅黑" w:hint="eastAsia"/>
          <w:lang w:eastAsia="zh-CN"/>
        </w:rPr>
        <w:t>「建立智能体实例概念」与「子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独立</w:t>
      </w:r>
      <w:r>
        <w:t xml:space="preserve"> session</w:t>
      </w:r>
      <w:r>
        <w:rPr>
          <w:rFonts w:ascii="微软雅黑" w:eastAsia="微软雅黑" w:hAnsi="微软雅黑" w:cs="微软雅黑" w:hint="eastAsia"/>
          <w:lang w:eastAsia="zh-CN"/>
        </w:rPr>
        <w:t>」的表述，在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语义下</w:t>
      </w:r>
      <w:r>
        <w:rPr>
          <w:rFonts w:ascii="微软雅黑" w:eastAsia="微软雅黑" w:hAnsi="微软雅黑" w:cs="微软雅黑" w:hint="eastAsia"/>
          <w:b/>
          <w:lang w:eastAsia="zh-CN"/>
        </w:rPr>
        <w:t>不成立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子智能体是父会话内的执行分支（用</w:t>
      </w:r>
      <w:r>
        <w:t xml:space="preserve"> </w:t>
      </w:r>
      <w:r>
        <w:rPr>
          <w:rFonts w:ascii="Consolas" w:hAnsi="Consolas"/>
          <w:color w:val="1A237E"/>
          <w:sz w:val="22"/>
        </w:rPr>
        <w:t>parent_tool_use_id</w:t>
      </w:r>
      <w:r>
        <w:rPr>
          <w:rFonts w:ascii="微软雅黑" w:eastAsia="微软雅黑" w:hAnsi="微软雅黑" w:cs="微软雅黑" w:hint="eastAsia"/>
          <w:lang w:eastAsia="zh-CN"/>
        </w:rPr>
        <w:t xml:space="preserve"> 标识），</w:t>
      </w:r>
      <w:r>
        <w:rPr>
          <w:rFonts w:ascii="微软雅黑" w:eastAsia="微软雅黑" w:hAnsi="微软雅黑" w:cs="微软雅黑" w:hint="eastAsia"/>
          <w:b/>
          <w:lang w:eastAsia="zh-CN"/>
        </w:rPr>
        <w:t>没有独立可恢复的会话</w:t>
      </w:r>
      <w:r>
        <w:rPr>
          <w:rFonts w:ascii="微软雅黑" w:eastAsia="微软雅黑" w:hAnsi="微软雅黑" w:cs="微软雅黑" w:hint="eastAsia"/>
          <w:lang w:eastAsia="zh-CN"/>
        </w:rPr>
        <w:t xml:space="preserve">。若需独立可恢复的执行单元，正确做法是 </w:t>
      </w:r>
      <w:r>
        <w:rPr>
          <w:rFonts w:ascii="微软雅黑" w:eastAsia="微软雅黑" w:hAnsi="微软雅黑" w:cs="微软雅黑" w:hint="eastAsia"/>
          <w:b/>
          <w:lang w:eastAsia="zh-CN"/>
        </w:rPr>
        <w:t>fork 出平级会话</w:t>
      </w:r>
      <w:r>
        <w:rPr>
          <w:rFonts w:ascii="微软雅黑" w:eastAsia="微软雅黑" w:hAnsi="微软雅黑" w:cs="微软雅黑" w:hint="eastAsia"/>
          <w:lang w:eastAsia="zh-CN"/>
        </w:rPr>
        <w:t>。建议据此修订</w:t>
      </w:r>
      <w:r>
        <w:t xml:space="preserve"> D1 </w:t>
      </w:r>
      <w:r>
        <w:rPr>
          <w:rFonts w:ascii="微软雅黑" w:eastAsia="微软雅黑" w:hAnsi="微软雅黑" w:cs="微软雅黑" w:hint="eastAsia"/>
          <w:lang w:eastAsia="zh-CN"/>
        </w:rPr>
        <w:t>与相关需求描述。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14.20 本章纪律重申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本章</w:t>
      </w:r>
      <w:r>
        <w:t xml:space="preserve"> 16 </w:t>
      </w:r>
      <w:r>
        <w:rPr>
          <w:rFonts w:ascii="微软雅黑" w:eastAsia="微软雅黑" w:hAnsi="微软雅黑" w:cs="微软雅黑" w:hint="eastAsia"/>
          <w:lang w:eastAsia="zh-CN"/>
        </w:rPr>
        <w:t>篇全部来自</w:t>
      </w:r>
      <w:r>
        <w:t xml:space="preserve"> </w:t>
      </w:r>
      <w:r>
        <w:rPr>
          <w:rFonts w:ascii="Consolas" w:hAnsi="Consolas"/>
          <w:b/>
          <w:color w:val="1A237E"/>
          <w:sz w:val="22"/>
        </w:rPr>
        <w:t>@qoder-ai/qoder-agent-sdk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的官方文档</w:t>
      </w:r>
      <w:r>
        <w:rPr>
          <w:rFonts w:ascii="微软雅黑" w:eastAsia="微软雅黑" w:hAnsi="微软雅黑" w:cs="微软雅黑" w:hint="eastAsia"/>
          <w:lang w:eastAsia="zh-CN"/>
        </w:rPr>
        <w:t xml:space="preserve">（前缀 </w:t>
      </w:r>
      <w:r>
        <w:rPr>
          <w:rFonts w:ascii="Consolas" w:hAnsi="Consolas"/>
          <w:color w:val="1A237E"/>
          <w:sz w:val="22"/>
        </w:rPr>
        <w:t>https://docs.qoder.com/en/cli/sdk/</w:t>
      </w:r>
      <w:r>
        <w:rPr>
          <w:rFonts w:ascii="微软雅黑" w:eastAsia="微软雅黑" w:hAnsi="微软雅黑" w:cs="微软雅黑" w:hint="eastAsia"/>
          <w:lang w:eastAsia="zh-CN"/>
        </w:rPr>
        <w:t xml:space="preserve">），而本项目实际接入的是 </w:t>
      </w:r>
      <w:r>
        <w:rPr>
          <w:rFonts w:ascii="Consolas" w:hAnsi="Consolas"/>
          <w:b/>
          <w:color w:val="1A237E"/>
          <w:sz w:val="22"/>
        </w:rPr>
        <w:t>@qodercn-ai/qodercn-agent-sdk@1.0.34</w:t>
      </w:r>
      <w:r>
        <w:rPr>
          <w:rFonts w:ascii="微软雅黑" w:eastAsia="微软雅黑" w:hAnsi="微软雅黑" w:cs="微软雅黑" w:hint="eastAsia"/>
          <w:b/>
          <w:lang w:eastAsia="zh-CN"/>
        </w:rPr>
        <w:t>（内置 qoderclicn 1.1.44）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纪律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本章所述一切均为「官方能力上界」，不等于本项目已具备该能力。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凡本章内容进入实现前，必须先在 </w:t>
            </w:r>
            <w:r>
              <w:rPr>
                <w:rFonts w:ascii="Consolas" w:hAnsi="Consolas"/>
                <w:b/>
                <w:color w:val="1A237E"/>
                <w:sz w:val="22"/>
              </w:rPr>
              <w:t>1.0.34</w:t>
            </w:r>
            <w:r>
              <w:rPr>
                <w:b/>
              </w:rPr>
              <w:t xml:space="preserve"> 上逐字段验证可用性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包名与版本均不同，字段与行为不保证一致。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不得因官方文档提及即对外宣称能力已实现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延续第十三章「纪律前置」。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Chat 模式不得引用本章任何内容。</w:t>
            </w:r>
            <w:r>
              <w:t xml:space="preserve"> </w:t>
            </w:r>
            <w:r>
              <w:t xml:space="preserve"> Chat </w:t>
            </w:r>
            <w:r>
              <w:t xml:space="preserve"> </w:t>
            </w:r>
            <w:r>
              <w:t>只做模型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调用，不走智能体框架。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五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「已实现 / 待实现」的判定仍以源码与 </w:t>
            </w:r>
            <w:r>
              <w:rPr>
                <w:rFonts w:ascii="Consolas" w:hAnsi="Consolas"/>
                <w:b/>
                <w:color w:val="1A237E"/>
                <w:sz w:val="22"/>
              </w:rPr>
              <w:t>app/verify/验证报告.md</w:t>
            </w:r>
            <w:r>
              <w:rPr>
                <w:b/>
              </w:rPr>
              <w:t xml:space="preserve"> 为唯一依据</w:t>
            </w:r>
            <w:r>
              <w:t xml:space="preserve"> ，本章不构成实现证据。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9" w:name="_Toc_section_15"/>
      <w:bookmarkStart w:id="14" w:name="section-15"/>
      <w:pPr>
        <w:pStyle w:val="Heading2"/>
        <w:spacing w:line="312" w:lineRule="auto"/>
        <w:jc w:val="left"/>
      </w:pPr>
      <w:bookmarkEnd w:id="1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十五、智能体改码执行边界（授权契约）</w:t>
      </w:r>
      <w:bookmarkEnd w:id="29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15.0 本章用途与使用方式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本章是给「让智能体帮你改代码」这件事用的授权契约。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前面的章节回答的是「墨道的智能体系统怎么设计」；本章回答的是另一个问题：</w:t>
      </w:r>
      <w:r>
        <w:rPr>
          <w:rFonts w:ascii="微软雅黑" w:eastAsia="微软雅黑" w:hAnsi="微软雅黑" w:cs="微软雅黑" w:hint="eastAsia"/>
          <w:b/>
          <w:lang w:eastAsia="zh-CN"/>
        </w:rPr>
        <w:t>当你把本项目的代码交给一个智能体去改时，它被允许做到哪里、绝对不许碰什么、碰到什么必须先回来问你。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使用方式（三步）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29"/>
        </w:numPr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 xml:space="preserve">从 </w:t>
      </w:r>
      <w:r>
        <w:rPr>
          <w:b/>
        </w:rPr>
        <w:t>15.3</w:t>
      </w:r>
      <w:r>
        <w:rPr>
          <w:rFonts w:ascii="微软雅黑" w:eastAsia="微软雅黑" w:hAnsi="微软雅黑" w:cs="微软雅黑" w:hint="eastAsia"/>
          <w:lang w:eastAsia="zh-CN"/>
        </w:rPr>
        <w:t xml:space="preserve"> 的语法表里挑出一条指令，把 </w:t>
      </w: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{范围}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替换成你的实际目录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文件。</w:t>
      </w:r>
    </w:p>
    <w:p>
      <w:pPr>
        <w:pStyle w:val="ListNumber"/>
        <w:numPr>
          <w:ilvl w:val="0"/>
          <w:numId w:val="29"/>
        </w:numPr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若本次任务需要越界（通常是</w:t>
      </w:r>
      <w:r>
        <w:t xml:space="preserve"> B </w:t>
      </w:r>
      <w:r>
        <w:rPr>
          <w:rFonts w:ascii="微软雅黑" w:eastAsia="微软雅黑" w:hAnsi="微软雅黑" w:cs="微软雅黑" w:hint="eastAsia"/>
          <w:lang w:eastAsia="zh-CN"/>
        </w:rPr>
        <w:t>类），从</w:t>
      </w:r>
      <w:r>
        <w:t xml:space="preserve"> </w:t>
      </w:r>
      <w:r>
        <w:rPr>
          <w:b/>
        </w:rPr>
        <w:t>15.6</w:t>
      </w:r>
      <w:r>
        <w:rPr>
          <w:rFonts w:ascii="微软雅黑" w:eastAsia="微软雅黑" w:hAnsi="微软雅黑" w:cs="微软雅黑" w:hint="eastAsia"/>
          <w:lang w:eastAsia="zh-CN"/>
        </w:rPr>
        <w:t xml:space="preserve"> 的授权模板里挑一条，一并附上。</w:t>
      </w:r>
    </w:p>
    <w:p>
      <w:pPr>
        <w:pStyle w:val="ListNumber"/>
        <w:numPr>
          <w:ilvl w:val="0"/>
          <w:numId w:val="29"/>
        </w:numPr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把指令与授权一起发给智能体，然后</w:t>
      </w:r>
      <w:r>
        <w:rPr>
          <w:rFonts w:ascii="微软雅黑" w:eastAsia="微软雅黑" w:hAnsi="微软雅黑" w:cs="微软雅黑" w:hint="eastAsia"/>
          <w:b/>
          <w:lang w:eastAsia="zh-CN"/>
        </w:rPr>
        <w:t>只按 15.4 的验收方法检查</w:t>
      </w:r>
      <w:r>
        <w:rPr>
          <w:rFonts w:ascii="微软雅黑" w:eastAsia="微软雅黑" w:hAnsi="微软雅黑" w:cs="微软雅黑" w:hint="eastAsia"/>
          <w:lang w:eastAsia="zh-CN"/>
        </w:rPr>
        <w:t>，不靠「看起来没问题」。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三条使用纪律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纪律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一次只授权一个模块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不要一次给「</w:t>
            </w:r>
            <w:r>
              <w:t xml:space="preserve"> </w:t>
            </w:r>
            <w:r>
              <w:t xml:space="preserve">02 </w:t>
            </w:r>
            <w:r>
              <w:t xml:space="preserve"> </w:t>
            </w:r>
            <w:r>
              <w:t>前端</w:t>
            </w:r>
            <w:r>
              <w:t xml:space="preserve"> </w:t>
            </w:r>
            <w:r>
              <w:t xml:space="preserve"> + 03 </w:t>
            </w:r>
            <w:r>
              <w:t xml:space="preserve"> </w:t>
            </w:r>
            <w:r>
              <w:t>后端」两个范围。跨模块任务拆成两轮，各自验收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默认最小授权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不确定时，从更严的档位开始（如先 </w:t>
            </w:r>
            <w:r>
              <w:rPr>
                <w:rFonts w:ascii="Consolas" w:hAnsi="Consolas"/>
                <w:color w:val="1A237E"/>
                <w:sz w:val="22"/>
              </w:rPr>
              <w:t>改动</w:t>
            </w:r>
            <w:r>
              <w:t xml:space="preserve"> 而非 </w:t>
            </w:r>
            <w:r>
              <w:rPr>
                <w:rFonts w:ascii="Consolas" w:hAnsi="Consolas"/>
                <w:color w:val="1A237E"/>
                <w:sz w:val="22"/>
              </w:rPr>
              <w:t>完整</w:t>
            </w:r>
            <w:r>
              <w:t xml:space="preserve"> ）。授权是与任务绑定的，不是与项目绑定的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口头同意不算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任何</w:t>
            </w:r>
            <w:r>
              <w:t xml:space="preserve"> </w:t>
            </w:r>
            <w:r>
              <w:t xml:space="preserve"> B </w:t>
            </w:r>
            <w:r>
              <w:t xml:space="preserve"> </w:t>
            </w:r>
            <w:r>
              <w:t>类动作必须体现为</w:t>
            </w:r>
            <w:r>
              <w:t xml:space="preserve"> </w:t>
            </w:r>
            <w:r>
              <w:rPr>
                <w:b/>
              </w:rPr>
              <w:t>明确的书面授权</w:t>
            </w:r>
            <w:r>
              <w:t xml:space="preserve"> （对话里明确写出即可），不接受「你看着办」这类模糊表述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15.1 三层边界模型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每个模块的边界都拆成三层。「不能做什么」在这三层里含义不同：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层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越界后能否恢复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判定方式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改动范围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哪些文件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目录可以写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能（版本控制可还原）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看</w:t>
            </w:r>
            <w:r>
              <w:t xml:space="preserve"> </w:t>
            </w:r>
            <w:r>
              <w:t xml:space="preserve"> diff </w:t>
            </w:r>
            <w:r>
              <w:t xml:space="preserve"> </w:t>
            </w:r>
            <w:r>
              <w:t>的文件清单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行为约束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不改动文件但违反设计契约的行为（解耦、边界、契约稳定性）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能，但 </w:t>
            </w:r>
            <w:r>
              <w:rPr>
                <w:b/>
              </w:rPr>
              <w:t>返工成本高且会连带污染其他模块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看</w:t>
            </w:r>
            <w:r>
              <w:t xml:space="preserve"> </w:t>
            </w:r>
            <w:r>
              <w:t xml:space="preserve"> diff </w:t>
            </w:r>
            <w:r>
              <w:t xml:space="preserve"> </w:t>
            </w:r>
            <w:r>
              <w:t>的代码内容与专项核查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运行约束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影响真实数据、凭据、外部系统的动作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可能不可恢复</w:t>
            </w:r>
            <w:r>
              <w:t xml:space="preserve"> （已发请求、已删数据、已泄露密钥）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看审计记录、看是否发生了外部副作用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L3 与 L1/L2 的本质区别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L1/L2 </w:t>
      </w:r>
      <w:r>
        <w:rPr>
          <w:rFonts w:ascii="微软雅黑" w:eastAsia="微软雅黑" w:hAnsi="微软雅黑" w:cs="微软雅黑" w:hint="eastAsia"/>
          <w:lang w:eastAsia="zh-CN"/>
        </w:rPr>
        <w:t>越界可以回滚重来，</w:t>
      </w:r>
      <w:r>
        <w:rPr>
          <w:rFonts w:ascii="微软雅黑" w:eastAsia="微软雅黑" w:hAnsi="微软雅黑" w:cs="微软雅黑" w:hint="eastAsia"/>
          <w:b/>
          <w:lang w:eastAsia="zh-CN"/>
        </w:rPr>
        <w:t>L3 越界可能已经造成外部影响</w:t>
      </w:r>
      <w:r>
        <w:rPr>
          <w:rFonts w:ascii="微软雅黑" w:eastAsia="微软雅黑" w:hAnsi="微软雅黑" w:cs="微软雅黑" w:hint="eastAsia"/>
          <w:lang w:eastAsia="zh-CN"/>
        </w:rPr>
        <w:t>。因此</w:t>
      </w:r>
      <w:r>
        <w:t xml:space="preserve"> L3 </w:t>
      </w:r>
      <w:r>
        <w:rPr>
          <w:rFonts w:ascii="微软雅黑" w:eastAsia="微软雅黑" w:hAnsi="微软雅黑" w:cs="微软雅黑" w:hint="eastAsia"/>
          <w:lang w:eastAsia="zh-CN"/>
        </w:rPr>
        <w:t>的默认档位是</w:t>
      </w:r>
      <w:r>
        <w:rPr>
          <w:rFonts w:ascii="微软雅黑" w:eastAsia="微软雅黑" w:hAnsi="微软雅黑" w:cs="微软雅黑" w:hint="eastAsia"/>
          <w:b/>
          <w:lang w:eastAsia="zh-CN"/>
        </w:rPr>
        <w:t>全面禁止</w:t>
      </w:r>
      <w:r>
        <w:rPr>
          <w:rFonts w:ascii="微软雅黑" w:eastAsia="微软雅黑" w:hAnsi="微软雅黑" w:cs="微软雅黑" w:hint="eastAsia"/>
          <w:lang w:eastAsia="zh-CN"/>
        </w:rPr>
        <w:t>，且需要独立白名单授权，不能靠「最小授权」类推。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为什么 L2 要单独存在</w:t>
      </w:r>
      <w:r>
        <w:rPr>
          <w:rFonts w:ascii="微软雅黑" w:eastAsia="微软雅黑" w:hAnsi="微软雅黑" w:cs="微软雅黑" w:hint="eastAsia"/>
          <w:lang w:eastAsia="zh-CN"/>
        </w:rPr>
        <w:t>：最常见的失败不是「改了不该改的文件」，而是「改对了文件、但破坏了模块间的解耦契约」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例如在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模块里直接写了一个</w:t>
      </w:r>
      <w:r>
        <w:t xml:space="preserve"> </w:t>
      </w:r>
      <w:r>
        <w:rPr>
          <w:rFonts w:ascii="Consolas" w:hAnsi="Consolas"/>
          <w:color w:val="1A237E"/>
          <w:sz w:val="22"/>
        </w:rPr>
        <w:t>fetch</w:t>
      </w:r>
      <w:r>
        <w:rPr>
          <w:rFonts w:ascii="微软雅黑" w:eastAsia="微软雅黑" w:hAnsi="微软雅黑" w:cs="微软雅黑" w:hint="eastAsia"/>
          <w:lang w:eastAsia="zh-CN"/>
        </w:rPr>
        <w:t>、在对话框模块里直接调了</w:t>
      </w:r>
      <w:r>
        <w:t xml:space="preserve"> fs API</w:t>
      </w:r>
      <w:r>
        <w:rPr>
          <w:rFonts w:ascii="微软雅黑" w:eastAsia="微软雅黑" w:hAnsi="微软雅黑" w:cs="微软雅黑" w:hint="eastAsia"/>
          <w:lang w:eastAsia="zh-CN"/>
        </w:rPr>
        <w:t>。这类改动在单个模块内看是合理的，但会让后续重构成本陡增。</w:t>
      </w:r>
      <w:r>
        <w:t xml:space="preserve">L2 </w:t>
      </w:r>
      <w:r>
        <w:rPr>
          <w:rFonts w:ascii="微软雅黑" w:eastAsia="微软雅黑" w:hAnsi="微软雅黑" w:cs="微软雅黑" w:hint="eastAsia"/>
          <w:lang w:eastAsia="zh-CN"/>
        </w:rPr>
        <w:t>就是为拦这类问题而设。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15.2 档位定义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每个模块提供一个基准档位；</w:t>
      </w:r>
      <w:r>
        <w:rPr>
          <w:rFonts w:ascii="微软雅黑" w:eastAsia="微软雅黑" w:hAnsi="微软雅黑" w:cs="微软雅黑" w:hint="eastAsia"/>
          <w:b/>
          <w:lang w:eastAsia="zh-CN"/>
        </w:rPr>
        <w:t>基准档是「不额外说明时」的默认授权</w:t>
      </w:r>
      <w:r>
        <w:rPr>
          <w:rFonts w:ascii="微软雅黑" w:eastAsia="微软雅黑" w:hAnsi="微软雅黑" w:cs="微软雅黑" w:hint="eastAsia"/>
          <w:lang w:eastAsia="zh-CN"/>
        </w:rPr>
        <w:t>，不是上限。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档位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L1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可写范围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L2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约束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L3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权限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适用场景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只读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无（禁止一切写入）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不适用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方案设计、代码审查、问题定位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局部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指定的单个文件或子目录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完全遵守</w:t>
            </w:r>
            <w:r>
              <w:t xml:space="preserve"> </w:t>
            </w:r>
            <w:r>
              <w:t xml:space="preserve"> L2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全禁（除 </w:t>
            </w:r>
            <w:r>
              <w:rPr>
                <w:rFonts w:ascii="Consolas" w:hAnsi="Consolas"/>
                <w:color w:val="1A237E"/>
                <w:sz w:val="22"/>
              </w:rPr>
              <w:t>读项目</w:t>
            </w:r>
            <w:r>
              <w:t xml:space="preserve"> 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修一个</w:t>
            </w:r>
            <w:r>
              <w:t xml:space="preserve"> </w:t>
            </w:r>
            <w:r>
              <w:t xml:space="preserve"> bug</w:t>
            </w:r>
            <w:r>
              <w:t xml:space="preserve"> </w:t>
            </w:r>
            <w:r>
              <w:t>、改一个函数、调一处样式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改动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模块内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完全遵守</w:t>
            </w:r>
            <w:r>
              <w:t xml:space="preserve"> </w:t>
            </w:r>
            <w:r>
              <w:t xml:space="preserve"> L2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全禁（除 </w:t>
            </w:r>
            <w:r>
              <w:rPr>
                <w:rFonts w:ascii="Consolas" w:hAnsi="Consolas"/>
                <w:color w:val="1A237E"/>
                <w:sz w:val="22"/>
              </w:rPr>
              <w:t>读项目</w:t>
            </w:r>
            <w:r>
              <w:t xml:space="preserve"> 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模块内功能开发与重构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完整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模块内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授权清单内的跨模块改动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完全遵守</w:t>
            </w:r>
            <w:r>
              <w:t xml:space="preserve"> </w:t>
            </w:r>
            <w:r>
              <w:t xml:space="preserve"> L2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需逐条授权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涉及模块接口变更的联调改造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跨档不在档位里表达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跨模块改动一律走</w:t>
      </w:r>
      <w:r>
        <w:t xml:space="preserve"> 15.6 </w:t>
      </w:r>
      <w:r>
        <w:rPr>
          <w:rFonts w:ascii="微软雅黑" w:eastAsia="微软雅黑" w:hAnsi="微软雅黑" w:cs="微软雅黑" w:hint="eastAsia"/>
          <w:lang w:eastAsia="zh-CN"/>
        </w:rPr>
        <w:t>的独立授权清单，不通过提升档位来实现。这样「越界」永远是一个显式动作，不会被档位本身吞掉。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15.3 指令语法表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给智能体的指令一律用这个句式，模块号与 </w:t>
      </w:r>
      <w:r>
        <w:rPr>
          <w:rFonts w:ascii="Consolas" w:hAnsi="Consolas"/>
          <w:color w:val="1A237E"/>
          <w:sz w:val="22"/>
        </w:rPr>
        <w:t>_src/*.md</w:t>
      </w:r>
      <w:r>
        <w:rPr>
          <w:rFonts w:ascii="微软雅黑" w:eastAsia="微软雅黑" w:hAnsi="微软雅黑" w:cs="微软雅黑" w:hint="eastAsia"/>
          <w:lang w:eastAsia="zh-CN"/>
        </w:rPr>
        <w:t xml:space="preserve"> 的编号一致：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在 {模块范围} 内，授权档位 = {1..4 档位}，遵守 04 文档第十五章边界。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可用的 6 条指令</w:t>
      </w:r>
      <w:r>
        <w:rPr>
          <w:rFonts w:ascii="微软雅黑" w:eastAsia="微软雅黑" w:hAnsi="微软雅黑" w:cs="微软雅黑" w:hint="eastAsia"/>
          <w:lang w:eastAsia="zh-CN"/>
        </w:rPr>
        <w:t>（直接复制改范围即可）：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指令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含义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在 01 UI 范围内，授权档位 = 改动，遵守 04 文档第十五章边界。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允许在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模块内自由改动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在 02 前端（桌面端原生 UI）范围内，授权档位 = 改动，遵守 04 文档第十五章边界。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允许在前端主进程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渲染层改动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在 03 后端（Work 模式服务端）范围内，授权档位 = 改动，遵守 04 文档第十五章边界。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允许在后端服务改动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在 04 Agent 范围内，授权档位 = 改动，遵守 04 文档第十五章边界。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允许在智能体层改动（ </w:t>
            </w:r>
            <w:r>
              <w:rPr>
                <w:b/>
              </w:rPr>
              <w:t>注意 04 是地基，L2 最严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在 05 宣传范围内，授权档位 = 改动，遵守 04 文档第十五章边界。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允许在品牌资产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文案改动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在 06 订阅预付费范围内，授权档位 = 改动，遵守 04 文档第十五章边界。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允许在计费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权益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支付层改动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注意「04 文档」的双重含义</w:t>
      </w:r>
      <w:r>
        <w:rPr>
          <w:rFonts w:ascii="微软雅黑" w:eastAsia="微软雅黑" w:hAnsi="微软雅黑" w:cs="微软雅黑" w:hint="eastAsia"/>
          <w:lang w:eastAsia="zh-CN"/>
        </w:rPr>
        <w:t>：在本套文档体系里，「</w:t>
      </w:r>
      <w:r>
        <w:t>04</w:t>
      </w:r>
      <w:r>
        <w:rPr>
          <w:rFonts w:ascii="微软雅黑" w:eastAsia="微软雅黑" w:hAnsi="微软雅黑" w:cs="微软雅黑" w:hint="eastAsia"/>
          <w:lang w:eastAsia="zh-CN"/>
        </w:rPr>
        <w:t>」既指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04 模块（Agent 系统设计）</w:t>
      </w:r>
      <w:r>
        <w:rPr>
          <w:rFonts w:ascii="微软雅黑" w:eastAsia="微软雅黑" w:hAnsi="微软雅黑" w:cs="微软雅黑" w:hint="eastAsia"/>
          <w:lang w:eastAsia="zh-CN"/>
        </w:rPr>
        <w:t xml:space="preserve">，也指 </w:t>
      </w:r>
      <w:r>
        <w:rPr>
          <w:rFonts w:ascii="微软雅黑" w:eastAsia="微软雅黑" w:hAnsi="微软雅黑" w:cs="微软雅黑" w:hint="eastAsia"/>
          <w:b/>
          <w:lang w:eastAsia="zh-CN"/>
        </w:rPr>
        <w:t>本章的宿主文档本身就是 04 号文档</w:t>
      </w:r>
      <w:r>
        <w:rPr>
          <w:rFonts w:ascii="微软雅黑" w:eastAsia="微软雅黑" w:hAnsi="微软雅黑" w:cs="微软雅黑" w:hint="eastAsia"/>
          <w:lang w:eastAsia="zh-CN"/>
        </w:rPr>
        <w:t xml:space="preserve">。建议指令里改写为更明确的说法，例如 </w:t>
      </w: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遵守《墨台-04-Agent系统设计实现策划案》第十五章边界</w:t>
      </w:r>
      <w:r>
        <w:rPr>
          <w:rFonts w:ascii="微软雅黑" w:eastAsia="微软雅黑" w:hAnsi="微软雅黑" w:cs="微软雅黑" w:hint="eastAsia"/>
          <w:lang w:eastAsia="zh-CN"/>
        </w:rPr>
        <w:t>，避免歧义。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联动类任务</w:t>
      </w:r>
      <w:r>
        <w:rPr>
          <w:rFonts w:ascii="微软雅黑" w:eastAsia="微软雅黑" w:hAnsi="微软雅黑" w:cs="微软雅黑" w:hint="eastAsia"/>
          <w:lang w:eastAsia="zh-CN"/>
        </w:rPr>
        <w:t>（改动会牵动两个模块）必须显式声明，例如：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在 02 前端范围内做 X，需同步修改 03 后端接口 Y，</w:t>
        <w:br/>
        <w:t>遵守 04 文档第十五章边界，跨模块授权见附录。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15.4 通用禁止项（L3 — 全模块适用，无例外）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以下动作</w:t>
      </w:r>
      <w:r>
        <w:rPr>
          <w:rFonts w:ascii="微软雅黑" w:eastAsia="微软雅黑" w:hAnsi="微软雅黑" w:cs="微软雅黑" w:hint="eastAsia"/>
          <w:b/>
          <w:lang w:eastAsia="zh-CN"/>
        </w:rPr>
        <w:t>任何模块、任何档位下均禁止</w:t>
      </w:r>
      <w:r>
        <w:rPr>
          <w:rFonts w:ascii="微软雅黑" w:eastAsia="微软雅黑" w:hAnsi="微软雅黑" w:cs="微软雅黑" w:hint="eastAsia"/>
          <w:lang w:eastAsia="zh-CN"/>
        </w:rPr>
        <w:t>，需要时必须在对话中逐条明确授权：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禁止项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避免什么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删除或移动 </w:t>
            </w:r>
            <w:r>
              <w:rPr>
                <w:b/>
              </w:rPr>
              <w:t>项目根目录之外</w:t>
            </w:r>
            <w:r>
              <w:t xml:space="preserve"> 的任何文件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误伤用户桌面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文档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下载目录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执行 </w:t>
            </w:r>
            <w:r>
              <w:rPr>
                <w:b/>
              </w:rPr>
              <w:t>破坏性命令</w:t>
            </w:r>
            <w:r>
              <w:t xml:space="preserve"> ： </w:t>
            </w:r>
            <w:r>
              <w:rPr>
                <w:rFonts w:ascii="Consolas" w:hAnsi="Consolas"/>
                <w:color w:val="1A237E"/>
                <w:sz w:val="22"/>
              </w:rPr>
              <w:t>rm -rf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del /S /Q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format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shutil.rmtree</w:t>
            </w:r>
            <w:r>
              <w:t xml:space="preserve"> 、批量通配符删除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不可逆的数据丢失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修改或导出 </w:t>
            </w:r>
            <w:r>
              <w:rPr>
                <w:b/>
              </w:rPr>
              <w:t>凭据类信息</w:t>
            </w:r>
            <w:r>
              <w:t xml:space="preserve"> </w:t>
            </w:r>
            <w:r>
              <w:t>：登录态、</w:t>
            </w:r>
            <w:r>
              <w:t xml:space="preserve"> </w:t>
            </w:r>
            <w:r>
              <w:t>token</w:t>
            </w:r>
            <w:r>
              <w:t xml:space="preserve"> </w:t>
            </w:r>
            <w:r>
              <w:t>、密钥、证书、本机账户配置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凭据泄露、账号被登出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向外部服务发送请求</w:t>
            </w:r>
            <w:r>
              <w:t xml:space="preserve"> </w:t>
            </w:r>
            <w:r>
              <w:t>（未获授权时）：上传代码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数据、调用第三方</w:t>
            </w:r>
            <w:r>
              <w:t xml:space="preserve"> </w:t>
            </w:r>
            <w:r>
              <w:t xml:space="preserve"> API</w:t>
            </w:r>
            <w:r>
              <w:t xml:space="preserve"> </w:t>
            </w:r>
            <w:r>
              <w:t>、提交表单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数据外流、被外部系统记录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修改 </w:t>
            </w:r>
            <w:r>
              <w:rPr>
                <w:rFonts w:ascii="Consolas" w:hAnsi="Consolas"/>
                <w:color w:val="1A237E"/>
                <w:sz w:val="22"/>
              </w:rPr>
              <w:t>.git/</w:t>
            </w:r>
            <w:r>
              <w:t xml:space="preserve"> 内部、强推（ </w:t>
            </w:r>
            <w:r>
              <w:rPr>
                <w:rFonts w:ascii="Consolas" w:hAnsi="Consolas"/>
                <w:color w:val="1A237E"/>
                <w:sz w:val="22"/>
              </w:rPr>
              <w:t>push --force</w:t>
            </w:r>
            <w:r>
              <w:t xml:space="preserve"> ）、 </w:t>
            </w:r>
            <w:r>
              <w:rPr>
                <w:rFonts w:ascii="Consolas" w:hAnsi="Consolas"/>
                <w:color w:val="1A237E"/>
                <w:sz w:val="22"/>
              </w:rPr>
              <w:t>reset --hard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clean -fdx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丢失提交历史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修改 </w:t>
            </w:r>
            <w:r>
              <w:rPr>
                <w:rFonts w:ascii="Consolas" w:hAnsi="Consolas"/>
                <w:color w:val="1A237E"/>
                <w:sz w:val="22"/>
              </w:rPr>
              <w:t>package.json</w:t>
            </w:r>
            <w:r>
              <w:t xml:space="preserve"> 的 </w:t>
            </w:r>
            <w:r>
              <w:rPr>
                <w:rFonts w:ascii="Consolas" w:hAnsi="Consolas"/>
                <w:color w:val="1A237E"/>
                <w:sz w:val="22"/>
              </w:rPr>
              <w:t>name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version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依赖版本，或改动构建配置与产物布局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破坏构建链、锁文件失配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安装新的运行时依赖</w:t>
            </w:r>
            <w:r>
              <w:t xml:space="preserve"> （含 </w:t>
            </w:r>
            <w:r>
              <w:rPr>
                <w:rFonts w:ascii="Consolas" w:hAnsi="Consolas"/>
                <w:color w:val="1A237E"/>
                <w:sz w:val="22"/>
              </w:rPr>
              <w:t>pip install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npm install &lt;新包&gt;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依赖污染、体积膨胀、供应链风险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修改 </w:t>
            </w:r>
            <w:r>
              <w:rPr>
                <w:b/>
              </w:rPr>
              <w:t>04 模块已声明的隔离三件套</w:t>
            </w:r>
            <w:r>
              <w:t xml:space="preserve"> ： </w:t>
            </w:r>
            <w:r>
              <w:rPr>
                <w:rFonts w:ascii="Consolas" w:hAnsi="Consolas"/>
                <w:color w:val="1A237E"/>
                <w:sz w:val="22"/>
              </w:rPr>
              <w:t>settingSources: []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strictMcpConfig: true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tools</w:t>
            </w:r>
            <w:r>
              <w:t xml:space="preserve"> 白名单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直接导致 SDK 继承本机全部配置，产生配置泄露（已实测）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在 </w:t>
            </w:r>
            <w:r>
              <w:rPr>
                <w:b/>
              </w:rPr>
              <w:t>未授权时</w:t>
            </w:r>
            <w:r>
              <w:t xml:space="preserve"> 修改权限档位、 </w:t>
            </w: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disallowedTools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绕过权限链、静默提权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修改 </w:t>
            </w:r>
            <w:r>
              <w:rPr>
                <w:rFonts w:ascii="Consolas" w:hAnsi="Consolas"/>
                <w:color w:val="1A237E"/>
                <w:sz w:val="22"/>
              </w:rPr>
              <w:t>app/verify/验证报告.md</w:t>
            </w:r>
            <w:r>
              <w:t xml:space="preserve"> 或任何验证记录、测试基线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掩盖失败，使验证失去意义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修改 </w:t>
            </w:r>
            <w:r>
              <w:rPr>
                <w:rFonts w:ascii="Consolas" w:hAnsi="Consolas"/>
                <w:color w:val="1A237E"/>
                <w:sz w:val="22"/>
              </w:rPr>
              <w:t>_src/*.md</w:t>
            </w:r>
            <w:r>
              <w:t xml:space="preserve"> 之外的生成物后又不改源（或反之）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源与产物不一致，下次重跑全部回退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擅自把「待实现」项改写为「已实现」措辞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过度承诺，与能力边界声明冲突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一次性跨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个及以上模块改动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无法归因、无法分段回滚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U14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在未说明失败风险的情况下执行 </w:t>
            </w:r>
            <w:r>
              <w:rPr>
                <w:b/>
              </w:rPr>
              <w:t>不可逆操作</w:t>
            </w:r>
            <w:r>
              <w:t xml:space="preserve"> （覆写大文件、迁移数据目录）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静默数据损坏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U8 是本项目最特殊的一条</w:t>
      </w:r>
      <w:r>
        <w:rPr>
          <w:rFonts w:ascii="微软雅黑" w:eastAsia="微软雅黑" w:hAnsi="微软雅黑" w:cs="微软雅黑" w:hint="eastAsia"/>
          <w:lang w:eastAsia="zh-CN"/>
        </w:rPr>
        <w:t>。它不是通用安全常识，而是本项目实测出的具体陷阱：隔离三件套缺任一项，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会继承本机</w:t>
      </w:r>
      <w:r>
        <w:t xml:space="preserve"> qoderclicn </w:t>
      </w:r>
      <w:r>
        <w:rPr>
          <w:rFonts w:ascii="微软雅黑" w:eastAsia="微软雅黑" w:hAnsi="微软雅黑" w:cs="微软雅黑" w:hint="eastAsia"/>
          <w:lang w:eastAsia="zh-CN"/>
        </w:rPr>
        <w:t>的全部配置。任何智能体「顺手简化一下配置」的行为都必须被拦下。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15.5 模块专项边界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15.5.1 01 UI（界面层）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基准档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改动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L1 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模块对应的样式表、图标资源、界面结构文件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L2 约束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rPr>
                <w:b/>
              </w:rPr>
              <w:t>颜色与间距不得硬编码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必须走设计令牌（已知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处待归位项，见第十三章</w:t>
            </w:r>
            <w:r>
              <w:t xml:space="preserve"> </w:t>
            </w:r>
            <w:r>
              <w:t xml:space="preserve"> A </w:t>
            </w:r>
            <w:r>
              <w:t xml:space="preserve"> </w:t>
            </w:r>
            <w:r>
              <w:t>组），不得新增第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处</w:t>
            </w:r>
            <w:r>
              <w:t xml:space="preserve"> </w:t>
            </w:r>
            <w:r>
              <w:t xml:space="preserve"> ② </w:t>
            </w:r>
            <w:r>
              <w:t xml:space="preserve"> </w:t>
            </w:r>
            <w:r>
              <w:t>不改既有主题令牌的</w:t>
            </w:r>
            <w:r>
              <w:t xml:space="preserve"> </w:t>
            </w:r>
            <w:r>
              <w:rPr>
                <w:b/>
              </w:rPr>
              <w:t>语义</w:t>
            </w:r>
            <w:r>
              <w:t xml:space="preserve"> </w:t>
            </w:r>
            <w:r>
              <w:t>（改值可以，改名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改含义会连带影响全部引用点）</w:t>
            </w:r>
            <w:r>
              <w:t xml:space="preserve"> </w:t>
            </w:r>
            <w:r>
              <w:t xml:space="preserve"> ③ </w:t>
            </w:r>
            <w:r>
              <w:t xml:space="preserve"> </w:t>
            </w:r>
            <w:r>
              <w:rPr>
                <w:b/>
              </w:rPr>
              <w:t>不得直接发起网络请求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数据一律经前端层提供的能力入口</w:t>
            </w:r>
            <w:r>
              <w:t xml:space="preserve"> </w:t>
            </w:r>
            <w:r>
              <w:t xml:space="preserve"> ④ </w:t>
            </w:r>
            <w:r>
              <w:t xml:space="preserve"> </w:t>
            </w:r>
            <w:r>
              <w:rPr>
                <w:b/>
              </w:rPr>
              <w:t>不得直接读写文件系统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含笔记区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专项禁止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不得引入图表库、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框架、字体</w:t>
            </w:r>
            <w:r>
              <w:t xml:space="preserve"> </w:t>
            </w:r>
            <w:r>
              <w:t xml:space="preserve"> CDN </w:t>
            </w:r>
            <w:r>
              <w:t xml:space="preserve"> </w:t>
            </w:r>
            <w:r>
              <w:t>等外部依赖（</w:t>
            </w:r>
            <w:r>
              <w:t xml:space="preserve"> </w:t>
            </w:r>
            <w:r>
              <w:t xml:space="preserve">U7 </w:t>
            </w:r>
            <w:r>
              <w:t xml:space="preserve"> </w:t>
            </w:r>
            <w:r>
              <w:t>的具体化）；不得改动第三方字体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图标文件的二进制内容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避免什么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样式失一致（同一含义两种颜色）、体积膨胀、把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层变成事实上的逻辑层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L2 第 ① 项为什么是重点</w:t>
      </w:r>
      <w:r>
        <w:rPr>
          <w:rFonts w:ascii="微软雅黑" w:eastAsia="微软雅黑" w:hAnsi="微软雅黑" w:cs="微软雅黑" w:hint="eastAsia"/>
          <w:lang w:eastAsia="zh-CN"/>
        </w:rPr>
        <w:t>：本项目已识别出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处硬编码颜色待回落到令牌体系。若智能体在改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时又写了新的硬编码，就是</w:t>
      </w:r>
      <w:r>
        <w:rPr>
          <w:rFonts w:ascii="微软雅黑" w:eastAsia="微软雅黑" w:hAnsi="微软雅黑" w:cs="微软雅黑" w:hint="eastAsia"/>
          <w:b/>
          <w:lang w:eastAsia="zh-CN"/>
        </w:rPr>
        <w:t>一边清理一边制造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这是本模块最高频的返工来源。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15.5.2 02 前端（桌面端原生 UI）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基准档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改动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L1 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前端主进程与渲染层目录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L2 约束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rPr>
                <w:b/>
              </w:rPr>
              <w:t>主进程与渲染层的职责边界不得模糊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渲染层不得直接调用</w:t>
            </w:r>
            <w:r>
              <w:t xml:space="preserve"> </w:t>
            </w:r>
            <w:r>
              <w:t xml:space="preserve"> Node API ② </w:t>
            </w:r>
            <w:r>
              <w:t xml:space="preserve"> </w:t>
            </w:r>
            <w:r>
              <w:rPr>
                <w:b/>
              </w:rPr>
              <w:t>不得绕过既有 IPC 通道另建通道</w:t>
            </w:r>
            <w:r>
              <w:t xml:space="preserve"> </w:t>
            </w:r>
            <w:r>
              <w:t xml:space="preserve"> ③ </w:t>
            </w:r>
            <w:r>
              <w:t xml:space="preserve"> </w:t>
            </w:r>
            <w:r>
              <w:t>新增能力前先确认</w:t>
            </w:r>
            <w:r>
              <w:t xml:space="preserve"> </w:t>
            </w:r>
            <w:r>
              <w:rPr>
                <w:b/>
              </w:rPr>
              <w:t>是否已有等价通道</w:t>
            </w:r>
            <w:r>
              <w:t xml:space="preserve"> </w:t>
            </w:r>
            <w:r>
              <w:t>，避免平行实现</w:t>
            </w:r>
            <w:r>
              <w:t xml:space="preserve"> </w:t>
            </w:r>
            <w:r>
              <w:t xml:space="preserve"> ④ </w:t>
            </w:r>
            <w:r>
              <w:t xml:space="preserve"> </w:t>
            </w:r>
            <w:r>
              <w:t>涉及</w:t>
            </w:r>
            <w:r>
              <w:t xml:space="preserve"> </w:t>
            </w:r>
            <w:r>
              <w:rPr>
                <w:b/>
              </w:rPr>
              <w:t>破坏性改动的重构需先说明方案再动手</w:t>
            </w:r>
            <w:r>
              <w:t xml:space="preserve"> </w:t>
            </w:r>
            <w:r>
              <w:t>（本项目存在单文件超大脚本的技术债，局部改动容易引发连带回归，见</w:t>
            </w:r>
            <w:r>
              <w:t xml:space="preserve"> </w:t>
            </w:r>
            <w:r>
              <w:t xml:space="preserve"> 02 </w:t>
            </w:r>
            <w:r>
              <w:t xml:space="preserve"> </w:t>
            </w:r>
            <w:r>
              <w:t>文档第十三章</w:t>
            </w:r>
            <w:r>
              <w:t xml:space="preserve"> </w:t>
            </w:r>
            <w:r>
              <w:t xml:space="preserve"> A </w:t>
            </w:r>
            <w:r>
              <w:t xml:space="preserve"> </w:t>
            </w:r>
            <w:r>
              <w:t>组）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专项禁止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不得改动应用签名、更新配置、安装包配置；不得引入打包工具链替换（如自建</w:t>
            </w:r>
            <w:r>
              <w:t xml:space="preserve"> </w:t>
            </w:r>
            <w:r>
              <w:t xml:space="preserve"> bundle </w:t>
            </w:r>
            <w:r>
              <w:t xml:space="preserve"> </w:t>
            </w:r>
            <w:r>
              <w:t>配置）除非获得专项授权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避免什么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双通道并存导致状态不一致、回归面不可控、打包产物不可信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L2 第 ④ 项是本模块的特有要求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02 </w:t>
      </w:r>
      <w:r>
        <w:rPr>
          <w:rFonts w:ascii="微软雅黑" w:eastAsia="微软雅黑" w:hAnsi="微软雅黑" w:cs="微软雅黑" w:hint="eastAsia"/>
          <w:lang w:eastAsia="zh-CN"/>
        </w:rPr>
        <w:t>模块存在一个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万字符级的主线脚本，智能体在其中做「小改动」时极易顺手重构，而这类重构的回归面无法通过局部测试覆盖。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15.5.3 03 后端（Work 模式服务端 + Chat 模式 API 调用）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基准档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改动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L1 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服务端目录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L2 约束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rPr>
                <w:b/>
              </w:rPr>
              <w:t>不得在 Chat 模式路径引入智能体框架或子智能体机制</w:t>
            </w:r>
            <w:r>
              <w:t xml:space="preserve"> </w:t>
            </w:r>
            <w:r>
              <w:t xml:space="preserve"> —— Chat </w:t>
            </w:r>
            <w:r>
              <w:t xml:space="preserve"> </w:t>
            </w:r>
            <w:r>
              <w:t>只做模型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调用（这是产品架构红线，不是偏好）</w:t>
            </w:r>
            <w:r>
              <w:t xml:space="preserve"> </w:t>
            </w:r>
            <w:r>
              <w:t xml:space="preserve"> ② </w:t>
            </w:r>
            <w:r>
              <w:t xml:space="preserve"> </w:t>
            </w:r>
            <w:r>
              <w:rPr>
                <w:b/>
              </w:rPr>
              <w:t>Work 模式与 Chat 模式的代码路径不得互相引用</w:t>
            </w:r>
            <w:r>
              <w:t xml:space="preserve"> </w:t>
            </w:r>
            <w:r>
              <w:t xml:space="preserve"> ③ </w:t>
            </w:r>
            <w:r>
              <w:t xml:space="preserve"> </w:t>
            </w:r>
            <w:r>
              <w:t>接口</w:t>
            </w:r>
            <w:r>
              <w:t xml:space="preserve"> </w:t>
            </w:r>
            <w:r>
              <w:rPr>
                <w:b/>
              </w:rPr>
              <w:t>新增可以，破坏性变更需先说明并列出受影响调用点</w:t>
            </w:r>
            <w:r>
              <w:t xml:space="preserve"> </w:t>
            </w:r>
            <w:r>
              <w:t xml:space="preserve"> ④ </w:t>
            </w:r>
            <w:r>
              <w:t xml:space="preserve"> </w:t>
            </w:r>
            <w:r>
              <w:t>知识库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向量等新能力不得改变既有数据文件格式，需另建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专项禁止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不得在 </w:t>
            </w:r>
            <w:r>
              <w:rPr>
                <w:b/>
              </w:rPr>
              <w:t>真实用户数据</w:t>
            </w:r>
            <w:r>
              <w:t xml:space="preserve"> </w:t>
            </w:r>
            <w:r>
              <w:t>上执行迁移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删除（需专项授权）；不得修改支付回调的验签逻辑；不得改动数据库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数据文件的</w:t>
            </w:r>
            <w:r>
              <w:t xml:space="preserve"> </w:t>
            </w:r>
            <w:r>
              <w:t xml:space="preserve"> schema </w:t>
            </w:r>
            <w:r>
              <w:t xml:space="preserve"> </w:t>
            </w:r>
            <w:r>
              <w:t>而不提供回退方案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避免什么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双模式架构被逐渐侵蚀（最容易发生）、接口契约破坏导致前端连锁失效、真实数据不可逆损失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L2 第 ① 项为什么是「架构红线」</w:t>
      </w:r>
      <w:r>
        <w:rPr>
          <w:rFonts w:ascii="微软雅黑" w:eastAsia="微软雅黑" w:hAnsi="微软雅黑" w:cs="微软雅黑" w:hint="eastAsia"/>
          <w:lang w:eastAsia="zh-CN"/>
        </w:rPr>
        <w:t>：这是用户明确强调的产品级约束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Chat 完全不碰智能体机制，只做 API 调用</w:t>
      </w:r>
      <w:r>
        <w:rPr>
          <w:rFonts w:ascii="微软雅黑" w:eastAsia="微软雅黑" w:hAnsi="微软雅黑" w:cs="微软雅黑" w:hint="eastAsia"/>
          <w:lang w:eastAsia="zh-CN"/>
        </w:rPr>
        <w:t>。智能体在「优化」后端时，最容易的做法就是给</w:t>
      </w:r>
      <w:r>
        <w:t xml:space="preserve"> Chat </w:t>
      </w:r>
      <w:r>
        <w:rPr>
          <w:rFonts w:ascii="微软雅黑" w:eastAsia="微软雅黑" w:hAnsi="微软雅黑" w:cs="微软雅黑" w:hint="eastAsia"/>
          <w:lang w:eastAsia="zh-CN"/>
        </w:rPr>
        <w:t>也套上</w:t>
      </w:r>
      <w:r>
        <w:t xml:space="preserve"> Work </w:t>
      </w:r>
      <w:r>
        <w:rPr>
          <w:rFonts w:ascii="微软雅黑" w:eastAsia="微软雅黑" w:hAnsi="微软雅黑" w:cs="微软雅黑" w:hint="eastAsia"/>
          <w:lang w:eastAsia="zh-CN"/>
        </w:rPr>
        <w:t>那套框架，这在功能上「看起来更统一」，但直接违背产品定义。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15.5.4 04 Agent（智能体系统 — 地基模块）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基准档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局部</w:t>
            </w:r>
            <w:r>
              <w:t xml:space="preserve"> （本模块默认收紧，其余模块为改动）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L1 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默认仅限 </w:t>
            </w:r>
            <w:r>
              <w:rPr>
                <w:rFonts w:ascii="Consolas" w:hAnsi="Consolas"/>
                <w:color w:val="1A237E"/>
                <w:sz w:val="22"/>
              </w:rPr>
              <w:t>app/src/server/qoder.ts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shared/domain.ts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skills-plugin/</w:t>
            </w:r>
            <w:r>
              <w:t xml:space="preserve"> 及其测试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L2 约束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rPr>
                <w:b/>
              </w:rPr>
              <w:t>隔离三件套零改动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U8</w:t>
            </w:r>
            <w:r>
              <w:t xml:space="preserve"> </w:t>
            </w:r>
            <w:r>
              <w:t>，本模块第一位）</w:t>
            </w:r>
            <w:r>
              <w:t xml:space="preserve"> </w:t>
            </w:r>
            <w:r>
              <w:t xml:space="preserve"> ② </w:t>
            </w:r>
            <w:r>
              <w:t xml:space="preserve"> </w:t>
            </w:r>
            <w:r>
              <w:t>不得改变既有「已实现」行为，除非任务本身即修正该行为</w:t>
            </w:r>
            <w:r>
              <w:t xml:space="preserve"> </w:t>
            </w:r>
            <w:r>
              <w:t xml:space="preserve"> ③ </w:t>
            </w:r>
            <w:r>
              <w:t xml:space="preserve"> </w:t>
            </w:r>
            <w:r>
              <w:t>新增智能体定义不得复用现有名称</w:t>
            </w:r>
            <w:r>
              <w:t xml:space="preserve"> </w:t>
            </w:r>
            <w:r>
              <w:t xml:space="preserve"> ④ </w:t>
            </w:r>
            <w:r>
              <w:t xml:space="preserve"> </w:t>
            </w:r>
            <w:r>
              <w:t>技能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工具白名单的</w:t>
            </w:r>
            <w:r>
              <w:t xml:space="preserve"> </w:t>
            </w:r>
            <w:r>
              <w:rPr>
                <w:b/>
              </w:rPr>
              <w:t>可用性由清单声明驱动</w:t>
            </w:r>
            <w:r>
              <w:t xml:space="preserve"> </w:t>
            </w:r>
            <w:r>
              <w:t>，不得散落硬编码</w:t>
            </w:r>
            <w:r>
              <w:t xml:space="preserve"> </w:t>
            </w:r>
            <w:r>
              <w:t xml:space="preserve"> ⑤ </w:t>
            </w:r>
            <w:r>
              <w:t xml:space="preserve"> </w:t>
            </w:r>
            <w:r>
              <w:t>任何模型路由改动必须保留非法档位的回落逻辑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专项禁止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不得引入新的智能体运行时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框架；不得改动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runWorkTurn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的对外签名（含</w:t>
            </w:r>
            <w:r>
              <w:t xml:space="preserve"> </w:t>
            </w:r>
            <w:r>
              <w:t xml:space="preserve"> SSE </w:t>
            </w:r>
            <w:r>
              <w:t xml:space="preserve"> </w:t>
            </w:r>
            <w:r>
              <w:t>事件结构）而不通知前端；不得删除或跳过既有验证用例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避免什么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配置泄露（实测风险）</w:t>
            </w:r>
            <w:r>
              <w:t xml:space="preserve"> </w:t>
            </w:r>
            <w:r>
              <w:t>、智能体注册表被污染、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契约变更导致前端静默失效、验证基线被削弱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为什么本模块基准档收紧到「局部」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04 </w:t>
      </w:r>
      <w:r>
        <w:rPr>
          <w:rFonts w:ascii="微软雅黑" w:eastAsia="微软雅黑" w:hAnsi="微软雅黑" w:cs="微软雅黑" w:hint="eastAsia"/>
          <w:lang w:eastAsia="zh-CN"/>
        </w:rPr>
        <w:t>是其余模块的地基，改动面天然外溢。而且它包含本项目唯一一个「一改就产生安全后果」的配置（隔离三件套）。地基模块的默认授权应当更保守。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15.5.5 05 宣传（品牌与物料）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基准档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改动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L1 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品牌资产目录、文案文件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L2 约束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rPr>
                <w:b/>
              </w:rPr>
              <w:t>产品名称不得自行选定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本项目存在</w:t>
            </w:r>
            <w:r>
              <w:t xml:space="preserve"> </w:t>
            </w:r>
            <w:r>
              <w:rPr>
                <w:b/>
              </w:rPr>
              <w:t>四套品牌名冲突</w:t>
            </w:r>
            <w:r>
              <w:t xml:space="preserve"> </w:t>
            </w:r>
            <w:r>
              <w:t>（墨台</w:t>
            </w:r>
            <w:r>
              <w:t xml:space="preserve"> </w:t>
            </w:r>
            <w:r>
              <w:t xml:space="preserve"> / ChatScience / </w:t>
            </w:r>
            <w:r>
              <w:t xml:space="preserve"> </w:t>
            </w:r>
            <w:r>
              <w:t>墨砺</w:t>
            </w:r>
            <w:r>
              <w:t xml:space="preserve"> </w:t>
            </w:r>
            <w:r>
              <w:t xml:space="preserve"> InkForge / </w:t>
            </w:r>
            <w:r>
              <w:t xml:space="preserve"> </w:t>
            </w:r>
            <w:r>
              <w:t>海报</w:t>
            </w:r>
            <w:r>
              <w:t xml:space="preserve"> </w:t>
            </w:r>
            <w:r>
              <w:t xml:space="preserve"> CHATSCIENCE</w:t>
            </w:r>
            <w:r>
              <w:t xml:space="preserve"> </w:t>
            </w:r>
            <w:r>
              <w:t>），统一决策属于</w:t>
            </w:r>
            <w:r>
              <w:t xml:space="preserve"> </w:t>
            </w:r>
            <w:r>
              <w:t xml:space="preserve"> P0 </w:t>
            </w:r>
            <w:r>
              <w:t xml:space="preserve"> </w:t>
            </w:r>
            <w:r>
              <w:t>未决项（见第十三章</w:t>
            </w:r>
            <w:r>
              <w:t xml:space="preserve"> </w:t>
            </w:r>
            <w:r>
              <w:t xml:space="preserve"> A </w:t>
            </w:r>
            <w:r>
              <w:t xml:space="preserve"> </w:t>
            </w:r>
            <w:r>
              <w:t>组），智能体</w:t>
            </w:r>
            <w:r>
              <w:t xml:space="preserve"> </w:t>
            </w:r>
            <w:r>
              <w:rPr>
                <w:b/>
              </w:rPr>
              <w:t>不得在未决策时新增第五套用法</w:t>
            </w:r>
            <w:r>
              <w:t xml:space="preserve"> </w:t>
            </w:r>
            <w:r>
              <w:t xml:space="preserve"> ② </w:t>
            </w:r>
            <w:r>
              <w:t xml:space="preserve"> </w:t>
            </w:r>
            <w:r>
              <w:t>物料中的能力宣称</w:t>
            </w:r>
            <w:r>
              <w:t xml:space="preserve"> </w:t>
            </w:r>
            <w:r>
              <w:rPr>
                <w:b/>
              </w:rPr>
              <w:t>必须能追溯到验证记录或已声明的能力边界</w:t>
            </w:r>
            <w:r>
              <w:t xml:space="preserve"> </w:t>
            </w:r>
            <w:r>
              <w:t xml:space="preserve"> ③ </w:t>
            </w:r>
            <w:r>
              <w:t xml:space="preserve"> </w:t>
            </w:r>
            <w:r>
              <w:t>不得修改品牌提案原始资产文件的二进制内容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专项禁止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不得对外发布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上传任何物料（</w:t>
            </w:r>
            <w:r>
              <w:t xml:space="preserve"> </w:t>
            </w:r>
            <w:r>
              <w:t>U4</w:t>
            </w:r>
            <w:r>
              <w:t xml:space="preserve"> </w:t>
            </w:r>
            <w:r>
              <w:t>）；不得在物料中写入具体的性能数字、未实现能力、竞品对标结论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避免什么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品牌名混用进一步扩散、宣传材料含未实现能力（合规风险）、原始资产被不可逆覆盖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L2 第 ① 项是本模块最实际的风险</w:t>
      </w:r>
      <w:r>
        <w:rPr>
          <w:rFonts w:ascii="微软雅黑" w:eastAsia="微软雅黑" w:hAnsi="微软雅黑" w:cs="微软雅黑" w:hint="eastAsia"/>
          <w:lang w:eastAsia="zh-CN"/>
        </w:rPr>
        <w:t>。四套命名并存的现状下，智能体若「顺手统一」成它自己认为对的那个，会造成新的不一致。</w:t>
      </w:r>
      <w:r>
        <w:rPr>
          <w:rFonts w:ascii="微软雅黑" w:eastAsia="微软雅黑" w:hAnsi="微软雅黑" w:cs="微软雅黑" w:hint="eastAsia"/>
          <w:b/>
          <w:lang w:eastAsia="zh-CN"/>
        </w:rPr>
        <w:t>命名必须由人决策，智能体只执行。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15.5.6 06 订阅预付费（计费与权益）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基准档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局部</w:t>
            </w:r>
            <w:r>
              <w:t xml:space="preserve"> （计费语义改动风险高，默认收紧）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L1 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权益相关目录与配置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L2 约束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rPr>
                <w:b/>
              </w:rPr>
              <w:t>权益与余额两类数据结构必须分离</w:t>
            </w:r>
            <w:r>
              <w:t xml:space="preserve"> </w:t>
            </w:r>
            <w:r>
              <w:t>（设计结论，见第十三章</w:t>
            </w:r>
            <w:r>
              <w:t xml:space="preserve"> </w:t>
            </w:r>
            <w:r>
              <w:t xml:space="preserve"> F </w:t>
            </w:r>
            <w:r>
              <w:t xml:space="preserve"> </w:t>
            </w:r>
            <w:r>
              <w:t>组），不得合并</w:t>
            </w:r>
            <w:r>
              <w:t xml:space="preserve"> </w:t>
            </w:r>
            <w:r>
              <w:t xml:space="preserve"> ② </w:t>
            </w:r>
            <w:r>
              <w:t xml:space="preserve"> </w:t>
            </w:r>
            <w:r>
              <w:t>新增档位必须走声明式配置，不得硬编码在业务逻辑里</w:t>
            </w:r>
            <w:r>
              <w:t xml:space="preserve"> </w:t>
            </w:r>
            <w:r>
              <w:t xml:space="preserve"> ③ </w:t>
            </w:r>
            <w:r>
              <w:t xml:space="preserve"> </w:t>
            </w:r>
            <w:r>
              <w:t>计量口径改动需列出受影响的既有数据</w:t>
            </w:r>
            <w:r>
              <w:t xml:space="preserve"> </w:t>
            </w:r>
            <w:r>
              <w:t xml:space="preserve"> ④ </w:t>
            </w:r>
            <w:r>
              <w:t xml:space="preserve"> </w:t>
            </w:r>
            <w:r>
              <w:t>免费档与付费档的能力差异必须显式声明，不得用隐式开关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专项禁止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不得执行任何真实支付、退款、订阅变更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U4 </w:t>
            </w:r>
            <w:r>
              <w:t xml:space="preserve"> </w:t>
            </w:r>
            <w:r>
              <w:t>的强化版，需逐笔专项授权）；不得修改金额、币种、税率常量；不得改动额度上限而不提供用户侧说明方案；</w:t>
            </w:r>
            <w:r>
              <w:t xml:space="preserve"> </w:t>
            </w:r>
            <w:r>
              <w:rPr>
                <w:b/>
              </w:rPr>
              <w:t>不得伪造计量数据用于测试以外用途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避免什么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涉及金钱的不可逆错误、用户权益被静默改变、账目不可追溯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本模块的 L3 是六个模块里最硬的</w:t>
      </w:r>
      <w:r>
        <w:rPr>
          <w:rFonts w:ascii="微软雅黑" w:eastAsia="微软雅黑" w:hAnsi="微软雅黑" w:cs="微软雅黑" w:hint="eastAsia"/>
          <w:lang w:eastAsia="zh-CN"/>
        </w:rPr>
        <w:t>。其余模块的</w:t>
      </w:r>
      <w:r>
        <w:t xml:space="preserve"> L3 </w:t>
      </w:r>
      <w:r>
        <w:rPr>
          <w:rFonts w:ascii="微软雅黑" w:eastAsia="微软雅黑" w:hAnsi="微软雅黑" w:cs="微软雅黑" w:hint="eastAsia"/>
          <w:lang w:eastAsia="zh-CN"/>
        </w:rPr>
        <w:t>越界可以回滚数据，本模块的</w:t>
      </w:r>
      <w:r>
        <w:t xml:space="preserve"> L3 </w:t>
      </w:r>
      <w:r>
        <w:rPr>
          <w:rFonts w:ascii="微软雅黑" w:eastAsia="微软雅黑" w:hAnsi="微软雅黑" w:cs="微软雅黑" w:hint="eastAsia"/>
          <w:lang w:eastAsia="zh-CN"/>
        </w:rPr>
        <w:t>越界可能已经完成一笔真实交易。因此本模块</w:t>
      </w:r>
      <w:r>
        <w:rPr>
          <w:rFonts w:ascii="微软雅黑" w:eastAsia="微软雅黑" w:hAnsi="微软雅黑" w:cs="微软雅黑" w:hint="eastAsia"/>
          <w:b/>
          <w:lang w:eastAsia="zh-CN"/>
        </w:rPr>
        <w:t>即便获得「完整」档，也不自动获得任何 L3 权限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15.6 越界授权模板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需要跨模块或触及</w:t>
      </w:r>
      <w:r>
        <w:t xml:space="preserve"> L3 </w:t>
      </w:r>
      <w:r>
        <w:rPr>
          <w:rFonts w:ascii="微软雅黑" w:eastAsia="微软雅黑" w:hAnsi="微软雅黑" w:cs="微软雅黑" w:hint="eastAsia"/>
          <w:lang w:eastAsia="zh-CN"/>
        </w:rPr>
        <w:t>时，从下面挑模板，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替换 </w:t>
      </w:r>
      <w:r>
        <w:rPr>
          <w:rFonts w:ascii="Consolas" w:hAnsi="Consolas"/>
          <w:b/>
          <w:color w:val="1A237E"/>
          <w:sz w:val="22"/>
        </w:rPr>
        <w:t>{}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内的内容</w:t>
      </w:r>
      <w:r>
        <w:rPr>
          <w:rFonts w:ascii="微软雅黑" w:eastAsia="微软雅黑" w:hAnsi="微软雅黑" w:cs="微软雅黑" w:hint="eastAsia"/>
          <w:lang w:eastAsia="zh-CN"/>
        </w:rPr>
        <w:t>，与任务指令一并发出。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模板 A — 跨模块改动</w:t>
      </w:r>
      <w:r>
        <w:rPr>
          <w:rFonts w:ascii="微软雅黑" w:eastAsia="微软雅黑" w:hAnsi="微软雅黑" w:cs="微软雅黑" w:hint="eastAsia"/>
          <w:lang w:eastAsia="zh-CN"/>
        </w:rPr>
        <w:t>（最常用）：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【跨模块授权】</w:t>
        <w:br/>
        <w:t>源模块：{模块号与名称}</w:t>
        <w:br/>
        <w:t>目标模块：{模块号与名称}</w:t>
        <w:br/>
        <w:t>改动范围：{具体文件或目录清单}</w:t>
        <w:br/>
        <w:t>接口影响：{受影响的方法/类型/事件，或写「无」}</w:t>
        <w:br/>
        <w:t>回退方案：{如何撤销，或写「本次改动可整体丢弃」}</w:t>
        <w:br/>
        <w:t>其他约束：仍适用第十五章通用禁止项 U1–U14，不得扩大范围。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模板 B — 单个 L3 动作授权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【L3 动作授权】</w:t>
        <w:br/>
        <w:t>动作：{具体要做什么}</w:t>
        <w:br/>
        <w:t>对象：{精确的文件路径或数据范围}</w:t>
        <w:br/>
        <w:t>风险说明：{执行后可能的不良后果}</w:t>
        <w:br/>
        <w:t>可逆性：{可撤销 / 不可撤销}</w:t>
        <w:br/>
        <w:t>执行前确认：需要 / 不需要</w:t>
        <w:br/>
        <w:t>其他约束：仅授权本动作，不得执行清单外的其他 L3 动作。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模板 C — 破坏性重构授权</w:t>
      </w:r>
      <w:r>
        <w:rPr>
          <w:rFonts w:ascii="微软雅黑" w:eastAsia="微软雅黑" w:hAnsi="微软雅黑" w:cs="微软雅黑" w:hint="eastAsia"/>
          <w:lang w:eastAsia="zh-CN"/>
        </w:rPr>
        <w:t>（针对</w:t>
      </w:r>
      <w:r>
        <w:t xml:space="preserve"> 02/04 </w:t>
      </w:r>
      <w:r>
        <w:rPr>
          <w:rFonts w:ascii="微软雅黑" w:eastAsia="微软雅黑" w:hAnsi="微软雅黑" w:cs="微软雅黑" w:hint="eastAsia"/>
          <w:lang w:eastAsia="zh-CN"/>
        </w:rPr>
        <w:t>模块）：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【重构授权】</w:t>
        <w:br/>
        <w:t>模块：{模块号与名称}</w:t>
        <w:br/>
        <w:t>重构内容：{要改什么，为什么必须重构}</w:t>
        <w:br/>
        <w:t>验收标准：行为完全不变（除非任务本身要求变更行为）</w:t>
        <w:br/>
        <w:t>不变量：{哪些外部可观测行为必须保持}</w:t>
        <w:br/>
        <w:t>回归范围：{需要重新验证的既有功能清单}</w:t>
        <w:br/>
        <w:t>回退方案：{如何撤销}</w:t>
        <w:br/>
        <w:t>其他约束：仍适用第十五章边界，不得顺手扩大重构范围。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模板 C 的 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不变量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字段是本项目最该填的一项</w:t>
      </w:r>
      <w:r>
        <w:rPr>
          <w:rFonts w:ascii="微软雅黑" w:eastAsia="微软雅黑" w:hAnsi="微软雅黑" w:cs="微软雅黑" w:hint="eastAsia"/>
          <w:lang w:eastAsia="zh-CN"/>
        </w:rPr>
        <w:t>。经验教训是「重构时顺势改进」几乎必然发生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把「什么必须不变」写清楚，是唯一能约束住它的手段。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15.7 冲突裁决顺序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当两条规则给出不同答案时，按下列顺序裁决（</w:t>
      </w:r>
      <w:r>
        <w:rPr>
          <w:rFonts w:ascii="微软雅黑" w:eastAsia="微软雅黑" w:hAnsi="微软雅黑" w:cs="微软雅黑" w:hint="eastAsia"/>
          <w:b/>
          <w:lang w:eastAsia="zh-CN"/>
        </w:rPr>
        <w:t>先出现者优先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序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规则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用户本轮指令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但 </w:t>
            </w:r>
            <w:r>
              <w:rPr>
                <w:b/>
              </w:rPr>
              <w:t>不得覆盖 U1–U14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通用禁止项需要显式授权语句，不能靠「帮我改一下</w:t>
            </w:r>
            <w:r>
              <w:t xml:space="preserve"> </w:t>
            </w:r>
            <w:r>
              <w:t xml:space="preserve"> X</w:t>
            </w:r>
            <w:r>
              <w:t xml:space="preserve"> </w:t>
            </w:r>
            <w:r>
              <w:t>」这类泛指令推定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L3 禁止项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15.4 + </w:t>
            </w:r>
            <w:r>
              <w:t xml:space="preserve"> </w:t>
            </w:r>
            <w:r>
              <w:t>各模块专项）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涉及不可逆或外部影响，优先级高于功能需求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L2 设计契约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解耦、契约稳定性、语义一致性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L1 范围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只影响「改哪个文件」，是最外层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既有代码风格与惯例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在没有明确规则时，跟随最近邻实现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智能体自身判断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仅在以上均无规定时使用</w:t>
            </w:r>
            <w:r>
              <w:t xml:space="preserve"> ，且须在回复中说明依据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两个常用推论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「任务需要我改配置」</w:t>
      </w:r>
      <w:r>
        <w:rPr>
          <w:rFonts w:ascii="微软雅黑" w:eastAsia="微软雅黑" w:hAnsi="微软雅黑" w:cs="微软雅黑" w:hint="eastAsia"/>
          <w:b/>
          <w:lang w:eastAsia="zh-CN"/>
        </w:rPr>
        <w:t>不构成</w:t>
      </w:r>
      <w:r>
        <w:t xml:space="preserve"> U8/U6 </w:t>
      </w:r>
      <w:r>
        <w:rPr>
          <w:rFonts w:ascii="微软雅黑" w:eastAsia="微软雅黑" w:hAnsi="微软雅黑" w:cs="微软雅黑" w:hint="eastAsia"/>
          <w:lang w:eastAsia="zh-CN"/>
        </w:rPr>
        <w:t>的豁免理由。需要时应走模板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若任务与某条</w:t>
      </w:r>
      <w:r>
        <w:t xml:space="preserve"> L2 </w:t>
      </w:r>
      <w:r>
        <w:rPr>
          <w:rFonts w:ascii="微软雅黑" w:eastAsia="微软雅黑" w:hAnsi="微软雅黑" w:cs="微软雅黑" w:hint="eastAsia"/>
          <w:lang w:eastAsia="zh-CN"/>
        </w:rPr>
        <w:t>约束冲突（例如「就是要在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里直接请求接口」），正确做法是</w:t>
      </w:r>
      <w:r>
        <w:rPr>
          <w:rFonts w:ascii="微软雅黑" w:eastAsia="微软雅黑" w:hAnsi="微软雅黑" w:cs="微软雅黑" w:hint="eastAsia"/>
          <w:b/>
          <w:lang w:eastAsia="zh-CN"/>
        </w:rPr>
        <w:t>先回来确认</w:t>
      </w:r>
      <w:r>
        <w:rPr>
          <w:rFonts w:ascii="微软雅黑" w:eastAsia="微软雅黑" w:hAnsi="微软雅黑" w:cs="微软雅黑" w:hint="eastAsia"/>
          <w:lang w:eastAsia="zh-CN"/>
        </w:rPr>
        <w:t>，而不是自行判断哪条更重要。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15.8 执行前自检清单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智能体在动手前必须逐条自检；</w:t>
      </w:r>
      <w:r>
        <w:rPr>
          <w:rFonts w:ascii="微软雅黑" w:eastAsia="微软雅黑" w:hAnsi="微软雅黑" w:cs="微软雅黑" w:hint="eastAsia"/>
          <w:b/>
          <w:lang w:eastAsia="zh-CN"/>
        </w:rPr>
        <w:t>任一项答不上来就先提问，不要开工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自检项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本次的范围是 </w:t>
            </w:r>
            <w:r>
              <w:rPr>
                <w:b/>
              </w:rPr>
              <w:t>哪一个模块</w:t>
            </w:r>
            <w:r>
              <w:t xml:space="preserve"> ？档位是哪个？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需要改动 </w:t>
            </w:r>
            <w:r>
              <w:rPr>
                <w:b/>
              </w:rPr>
              <w:t>哪些文件</w:t>
            </w:r>
            <w:r>
              <w:t xml:space="preserve"> ？其中有没有跨模块的？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这些改动 </w:t>
            </w:r>
            <w:r>
              <w:rPr>
                <w:b/>
              </w:rPr>
              <w:t>是否触及 L3</w:t>
            </w:r>
            <w:r>
              <w:t xml:space="preserve"> </w:t>
            </w:r>
            <w:r>
              <w:t>？触及的话授权拿到了吗（模板</w:t>
            </w:r>
            <w:r>
              <w:t xml:space="preserve"> </w:t>
            </w:r>
            <w:r>
              <w:t xml:space="preserve"> B</w:t>
            </w:r>
            <w:r>
              <w:t xml:space="preserve"> </w:t>
            </w:r>
            <w:r>
              <w:t>）？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是否违反 </w:t>
            </w:r>
            <w:r>
              <w:rPr>
                <w:b/>
              </w:rPr>
              <w:t>任何 L2 约束</w:t>
            </w:r>
            <w:r>
              <w:t xml:space="preserve"> ？在哪一条上需要确认？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若涉及</w:t>
            </w:r>
            <w:r>
              <w:t xml:space="preserve"> </w:t>
            </w:r>
            <w:r>
              <w:t xml:space="preserve"> 04 </w:t>
            </w:r>
            <w:r>
              <w:t xml:space="preserve"> </w:t>
            </w:r>
            <w:r>
              <w:t>模块：</w:t>
            </w:r>
            <w:r>
              <w:t xml:space="preserve"> </w:t>
            </w:r>
            <w:r>
              <w:rPr>
                <w:b/>
              </w:rPr>
              <w:t>隔离三件套会被碰到吗？</w:t>
            </w:r>
            <w:r>
              <w:t xml:space="preserve"> （碰到即停）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若涉及</w:t>
            </w:r>
            <w:r>
              <w:t xml:space="preserve"> </w:t>
            </w:r>
            <w:r>
              <w:t xml:space="preserve"> 02 </w:t>
            </w:r>
            <w:r>
              <w:t xml:space="preserve"> </w:t>
            </w:r>
            <w:r>
              <w:t>模块：这是</w:t>
            </w:r>
            <w:r>
              <w:t xml:space="preserve"> </w:t>
            </w:r>
            <w:r>
              <w:rPr>
                <w:b/>
              </w:rPr>
              <w:t>局部修改还是重构</w:t>
            </w:r>
            <w:r>
              <w:t xml:space="preserve"> </w:t>
            </w:r>
            <w:r>
              <w:t>？重构需模板</w:t>
            </w:r>
            <w:r>
              <w:t xml:space="preserve"> </w:t>
            </w:r>
            <w:r>
              <w:t xml:space="preserve"> C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若涉及</w:t>
            </w:r>
            <w:r>
              <w:t xml:space="preserve"> </w:t>
            </w:r>
            <w:r>
              <w:t xml:space="preserve"> 03 </w:t>
            </w:r>
            <w:r>
              <w:t xml:space="preserve"> </w:t>
            </w:r>
            <w:r>
              <w:t>模块：会不会让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Chat 模式碰到智能体机制</w:t>
            </w:r>
            <w:r>
              <w:t xml:space="preserve"> ？（碰到即停）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若涉及</w:t>
            </w:r>
            <w:r>
              <w:t xml:space="preserve"> </w:t>
            </w:r>
            <w:r>
              <w:t xml:space="preserve"> 06 </w:t>
            </w:r>
            <w:r>
              <w:t xml:space="preserve"> </w:t>
            </w:r>
            <w:r>
              <w:t>模块：会不会触发</w:t>
            </w:r>
            <w:r>
              <w:t xml:space="preserve"> </w:t>
            </w:r>
            <w:r>
              <w:rPr>
                <w:b/>
              </w:rPr>
              <w:t>真实支付/退款</w:t>
            </w:r>
            <w:r>
              <w:t xml:space="preserve"> ？（会即停）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回退方案</w:t>
            </w:r>
            <w:r>
              <w:t xml:space="preserve"> 是什么？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验收方法</w:t>
            </w:r>
            <w:r>
              <w:t xml:space="preserve"> 是什么？如何证明改对了？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执行后必须报告</w:t>
      </w:r>
      <w:r>
        <w:rPr>
          <w:rFonts w:ascii="微软雅黑" w:eastAsia="微软雅黑" w:hAnsi="微软雅黑" w:cs="微软雅黑" w:hint="eastAsia"/>
          <w:lang w:eastAsia="zh-CN"/>
        </w:rPr>
        <w:t>（缺一不可）：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报告项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实际改动的文件清单（与计划是否一致）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是否发生任何越界；若发生，是主动还是误判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验证结果（跑了哪些用例、结果如何）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未完成项与已知风险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是否有「已实现」措辞需要回写到策划案</w:t>
            </w:r>
            <w:r>
              <w:t xml:space="preserve"> </w:t>
            </w:r>
            <w:r>
              <w:t>（见</w:t>
            </w:r>
            <w:r>
              <w:t xml:space="preserve"> </w:t>
            </w:r>
            <w:r>
              <w:t xml:space="preserve"> 15.9</w:t>
            </w:r>
            <w:r>
              <w:t xml:space="preserve"> </w:t>
            </w:r>
            <w:r>
              <w:t>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15.9 与能力边界声明的联动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本项目有一条不可违背的文档纪律（贯穿第九章与第十三章）：</w:t>
      </w:r>
      <w:r>
        <w:rPr>
          <w:rFonts w:ascii="微软雅黑" w:eastAsia="微软雅黑" w:hAnsi="微软雅黑" w:cs="微软雅黑" w:hint="eastAsia"/>
          <w:b/>
          <w:lang w:eastAsia="zh-CN"/>
        </w:rPr>
        <w:t>「已实现」的判定以源码与验证报告为唯一依据，不得凭文档或意图宣称。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因此智能体完成任务后：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情形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任务把某个「待实现」项真正做完并验证通过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应</w:t>
            </w:r>
            <w:r>
              <w:t xml:space="preserve"> </w:t>
            </w:r>
            <w:r>
              <w:t>同步更新</w:t>
            </w:r>
            <w:r>
              <w:t xml:space="preserve"> </w:t>
            </w:r>
            <w:r>
              <w:t xml:space="preserve"> 04 </w:t>
            </w:r>
            <w:r>
              <w:t xml:space="preserve"> </w:t>
            </w:r>
            <w:r>
              <w:t>文档中的状态标记与速查总表；</w:t>
            </w:r>
            <w:r>
              <w:t xml:space="preserve"> </w:t>
            </w:r>
            <w:r>
              <w:rPr>
                <w:b/>
              </w:rPr>
              <w:t>并说明改了哪几处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任务完成了部分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保持「部分实现」标记</w:t>
            </w:r>
            <w:r>
              <w:t xml:space="preserve"> ，不得因为「主体已完成」就改标为「已实现」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任务只是重构，「行为不变」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不得改任何状态标记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任务新增了官方文档提及但项目未验证的能力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不得据此宣称已实现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14.20 </w:t>
            </w:r>
            <w:r>
              <w:t xml:space="preserve"> </w:t>
            </w:r>
            <w:r>
              <w:t>纪律三）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这一步为什么必须由人工复核</w:t>
      </w:r>
      <w:r>
        <w:rPr>
          <w:rFonts w:ascii="微软雅黑" w:eastAsia="微软雅黑" w:hAnsi="微软雅黑" w:cs="微软雅黑" w:hint="eastAsia"/>
          <w:lang w:eastAsia="zh-CN"/>
        </w:rPr>
        <w:t>：状态标记直接决定对外承诺。智能体（和写文档的人）都有一种自然的乐观偏差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把「跑通了」当成「已实现」、「已实现」当成「稳定」。</w:t>
      </w:r>
      <w:r>
        <w:rPr>
          <w:rFonts w:ascii="微软雅黑" w:eastAsia="微软雅黑" w:hAnsi="微软雅黑" w:cs="微软雅黑" w:hint="eastAsia"/>
          <w:b/>
          <w:lang w:eastAsia="zh-CN"/>
        </w:rPr>
        <w:t>本章要求智能体主动报告「有哪些措辞需要回写」，但最终是否回写由人决定。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15.10 边界速查卡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贴在每次发指令的地方。</w:t>
      </w:r>
      <w:r>
        <w:rPr>
          <w:rFonts w:ascii="微软雅黑" w:eastAsia="微软雅黑" w:hAnsi="微软雅黑" w:cs="微软雅黑" w:hint="eastAsia"/>
          <w:b/>
          <w:lang w:eastAsia="zh-CN"/>
        </w:rPr>
        <w:t>上半部分是「永远不能」，下半部分是「各模块最容易踩的那一条」。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永远不能（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U1–U14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摘要）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bookmarkStart w:id="30" w:name="永远不能（ U1–U14 摘要）_01"/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 </w:t>
            </w:r>
            <w:bookmarkEnd w:id="30"/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不删根目录外的文件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不执行破坏性删除命令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不碰凭据与密钥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不擅自向外部发请求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不动 </w:t>
            </w:r>
            <w:r>
              <w:rPr>
                <w:rFonts w:ascii="Consolas" w:hAnsi="Consolas"/>
                <w:color w:val="1A237E"/>
                <w:sz w:val="22"/>
              </w:rPr>
              <w:t>.git</w:t>
            </w:r>
            <w:r>
              <w:t xml:space="preserve"> 内部与强推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不改依赖版本与构建配置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不装新依赖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不动隔离三件套（04）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不绕过权限链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不改验证记录与基线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不搞源产物双轨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不把待实现写成已实现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不一次跨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个以上模块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不做未说明的不可逆操作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最该防的那一条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01 UI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不要新增硬编码颜色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有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处正在清理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02 前端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小改动里不要顺手重构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主线脚本技术债大，回归面不可控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03 后端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不要让 Chat 模式碰到智能体机制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产品架构红线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04 Agent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不要动隔离三件套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一改就配置泄露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05 宣传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不要自行决定品牌名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四套并存，命名由人决策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06 订阅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不要触发真实支付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不可逆，且档位不自动含此权限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92" w:line="265" w:lineRule="auto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56" w:after="149" w:line="265" w:lineRule="auto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4" w:after="120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52" w:after="96"/>
      <w:outlineLvl w:val="3"/>
    </w:pPr>
    <w:rPr>
      <w:rFonts w:ascii="微软雅黑" w:hAnsi="微软雅黑" w:eastAsia="微软雅黑"/>
      <w:b/>
      <w:bCs/>
      <w:i/>
      <w:iCs/>
      <w:color w:val="21212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